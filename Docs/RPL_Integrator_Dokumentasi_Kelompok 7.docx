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02DE6" w14:textId="5966ECBE" w:rsidR="001C7584" w:rsidRPr="00F076C5" w:rsidRDefault="00000000" w:rsidP="00F076C5">
      <w:pPr>
        <w:jc w:val="both"/>
        <w:rPr>
          <w:b/>
          <w:bCs/>
          <w:color w:val="000000" w:themeColor="text1"/>
          <w:lang w:val="en-ID"/>
        </w:rPr>
      </w:pPr>
      <w:r w:rsidRPr="00F076C5">
        <w:rPr>
          <w:color w:val="000000" w:themeColor="text1"/>
        </w:rPr>
        <w:t>﻿</w:t>
      </w:r>
      <w:r w:rsidR="00F076C5" w:rsidRPr="00F076C5">
        <w:rPr>
          <w:b/>
          <w:bCs/>
          <w:color w:val="000000" w:themeColor="text1"/>
          <w:lang w:val="en-ID"/>
        </w:rPr>
        <w:t>Tubes</w:t>
      </w:r>
      <w:r w:rsidR="00F076C5" w:rsidRPr="00F076C5">
        <w:rPr>
          <w:b/>
          <w:bCs/>
          <w:color w:val="000000" w:themeColor="text1"/>
          <w:lang w:val="en-ID"/>
        </w:rPr>
        <w:t xml:space="preserve"> </w:t>
      </w:r>
      <w:r w:rsidR="00F076C5" w:rsidRPr="00F076C5">
        <w:rPr>
          <w:b/>
          <w:color w:val="000000" w:themeColor="text1"/>
        </w:rPr>
        <w:t>RPL Integrator</w:t>
      </w:r>
    </w:p>
    <w:p w14:paraId="3D8D99AF" w14:textId="77777777" w:rsidR="001C7584" w:rsidRPr="00F076C5" w:rsidRDefault="00000000" w:rsidP="00F076C5">
      <w:pPr>
        <w:jc w:val="both"/>
        <w:rPr>
          <w:color w:val="000000" w:themeColor="text1"/>
        </w:rPr>
      </w:pPr>
      <w:r w:rsidRPr="00F076C5">
        <w:rPr>
          <w:b/>
          <w:color w:val="000000" w:themeColor="text1"/>
        </w:rPr>
        <w:t>RPL Integrator</w:t>
      </w:r>
      <w:r w:rsidRPr="00F076C5">
        <w:rPr>
          <w:color w:val="000000" w:themeColor="text1"/>
        </w:rPr>
        <w:t xml:space="preserve"> adalah aplikasi </w:t>
      </w:r>
      <w:r w:rsidRPr="00F076C5">
        <w:rPr>
          <w:b/>
          <w:color w:val="000000" w:themeColor="text1"/>
        </w:rPr>
        <w:t>API Gateway / Integrator</w:t>
      </w:r>
      <w:r w:rsidRPr="00F076C5">
        <w:rPr>
          <w:color w:val="000000" w:themeColor="text1"/>
        </w:rPr>
        <w:t xml:space="preserve"> berbasis Node.js, Express.js, EJS, dan MySQL untuk mengelola routing layanan, autentikasi request, API key, monitoring dashboard, request logs, analytics, revenue/fee gateway, dan client portal dalam satu sistem terpusat.</w:t>
      </w:r>
    </w:p>
    <w:p w14:paraId="7C4DB333" w14:textId="77777777" w:rsidR="001C7584" w:rsidRPr="00F076C5" w:rsidRDefault="00000000" w:rsidP="00F076C5">
      <w:pPr>
        <w:jc w:val="both"/>
        <w:rPr>
          <w:color w:val="000000" w:themeColor="text1"/>
        </w:rPr>
      </w:pPr>
      <w:r w:rsidRPr="00F076C5">
        <w:rPr>
          <w:color w:val="000000" w:themeColor="text1"/>
        </w:rPr>
        <w:t xml:space="preserve">Project ini disiapkan untuk kebutuhan pembelajaran, demo, evaluasi RPL, dan presentasi integrasi layanan dengan dukungan </w:t>
      </w:r>
      <w:r w:rsidRPr="00F076C5">
        <w:rPr>
          <w:b/>
          <w:color w:val="000000" w:themeColor="text1"/>
        </w:rPr>
        <w:t>Docker Desktop</w:t>
      </w:r>
      <w:r w:rsidRPr="00F076C5">
        <w:rPr>
          <w:color w:val="000000" w:themeColor="text1"/>
        </w:rPr>
        <w:t xml:space="preserve"> agar aplikasi dan database dapat dijalankan secara konsisten tanpa bergantung pada Laragon atau MySQL lokal.</w:t>
      </w:r>
    </w:p>
    <w:p w14:paraId="4BE0A98E" w14:textId="77777777" w:rsidR="001C7584" w:rsidRPr="00F076C5" w:rsidRDefault="00000000" w:rsidP="00F076C5">
      <w:pPr>
        <w:pStyle w:val="Heading1"/>
        <w:jc w:val="both"/>
        <w:rPr>
          <w:color w:val="000000" w:themeColor="text1"/>
        </w:rPr>
      </w:pPr>
      <w:r w:rsidRPr="00F076C5">
        <w:rPr>
          <w:color w:val="000000" w:themeColor="text1"/>
        </w:rPr>
        <w:t>Konteks Akademik</w:t>
      </w:r>
    </w:p>
    <w:tbl>
      <w:tblPr>
        <w:tblStyle w:val="TableGrid"/>
        <w:tblW w:w="0" w:type="auto"/>
        <w:jc w:val="center"/>
        <w:tblLook w:val="04A0" w:firstRow="1" w:lastRow="0" w:firstColumn="1" w:lastColumn="0" w:noHBand="0" w:noVBand="1"/>
      </w:tblPr>
      <w:tblGrid>
        <w:gridCol w:w="4963"/>
        <w:gridCol w:w="4963"/>
      </w:tblGrid>
      <w:tr w:rsidR="00F076C5" w:rsidRPr="00F076C5" w14:paraId="23C36C28" w14:textId="77777777">
        <w:trPr>
          <w:jc w:val="center"/>
        </w:trPr>
        <w:tc>
          <w:tcPr>
            <w:tcW w:w="4968" w:type="dxa"/>
            <w:shd w:val="clear" w:color="auto" w:fill="D9EAF7"/>
            <w:vAlign w:val="center"/>
          </w:tcPr>
          <w:p w14:paraId="04D59A82" w14:textId="77777777" w:rsidR="001C7584" w:rsidRPr="00F076C5" w:rsidRDefault="00000000" w:rsidP="00F076C5">
            <w:pPr>
              <w:jc w:val="both"/>
              <w:rPr>
                <w:color w:val="000000" w:themeColor="text1"/>
              </w:rPr>
            </w:pPr>
            <w:r w:rsidRPr="00F076C5">
              <w:rPr>
                <w:b/>
                <w:color w:val="000000" w:themeColor="text1"/>
                <w:sz w:val="20"/>
              </w:rPr>
              <w:t>Informasi</w:t>
            </w:r>
          </w:p>
        </w:tc>
        <w:tc>
          <w:tcPr>
            <w:tcW w:w="4968" w:type="dxa"/>
            <w:shd w:val="clear" w:color="auto" w:fill="D9EAF7"/>
            <w:vAlign w:val="center"/>
          </w:tcPr>
          <w:p w14:paraId="1195329D" w14:textId="77777777" w:rsidR="001C7584" w:rsidRPr="00F076C5" w:rsidRDefault="00000000" w:rsidP="00F076C5">
            <w:pPr>
              <w:jc w:val="both"/>
              <w:rPr>
                <w:color w:val="000000" w:themeColor="text1"/>
              </w:rPr>
            </w:pPr>
            <w:r w:rsidRPr="00F076C5">
              <w:rPr>
                <w:b/>
                <w:color w:val="000000" w:themeColor="text1"/>
                <w:sz w:val="20"/>
              </w:rPr>
              <w:t>Keterangan</w:t>
            </w:r>
          </w:p>
        </w:tc>
      </w:tr>
      <w:tr w:rsidR="00F076C5" w:rsidRPr="00F076C5" w14:paraId="7BE57ED6" w14:textId="77777777">
        <w:trPr>
          <w:jc w:val="center"/>
        </w:trPr>
        <w:tc>
          <w:tcPr>
            <w:tcW w:w="4968" w:type="dxa"/>
            <w:vAlign w:val="center"/>
          </w:tcPr>
          <w:p w14:paraId="1B18FA13" w14:textId="77777777" w:rsidR="001C7584" w:rsidRPr="00F076C5" w:rsidRDefault="00000000" w:rsidP="00F076C5">
            <w:pPr>
              <w:jc w:val="both"/>
              <w:rPr>
                <w:color w:val="000000" w:themeColor="text1"/>
              </w:rPr>
            </w:pPr>
            <w:r w:rsidRPr="00F076C5">
              <w:rPr>
                <w:color w:val="000000" w:themeColor="text1"/>
                <w:sz w:val="20"/>
              </w:rPr>
              <w:t>Mata Kuliah</w:t>
            </w:r>
          </w:p>
        </w:tc>
        <w:tc>
          <w:tcPr>
            <w:tcW w:w="4968" w:type="dxa"/>
            <w:vAlign w:val="center"/>
          </w:tcPr>
          <w:p w14:paraId="283E5F94" w14:textId="77777777" w:rsidR="001C7584" w:rsidRPr="00F076C5" w:rsidRDefault="00000000" w:rsidP="00F076C5">
            <w:pPr>
              <w:jc w:val="both"/>
              <w:rPr>
                <w:color w:val="000000" w:themeColor="text1"/>
              </w:rPr>
            </w:pPr>
            <w:r w:rsidRPr="00F076C5">
              <w:rPr>
                <w:color w:val="000000" w:themeColor="text1"/>
                <w:sz w:val="20"/>
              </w:rPr>
              <w:t>RPL 2</w:t>
            </w:r>
          </w:p>
        </w:tc>
      </w:tr>
      <w:tr w:rsidR="00F076C5" w:rsidRPr="00F076C5" w14:paraId="11E8B8AB" w14:textId="77777777">
        <w:trPr>
          <w:jc w:val="center"/>
        </w:trPr>
        <w:tc>
          <w:tcPr>
            <w:tcW w:w="4968" w:type="dxa"/>
            <w:vAlign w:val="center"/>
          </w:tcPr>
          <w:p w14:paraId="2E3FE249" w14:textId="77777777" w:rsidR="001C7584" w:rsidRPr="00F076C5" w:rsidRDefault="00000000" w:rsidP="00F076C5">
            <w:pPr>
              <w:jc w:val="both"/>
              <w:rPr>
                <w:color w:val="000000" w:themeColor="text1"/>
              </w:rPr>
            </w:pPr>
            <w:r w:rsidRPr="00F076C5">
              <w:rPr>
                <w:color w:val="000000" w:themeColor="text1"/>
                <w:sz w:val="20"/>
              </w:rPr>
              <w:t>Dosen Pengampu</w:t>
            </w:r>
          </w:p>
        </w:tc>
        <w:tc>
          <w:tcPr>
            <w:tcW w:w="4968" w:type="dxa"/>
            <w:vAlign w:val="center"/>
          </w:tcPr>
          <w:p w14:paraId="63D8DED0" w14:textId="77777777" w:rsidR="001C7584" w:rsidRPr="00F076C5" w:rsidRDefault="00000000" w:rsidP="00F076C5">
            <w:pPr>
              <w:jc w:val="both"/>
              <w:rPr>
                <w:color w:val="000000" w:themeColor="text1"/>
              </w:rPr>
            </w:pPr>
            <w:r w:rsidRPr="00F076C5">
              <w:rPr>
                <w:color w:val="000000" w:themeColor="text1"/>
                <w:sz w:val="20"/>
              </w:rPr>
              <w:t>M. Yusril Helmi Setyawan, S.Kom., M.Kom.</w:t>
            </w:r>
          </w:p>
        </w:tc>
      </w:tr>
      <w:tr w:rsidR="00F076C5" w:rsidRPr="00F076C5" w14:paraId="57498080" w14:textId="77777777">
        <w:trPr>
          <w:jc w:val="center"/>
        </w:trPr>
        <w:tc>
          <w:tcPr>
            <w:tcW w:w="4968" w:type="dxa"/>
            <w:vAlign w:val="center"/>
          </w:tcPr>
          <w:p w14:paraId="28012933" w14:textId="77777777" w:rsidR="001C7584" w:rsidRPr="00F076C5" w:rsidRDefault="00000000" w:rsidP="00F076C5">
            <w:pPr>
              <w:jc w:val="both"/>
              <w:rPr>
                <w:color w:val="000000" w:themeColor="text1"/>
              </w:rPr>
            </w:pPr>
            <w:r w:rsidRPr="00F076C5">
              <w:rPr>
                <w:color w:val="000000" w:themeColor="text1"/>
                <w:sz w:val="20"/>
              </w:rPr>
              <w:t>Kelas</w:t>
            </w:r>
          </w:p>
        </w:tc>
        <w:tc>
          <w:tcPr>
            <w:tcW w:w="4968" w:type="dxa"/>
            <w:vAlign w:val="center"/>
          </w:tcPr>
          <w:p w14:paraId="4F966264" w14:textId="77777777" w:rsidR="001C7584" w:rsidRPr="00F076C5" w:rsidRDefault="00000000" w:rsidP="00F076C5">
            <w:pPr>
              <w:jc w:val="both"/>
              <w:rPr>
                <w:color w:val="000000" w:themeColor="text1"/>
              </w:rPr>
            </w:pPr>
            <w:r w:rsidRPr="00F076C5">
              <w:rPr>
                <w:color w:val="000000" w:themeColor="text1"/>
                <w:sz w:val="20"/>
              </w:rPr>
              <w:t>2C-D4-TI</w:t>
            </w:r>
          </w:p>
        </w:tc>
      </w:tr>
      <w:tr w:rsidR="00F076C5" w:rsidRPr="00F076C5" w14:paraId="30AB50A5" w14:textId="77777777">
        <w:trPr>
          <w:jc w:val="center"/>
        </w:trPr>
        <w:tc>
          <w:tcPr>
            <w:tcW w:w="4968" w:type="dxa"/>
            <w:vAlign w:val="center"/>
          </w:tcPr>
          <w:p w14:paraId="39D3971A" w14:textId="77777777" w:rsidR="001C7584" w:rsidRPr="00F076C5" w:rsidRDefault="00000000" w:rsidP="00F076C5">
            <w:pPr>
              <w:jc w:val="both"/>
              <w:rPr>
                <w:color w:val="000000" w:themeColor="text1"/>
              </w:rPr>
            </w:pPr>
            <w:r w:rsidRPr="00F076C5">
              <w:rPr>
                <w:color w:val="000000" w:themeColor="text1"/>
                <w:sz w:val="20"/>
              </w:rPr>
              <w:t>Semester/Tahun Akademik</w:t>
            </w:r>
          </w:p>
        </w:tc>
        <w:tc>
          <w:tcPr>
            <w:tcW w:w="4968" w:type="dxa"/>
            <w:vAlign w:val="center"/>
          </w:tcPr>
          <w:p w14:paraId="055889CE" w14:textId="77777777" w:rsidR="001C7584" w:rsidRPr="00F076C5" w:rsidRDefault="00000000" w:rsidP="00F076C5">
            <w:pPr>
              <w:jc w:val="both"/>
              <w:rPr>
                <w:color w:val="000000" w:themeColor="text1"/>
              </w:rPr>
            </w:pPr>
            <w:r w:rsidRPr="00F076C5">
              <w:rPr>
                <w:color w:val="000000" w:themeColor="text1"/>
                <w:sz w:val="20"/>
              </w:rPr>
              <w:t>Genap 2025/2026</w:t>
            </w:r>
          </w:p>
        </w:tc>
      </w:tr>
      <w:tr w:rsidR="00000000" w:rsidRPr="00F076C5" w14:paraId="37248E1E" w14:textId="77777777">
        <w:trPr>
          <w:jc w:val="center"/>
        </w:trPr>
        <w:tc>
          <w:tcPr>
            <w:tcW w:w="4968" w:type="dxa"/>
            <w:vAlign w:val="center"/>
          </w:tcPr>
          <w:p w14:paraId="3741953F" w14:textId="77777777" w:rsidR="001C7584" w:rsidRPr="00F076C5" w:rsidRDefault="00000000" w:rsidP="00F076C5">
            <w:pPr>
              <w:jc w:val="both"/>
              <w:rPr>
                <w:color w:val="000000" w:themeColor="text1"/>
              </w:rPr>
            </w:pPr>
            <w:r w:rsidRPr="00F076C5">
              <w:rPr>
                <w:color w:val="000000" w:themeColor="text1"/>
                <w:sz w:val="20"/>
              </w:rPr>
              <w:t>Institusi/Kampus</w:t>
            </w:r>
          </w:p>
        </w:tc>
        <w:tc>
          <w:tcPr>
            <w:tcW w:w="4968" w:type="dxa"/>
            <w:vAlign w:val="center"/>
          </w:tcPr>
          <w:p w14:paraId="6A075A6A" w14:textId="77777777" w:rsidR="001C7584" w:rsidRPr="00F076C5" w:rsidRDefault="00000000" w:rsidP="00F076C5">
            <w:pPr>
              <w:jc w:val="both"/>
              <w:rPr>
                <w:color w:val="000000" w:themeColor="text1"/>
              </w:rPr>
            </w:pPr>
            <w:r w:rsidRPr="00F076C5">
              <w:rPr>
                <w:color w:val="000000" w:themeColor="text1"/>
                <w:sz w:val="20"/>
              </w:rPr>
              <w:t>D4 Teknik Informatika - ULBI</w:t>
            </w:r>
          </w:p>
        </w:tc>
      </w:tr>
    </w:tbl>
    <w:p w14:paraId="106CE72C" w14:textId="77777777" w:rsidR="001C7584" w:rsidRPr="00F076C5" w:rsidRDefault="001C7584" w:rsidP="00F076C5">
      <w:pPr>
        <w:jc w:val="both"/>
        <w:rPr>
          <w:color w:val="000000" w:themeColor="text1"/>
        </w:rPr>
      </w:pPr>
    </w:p>
    <w:p w14:paraId="3CED4765" w14:textId="77777777" w:rsidR="001C7584" w:rsidRPr="00F076C5" w:rsidRDefault="00000000" w:rsidP="00F076C5">
      <w:pPr>
        <w:pStyle w:val="Heading1"/>
        <w:jc w:val="both"/>
        <w:rPr>
          <w:color w:val="000000" w:themeColor="text1"/>
        </w:rPr>
      </w:pPr>
      <w:r w:rsidRPr="00F076C5">
        <w:rPr>
          <w:color w:val="000000" w:themeColor="text1"/>
        </w:rPr>
        <w:t>Tim Pengembang</w:t>
      </w:r>
    </w:p>
    <w:tbl>
      <w:tblPr>
        <w:tblStyle w:val="TableGrid"/>
        <w:tblW w:w="0" w:type="auto"/>
        <w:jc w:val="center"/>
        <w:tblLook w:val="04A0" w:firstRow="1" w:lastRow="0" w:firstColumn="1" w:lastColumn="0" w:noHBand="0" w:noVBand="1"/>
      </w:tblPr>
      <w:tblGrid>
        <w:gridCol w:w="2482"/>
        <w:gridCol w:w="2481"/>
        <w:gridCol w:w="2481"/>
        <w:gridCol w:w="2482"/>
      </w:tblGrid>
      <w:tr w:rsidR="00F076C5" w:rsidRPr="00F076C5" w14:paraId="4BB782FE" w14:textId="77777777">
        <w:trPr>
          <w:jc w:val="center"/>
        </w:trPr>
        <w:tc>
          <w:tcPr>
            <w:tcW w:w="2484" w:type="dxa"/>
            <w:shd w:val="clear" w:color="auto" w:fill="D9EAF7"/>
            <w:vAlign w:val="center"/>
          </w:tcPr>
          <w:p w14:paraId="75D8C14F" w14:textId="77777777" w:rsidR="001C7584" w:rsidRPr="00F076C5" w:rsidRDefault="00000000" w:rsidP="00F076C5">
            <w:pPr>
              <w:jc w:val="both"/>
              <w:rPr>
                <w:color w:val="000000" w:themeColor="text1"/>
              </w:rPr>
            </w:pPr>
            <w:r w:rsidRPr="00F076C5">
              <w:rPr>
                <w:b/>
                <w:color w:val="000000" w:themeColor="text1"/>
                <w:sz w:val="20"/>
              </w:rPr>
              <w:t>Nama</w:t>
            </w:r>
          </w:p>
        </w:tc>
        <w:tc>
          <w:tcPr>
            <w:tcW w:w="2484" w:type="dxa"/>
            <w:shd w:val="clear" w:color="auto" w:fill="D9EAF7"/>
            <w:vAlign w:val="center"/>
          </w:tcPr>
          <w:p w14:paraId="177CE8D1" w14:textId="77777777" w:rsidR="001C7584" w:rsidRPr="00F076C5" w:rsidRDefault="00000000" w:rsidP="00F076C5">
            <w:pPr>
              <w:jc w:val="both"/>
              <w:rPr>
                <w:color w:val="000000" w:themeColor="text1"/>
              </w:rPr>
            </w:pPr>
            <w:r w:rsidRPr="00F076C5">
              <w:rPr>
                <w:b/>
                <w:color w:val="000000" w:themeColor="text1"/>
                <w:sz w:val="20"/>
              </w:rPr>
              <w:t>NPM/NIM</w:t>
            </w:r>
          </w:p>
        </w:tc>
        <w:tc>
          <w:tcPr>
            <w:tcW w:w="2484" w:type="dxa"/>
            <w:shd w:val="clear" w:color="auto" w:fill="D9EAF7"/>
            <w:vAlign w:val="center"/>
          </w:tcPr>
          <w:p w14:paraId="2DFC49CE" w14:textId="77777777" w:rsidR="001C7584" w:rsidRPr="00F076C5" w:rsidRDefault="00000000" w:rsidP="00F076C5">
            <w:pPr>
              <w:jc w:val="both"/>
              <w:rPr>
                <w:color w:val="000000" w:themeColor="text1"/>
              </w:rPr>
            </w:pPr>
            <w:r w:rsidRPr="00F076C5">
              <w:rPr>
                <w:b/>
                <w:color w:val="000000" w:themeColor="text1"/>
                <w:sz w:val="20"/>
              </w:rPr>
              <w:t>Role</w:t>
            </w:r>
          </w:p>
        </w:tc>
        <w:tc>
          <w:tcPr>
            <w:tcW w:w="2484" w:type="dxa"/>
            <w:shd w:val="clear" w:color="auto" w:fill="D9EAF7"/>
            <w:vAlign w:val="center"/>
          </w:tcPr>
          <w:p w14:paraId="42A8404C" w14:textId="77777777" w:rsidR="001C7584" w:rsidRPr="00F076C5" w:rsidRDefault="00000000" w:rsidP="00F076C5">
            <w:pPr>
              <w:jc w:val="both"/>
              <w:rPr>
                <w:color w:val="000000" w:themeColor="text1"/>
              </w:rPr>
            </w:pPr>
            <w:r w:rsidRPr="00F076C5">
              <w:rPr>
                <w:b/>
                <w:color w:val="000000" w:themeColor="text1"/>
                <w:sz w:val="20"/>
              </w:rPr>
              <w:t>Kontribusi</w:t>
            </w:r>
          </w:p>
        </w:tc>
      </w:tr>
      <w:tr w:rsidR="00F076C5" w:rsidRPr="00F076C5" w14:paraId="1B1AA34A" w14:textId="77777777">
        <w:trPr>
          <w:jc w:val="center"/>
        </w:trPr>
        <w:tc>
          <w:tcPr>
            <w:tcW w:w="2484" w:type="dxa"/>
            <w:vAlign w:val="center"/>
          </w:tcPr>
          <w:p w14:paraId="5A292CE1" w14:textId="77777777" w:rsidR="001C7584" w:rsidRPr="00F076C5" w:rsidRDefault="00000000" w:rsidP="00F076C5">
            <w:pPr>
              <w:jc w:val="both"/>
              <w:rPr>
                <w:color w:val="000000" w:themeColor="text1"/>
              </w:rPr>
            </w:pPr>
            <w:r w:rsidRPr="00F076C5">
              <w:rPr>
                <w:color w:val="000000" w:themeColor="text1"/>
                <w:sz w:val="20"/>
              </w:rPr>
              <w:t>Zidan Hairra Ramadhan</w:t>
            </w:r>
          </w:p>
        </w:tc>
        <w:tc>
          <w:tcPr>
            <w:tcW w:w="2484" w:type="dxa"/>
            <w:vAlign w:val="center"/>
          </w:tcPr>
          <w:p w14:paraId="78AB8F13" w14:textId="77777777" w:rsidR="001C7584" w:rsidRPr="00F076C5" w:rsidRDefault="00000000" w:rsidP="00F076C5">
            <w:pPr>
              <w:jc w:val="both"/>
              <w:rPr>
                <w:color w:val="000000" w:themeColor="text1"/>
              </w:rPr>
            </w:pPr>
            <w:r w:rsidRPr="00F076C5">
              <w:rPr>
                <w:color w:val="000000" w:themeColor="text1"/>
                <w:sz w:val="20"/>
              </w:rPr>
              <w:t>714240061</w:t>
            </w:r>
          </w:p>
        </w:tc>
        <w:tc>
          <w:tcPr>
            <w:tcW w:w="2484" w:type="dxa"/>
            <w:vAlign w:val="center"/>
          </w:tcPr>
          <w:p w14:paraId="689CB5D9" w14:textId="77777777" w:rsidR="001C7584" w:rsidRPr="00F076C5" w:rsidRDefault="00000000" w:rsidP="00F076C5">
            <w:pPr>
              <w:jc w:val="both"/>
              <w:rPr>
                <w:color w:val="000000" w:themeColor="text1"/>
              </w:rPr>
            </w:pPr>
            <w:r w:rsidRPr="00F076C5">
              <w:rPr>
                <w:color w:val="000000" w:themeColor="text1"/>
                <w:sz w:val="20"/>
              </w:rPr>
              <w:t>Backend Developer</w:t>
            </w:r>
          </w:p>
        </w:tc>
        <w:tc>
          <w:tcPr>
            <w:tcW w:w="2484" w:type="dxa"/>
            <w:vAlign w:val="center"/>
          </w:tcPr>
          <w:p w14:paraId="5EF9400A" w14:textId="77777777" w:rsidR="001C7584" w:rsidRPr="00F076C5" w:rsidRDefault="00000000" w:rsidP="00F076C5">
            <w:pPr>
              <w:jc w:val="both"/>
              <w:rPr>
                <w:color w:val="000000" w:themeColor="text1"/>
              </w:rPr>
            </w:pPr>
            <w:r w:rsidRPr="00F076C5">
              <w:rPr>
                <w:color w:val="000000" w:themeColor="text1"/>
                <w:sz w:val="20"/>
              </w:rPr>
              <w:t>Pengembangan backend, integrasi API gateway, dan validasi fitur.</w:t>
            </w:r>
          </w:p>
        </w:tc>
      </w:tr>
      <w:tr w:rsidR="00000000" w:rsidRPr="00F076C5" w14:paraId="134322C6" w14:textId="77777777">
        <w:trPr>
          <w:jc w:val="center"/>
        </w:trPr>
        <w:tc>
          <w:tcPr>
            <w:tcW w:w="2484" w:type="dxa"/>
            <w:vAlign w:val="center"/>
          </w:tcPr>
          <w:p w14:paraId="67F717AF" w14:textId="77777777" w:rsidR="001C7584" w:rsidRPr="00F076C5" w:rsidRDefault="00000000" w:rsidP="00F076C5">
            <w:pPr>
              <w:jc w:val="both"/>
              <w:rPr>
                <w:color w:val="000000" w:themeColor="text1"/>
              </w:rPr>
            </w:pPr>
            <w:r w:rsidRPr="00F076C5">
              <w:rPr>
                <w:color w:val="000000" w:themeColor="text1"/>
                <w:sz w:val="20"/>
              </w:rPr>
              <w:t>Richard Firmansyah</w:t>
            </w:r>
          </w:p>
        </w:tc>
        <w:tc>
          <w:tcPr>
            <w:tcW w:w="2484" w:type="dxa"/>
            <w:vAlign w:val="center"/>
          </w:tcPr>
          <w:p w14:paraId="0D54918F" w14:textId="77777777" w:rsidR="001C7584" w:rsidRPr="00F076C5" w:rsidRDefault="00000000" w:rsidP="00F076C5">
            <w:pPr>
              <w:jc w:val="both"/>
              <w:rPr>
                <w:color w:val="000000" w:themeColor="text1"/>
              </w:rPr>
            </w:pPr>
            <w:r w:rsidRPr="00F076C5">
              <w:rPr>
                <w:color w:val="000000" w:themeColor="text1"/>
                <w:sz w:val="20"/>
              </w:rPr>
              <w:t>714240047</w:t>
            </w:r>
          </w:p>
        </w:tc>
        <w:tc>
          <w:tcPr>
            <w:tcW w:w="2484" w:type="dxa"/>
            <w:vAlign w:val="center"/>
          </w:tcPr>
          <w:p w14:paraId="0060CD88" w14:textId="77777777" w:rsidR="001C7584" w:rsidRPr="00F076C5" w:rsidRDefault="00000000" w:rsidP="00F076C5">
            <w:pPr>
              <w:jc w:val="both"/>
              <w:rPr>
                <w:color w:val="000000" w:themeColor="text1"/>
              </w:rPr>
            </w:pPr>
            <w:r w:rsidRPr="00F076C5">
              <w:rPr>
                <w:color w:val="000000" w:themeColor="text1"/>
                <w:sz w:val="20"/>
              </w:rPr>
              <w:t>Backend Developer</w:t>
            </w:r>
          </w:p>
        </w:tc>
        <w:tc>
          <w:tcPr>
            <w:tcW w:w="2484" w:type="dxa"/>
            <w:vAlign w:val="center"/>
          </w:tcPr>
          <w:p w14:paraId="1CB97ED3" w14:textId="77777777" w:rsidR="001C7584" w:rsidRPr="00F076C5" w:rsidRDefault="00000000" w:rsidP="00F076C5">
            <w:pPr>
              <w:jc w:val="both"/>
              <w:rPr>
                <w:color w:val="000000" w:themeColor="text1"/>
              </w:rPr>
            </w:pPr>
            <w:r w:rsidRPr="00F076C5">
              <w:rPr>
                <w:color w:val="000000" w:themeColor="text1"/>
                <w:sz w:val="20"/>
              </w:rPr>
              <w:t>Pengembangan backend, dokumentasi project, validasi Docker, dan pengujian aplikasi.</w:t>
            </w:r>
          </w:p>
        </w:tc>
      </w:tr>
    </w:tbl>
    <w:p w14:paraId="1199B7AF" w14:textId="77777777" w:rsidR="001C7584" w:rsidRPr="00F076C5" w:rsidRDefault="001C7584" w:rsidP="00F076C5">
      <w:pPr>
        <w:jc w:val="both"/>
        <w:rPr>
          <w:color w:val="000000" w:themeColor="text1"/>
        </w:rPr>
      </w:pPr>
    </w:p>
    <w:p w14:paraId="51287F6D" w14:textId="77777777" w:rsidR="001C7584" w:rsidRPr="00F076C5" w:rsidRDefault="00000000" w:rsidP="00F076C5">
      <w:pPr>
        <w:ind w:left="360"/>
        <w:jc w:val="both"/>
        <w:rPr>
          <w:color w:val="000000" w:themeColor="text1"/>
        </w:rPr>
      </w:pPr>
      <w:r w:rsidRPr="00F076C5">
        <w:rPr>
          <w:i/>
          <w:color w:val="000000" w:themeColor="text1"/>
        </w:rPr>
        <w:t>Lengkapi data tim dengan informasi asli sebelum pengumpulan. Jangan menggunakan nama, NPM/NIM, atau kontribusi yang belum terverifikasi.</w:t>
      </w:r>
    </w:p>
    <w:p w14:paraId="19AD640C" w14:textId="77777777" w:rsidR="001C7584" w:rsidRPr="00F076C5" w:rsidRDefault="00000000" w:rsidP="00F076C5">
      <w:pPr>
        <w:pStyle w:val="Heading1"/>
        <w:jc w:val="both"/>
        <w:rPr>
          <w:color w:val="000000" w:themeColor="text1"/>
        </w:rPr>
      </w:pPr>
      <w:r w:rsidRPr="00F076C5">
        <w:rPr>
          <w:color w:val="000000" w:themeColor="text1"/>
        </w:rPr>
        <w:t>Tujuan Project</w:t>
      </w:r>
    </w:p>
    <w:p w14:paraId="2BE3E5F8" w14:textId="77777777" w:rsidR="001C7584" w:rsidRPr="00F076C5" w:rsidRDefault="00000000" w:rsidP="00F076C5">
      <w:pPr>
        <w:jc w:val="both"/>
        <w:rPr>
          <w:color w:val="000000" w:themeColor="text1"/>
        </w:rPr>
      </w:pPr>
      <w:r w:rsidRPr="00F076C5">
        <w:rPr>
          <w:color w:val="000000" w:themeColor="text1"/>
        </w:rPr>
        <w:t>RPL Integrator dibuat sebagai gateway terpusat untuk menghubungkan beberapa service demo melalui satu endpoint integrasi. Aplikasi ini membantu pengguna memahami cara kerja API gateway, validasi token, pencatatan request, monitoring kesehatan service, dan analisis penggunaan layanan.</w:t>
      </w:r>
    </w:p>
    <w:p w14:paraId="60FA2B1E" w14:textId="77777777" w:rsidR="001C7584" w:rsidRPr="00F076C5" w:rsidRDefault="00000000" w:rsidP="00F076C5">
      <w:pPr>
        <w:jc w:val="both"/>
        <w:rPr>
          <w:color w:val="000000" w:themeColor="text1"/>
        </w:rPr>
      </w:pPr>
      <w:r w:rsidRPr="00F076C5">
        <w:rPr>
          <w:color w:val="000000" w:themeColor="text1"/>
        </w:rPr>
        <w:t>Secara umum, project ini bertujuan untuk:</w:t>
      </w:r>
    </w:p>
    <w:p w14:paraId="7854F76F" w14:textId="77777777" w:rsidR="001C7584" w:rsidRPr="00F076C5" w:rsidRDefault="00000000" w:rsidP="00F076C5">
      <w:pPr>
        <w:pStyle w:val="ListBullet"/>
        <w:jc w:val="both"/>
        <w:rPr>
          <w:color w:val="000000" w:themeColor="text1"/>
        </w:rPr>
      </w:pPr>
      <w:r w:rsidRPr="00F076C5">
        <w:rPr>
          <w:color w:val="000000" w:themeColor="text1"/>
        </w:rPr>
        <w:t>Menyediakan pintu masuk tunggal untuk beberapa service backend.</w:t>
      </w:r>
    </w:p>
    <w:p w14:paraId="6EA55FD9" w14:textId="77777777" w:rsidR="001C7584" w:rsidRPr="00F076C5" w:rsidRDefault="00000000" w:rsidP="00F076C5">
      <w:pPr>
        <w:pStyle w:val="ListBullet"/>
        <w:jc w:val="both"/>
        <w:rPr>
          <w:color w:val="000000" w:themeColor="text1"/>
        </w:rPr>
      </w:pPr>
      <w:r w:rsidRPr="00F076C5">
        <w:rPr>
          <w:color w:val="000000" w:themeColor="text1"/>
        </w:rPr>
        <w:t>Menunjukkan konsep dynamic routing berdasarkan service yang terdaftar di database.</w:t>
      </w:r>
    </w:p>
    <w:p w14:paraId="595AF1DB" w14:textId="77777777" w:rsidR="001C7584" w:rsidRPr="00F076C5" w:rsidRDefault="00000000" w:rsidP="00F076C5">
      <w:pPr>
        <w:pStyle w:val="ListBullet"/>
        <w:jc w:val="both"/>
        <w:rPr>
          <w:color w:val="000000" w:themeColor="text1"/>
        </w:rPr>
      </w:pPr>
      <w:r w:rsidRPr="00F076C5">
        <w:rPr>
          <w:color w:val="000000" w:themeColor="text1"/>
        </w:rPr>
        <w:t>Mencatat aktivitas request agar mudah dimonitor dan dievaluasi.</w:t>
      </w:r>
    </w:p>
    <w:p w14:paraId="10FD394D" w14:textId="77777777" w:rsidR="001C7584" w:rsidRPr="00F076C5" w:rsidRDefault="00000000" w:rsidP="00F076C5">
      <w:pPr>
        <w:pStyle w:val="ListBullet"/>
        <w:jc w:val="both"/>
        <w:rPr>
          <w:color w:val="000000" w:themeColor="text1"/>
        </w:rPr>
      </w:pPr>
      <w:r w:rsidRPr="00F076C5">
        <w:rPr>
          <w:color w:val="000000" w:themeColor="text1"/>
        </w:rPr>
        <w:t>Menyediakan dashboard admin/operator untuk observability gateway.</w:t>
      </w:r>
    </w:p>
    <w:p w14:paraId="5D8BF12C" w14:textId="77777777" w:rsidR="001C7584" w:rsidRPr="00F076C5" w:rsidRDefault="00000000" w:rsidP="00F076C5">
      <w:pPr>
        <w:pStyle w:val="ListBullet"/>
        <w:jc w:val="both"/>
        <w:rPr>
          <w:color w:val="000000" w:themeColor="text1"/>
        </w:rPr>
      </w:pPr>
      <w:r w:rsidRPr="00F076C5">
        <w:rPr>
          <w:color w:val="000000" w:themeColor="text1"/>
        </w:rPr>
        <w:t>Menyediakan client portal untuk simulasi integrasi dan pembuatan token/API key.</w:t>
      </w:r>
    </w:p>
    <w:p w14:paraId="5CB019A5" w14:textId="77777777" w:rsidR="001C7584" w:rsidRPr="00F076C5" w:rsidRDefault="00000000" w:rsidP="00F076C5">
      <w:pPr>
        <w:pStyle w:val="ListBullet"/>
        <w:jc w:val="both"/>
        <w:rPr>
          <w:color w:val="000000" w:themeColor="text1"/>
        </w:rPr>
      </w:pPr>
      <w:r w:rsidRPr="00F076C5">
        <w:rPr>
          <w:color w:val="000000" w:themeColor="text1"/>
        </w:rPr>
        <w:t>Mendukung demo lokal dengan Docker Desktop dan MySQL container.</w:t>
      </w:r>
    </w:p>
    <w:p w14:paraId="6AD4C806" w14:textId="77777777" w:rsidR="001C7584" w:rsidRPr="00F076C5" w:rsidRDefault="00000000" w:rsidP="00F076C5">
      <w:pPr>
        <w:pStyle w:val="Heading1"/>
        <w:jc w:val="both"/>
        <w:rPr>
          <w:color w:val="000000" w:themeColor="text1"/>
        </w:rPr>
      </w:pPr>
      <w:r w:rsidRPr="00F076C5">
        <w:rPr>
          <w:color w:val="000000" w:themeColor="text1"/>
        </w:rPr>
        <w:lastRenderedPageBreak/>
        <w:t>Fitur Utama</w:t>
      </w:r>
    </w:p>
    <w:tbl>
      <w:tblPr>
        <w:tblStyle w:val="TableGrid"/>
        <w:tblW w:w="0" w:type="auto"/>
        <w:jc w:val="center"/>
        <w:tblLook w:val="04A0" w:firstRow="1" w:lastRow="0" w:firstColumn="1" w:lastColumn="0" w:noHBand="0" w:noVBand="1"/>
      </w:tblPr>
      <w:tblGrid>
        <w:gridCol w:w="4962"/>
        <w:gridCol w:w="4964"/>
      </w:tblGrid>
      <w:tr w:rsidR="00F076C5" w:rsidRPr="00F076C5" w14:paraId="6C5A4BEE" w14:textId="77777777">
        <w:trPr>
          <w:jc w:val="center"/>
        </w:trPr>
        <w:tc>
          <w:tcPr>
            <w:tcW w:w="4968" w:type="dxa"/>
            <w:shd w:val="clear" w:color="auto" w:fill="D9EAF7"/>
            <w:vAlign w:val="center"/>
          </w:tcPr>
          <w:p w14:paraId="000A7C67" w14:textId="77777777" w:rsidR="001C7584" w:rsidRPr="00F076C5" w:rsidRDefault="00000000" w:rsidP="00F076C5">
            <w:pPr>
              <w:jc w:val="both"/>
              <w:rPr>
                <w:color w:val="000000" w:themeColor="text1"/>
              </w:rPr>
            </w:pPr>
            <w:r w:rsidRPr="00F076C5">
              <w:rPr>
                <w:b/>
                <w:color w:val="000000" w:themeColor="text1"/>
                <w:sz w:val="20"/>
              </w:rPr>
              <w:t>Fitur</w:t>
            </w:r>
          </w:p>
        </w:tc>
        <w:tc>
          <w:tcPr>
            <w:tcW w:w="4968" w:type="dxa"/>
            <w:shd w:val="clear" w:color="auto" w:fill="D9EAF7"/>
            <w:vAlign w:val="center"/>
          </w:tcPr>
          <w:p w14:paraId="2D533663" w14:textId="77777777" w:rsidR="001C7584" w:rsidRPr="00F076C5" w:rsidRDefault="00000000" w:rsidP="00F076C5">
            <w:pPr>
              <w:jc w:val="both"/>
              <w:rPr>
                <w:color w:val="000000" w:themeColor="text1"/>
              </w:rPr>
            </w:pPr>
            <w:r w:rsidRPr="00F076C5">
              <w:rPr>
                <w:b/>
                <w:color w:val="000000" w:themeColor="text1"/>
                <w:sz w:val="20"/>
              </w:rPr>
              <w:t>Keterangan</w:t>
            </w:r>
          </w:p>
        </w:tc>
      </w:tr>
      <w:tr w:rsidR="00F076C5" w:rsidRPr="00F076C5" w14:paraId="5D220386" w14:textId="77777777">
        <w:trPr>
          <w:jc w:val="center"/>
        </w:trPr>
        <w:tc>
          <w:tcPr>
            <w:tcW w:w="4968" w:type="dxa"/>
            <w:vAlign w:val="center"/>
          </w:tcPr>
          <w:p w14:paraId="5F1FDA60" w14:textId="77777777" w:rsidR="001C7584" w:rsidRPr="00F076C5" w:rsidRDefault="00000000" w:rsidP="00F076C5">
            <w:pPr>
              <w:jc w:val="both"/>
              <w:rPr>
                <w:color w:val="000000" w:themeColor="text1"/>
              </w:rPr>
            </w:pPr>
            <w:r w:rsidRPr="00F076C5">
              <w:rPr>
                <w:color w:val="000000" w:themeColor="text1"/>
                <w:sz w:val="20"/>
              </w:rPr>
              <w:t>API Gateway / Integrator</w:t>
            </w:r>
          </w:p>
        </w:tc>
        <w:tc>
          <w:tcPr>
            <w:tcW w:w="4968" w:type="dxa"/>
            <w:vAlign w:val="center"/>
          </w:tcPr>
          <w:p w14:paraId="64098AE3" w14:textId="77777777" w:rsidR="001C7584" w:rsidRPr="00F076C5" w:rsidRDefault="00000000" w:rsidP="00F076C5">
            <w:pPr>
              <w:jc w:val="both"/>
              <w:rPr>
                <w:color w:val="000000" w:themeColor="text1"/>
              </w:rPr>
            </w:pPr>
            <w:r w:rsidRPr="00F076C5">
              <w:rPr>
                <w:color w:val="000000" w:themeColor="text1"/>
                <w:sz w:val="20"/>
              </w:rPr>
              <w:t>Menerima request dari client lalu meneruskannya ke service tujuan melalui endpoint `/integrator`.</w:t>
            </w:r>
          </w:p>
        </w:tc>
      </w:tr>
      <w:tr w:rsidR="00F076C5" w:rsidRPr="00F076C5" w14:paraId="2E2FA5D8" w14:textId="77777777">
        <w:trPr>
          <w:jc w:val="center"/>
        </w:trPr>
        <w:tc>
          <w:tcPr>
            <w:tcW w:w="4968" w:type="dxa"/>
            <w:vAlign w:val="center"/>
          </w:tcPr>
          <w:p w14:paraId="7CEE1C72" w14:textId="77777777" w:rsidR="001C7584" w:rsidRPr="00F076C5" w:rsidRDefault="00000000" w:rsidP="00F076C5">
            <w:pPr>
              <w:jc w:val="both"/>
              <w:rPr>
                <w:color w:val="000000" w:themeColor="text1"/>
              </w:rPr>
            </w:pPr>
            <w:r w:rsidRPr="00F076C5">
              <w:rPr>
                <w:color w:val="000000" w:themeColor="text1"/>
                <w:sz w:val="20"/>
              </w:rPr>
              <w:t>Dynamic Service Routing</w:t>
            </w:r>
          </w:p>
        </w:tc>
        <w:tc>
          <w:tcPr>
            <w:tcW w:w="4968" w:type="dxa"/>
            <w:vAlign w:val="center"/>
          </w:tcPr>
          <w:p w14:paraId="55C6296A" w14:textId="77777777" w:rsidR="001C7584" w:rsidRPr="00F076C5" w:rsidRDefault="00000000" w:rsidP="00F076C5">
            <w:pPr>
              <w:jc w:val="both"/>
              <w:rPr>
                <w:color w:val="000000" w:themeColor="text1"/>
              </w:rPr>
            </w:pPr>
            <w:r w:rsidRPr="00F076C5">
              <w:rPr>
                <w:color w:val="000000" w:themeColor="text1"/>
                <w:sz w:val="20"/>
              </w:rPr>
              <w:t>Service aktif dibaca dari tabel `api_services`, sehingga routing dapat mengikuti data service yang tersedia.</w:t>
            </w:r>
          </w:p>
        </w:tc>
      </w:tr>
      <w:tr w:rsidR="00F076C5" w:rsidRPr="00F076C5" w14:paraId="6166B694" w14:textId="77777777">
        <w:trPr>
          <w:jc w:val="center"/>
        </w:trPr>
        <w:tc>
          <w:tcPr>
            <w:tcW w:w="4968" w:type="dxa"/>
            <w:vAlign w:val="center"/>
          </w:tcPr>
          <w:p w14:paraId="74FA1D3E" w14:textId="77777777" w:rsidR="001C7584" w:rsidRPr="00F076C5" w:rsidRDefault="00000000" w:rsidP="00F076C5">
            <w:pPr>
              <w:jc w:val="both"/>
              <w:rPr>
                <w:color w:val="000000" w:themeColor="text1"/>
              </w:rPr>
            </w:pPr>
            <w:r w:rsidRPr="00F076C5">
              <w:rPr>
                <w:color w:val="000000" w:themeColor="text1"/>
                <w:sz w:val="20"/>
              </w:rPr>
              <w:t>Dashboard Monitoring</w:t>
            </w:r>
          </w:p>
        </w:tc>
        <w:tc>
          <w:tcPr>
            <w:tcW w:w="4968" w:type="dxa"/>
            <w:vAlign w:val="center"/>
          </w:tcPr>
          <w:p w14:paraId="3A40C231" w14:textId="77777777" w:rsidR="001C7584" w:rsidRPr="00F076C5" w:rsidRDefault="00000000" w:rsidP="00F076C5">
            <w:pPr>
              <w:jc w:val="both"/>
              <w:rPr>
                <w:color w:val="000000" w:themeColor="text1"/>
              </w:rPr>
            </w:pPr>
            <w:r w:rsidRPr="00F076C5">
              <w:rPr>
                <w:color w:val="000000" w:themeColor="text1"/>
                <w:sz w:val="20"/>
              </w:rPr>
              <w:t>Dashboard untuk melihat ringkasan status gateway, service, traffic, logs, alert, user, dan menu operasional lain.</w:t>
            </w:r>
          </w:p>
        </w:tc>
      </w:tr>
      <w:tr w:rsidR="00F076C5" w:rsidRPr="00F076C5" w14:paraId="7CF87367" w14:textId="77777777">
        <w:trPr>
          <w:jc w:val="center"/>
        </w:trPr>
        <w:tc>
          <w:tcPr>
            <w:tcW w:w="4968" w:type="dxa"/>
            <w:vAlign w:val="center"/>
          </w:tcPr>
          <w:p w14:paraId="3C77315E" w14:textId="77777777" w:rsidR="001C7584" w:rsidRPr="00F076C5" w:rsidRDefault="00000000" w:rsidP="00F076C5">
            <w:pPr>
              <w:jc w:val="both"/>
              <w:rPr>
                <w:color w:val="000000" w:themeColor="text1"/>
              </w:rPr>
            </w:pPr>
            <w:r w:rsidRPr="00F076C5">
              <w:rPr>
                <w:color w:val="000000" w:themeColor="text1"/>
                <w:sz w:val="20"/>
              </w:rPr>
              <w:t>Request Logs</w:t>
            </w:r>
          </w:p>
        </w:tc>
        <w:tc>
          <w:tcPr>
            <w:tcW w:w="4968" w:type="dxa"/>
            <w:vAlign w:val="center"/>
          </w:tcPr>
          <w:p w14:paraId="43ADC8AD" w14:textId="77777777" w:rsidR="001C7584" w:rsidRPr="00F076C5" w:rsidRDefault="00000000" w:rsidP="00F076C5">
            <w:pPr>
              <w:jc w:val="both"/>
              <w:rPr>
                <w:color w:val="000000" w:themeColor="text1"/>
              </w:rPr>
            </w:pPr>
            <w:r w:rsidRPr="00F076C5">
              <w:rPr>
                <w:color w:val="000000" w:themeColor="text1"/>
                <w:sz w:val="20"/>
              </w:rPr>
              <w:t>Setiap request gateway dicatat ke `request_logs` untuk kebutuhan audit dan monitoring.</w:t>
            </w:r>
          </w:p>
        </w:tc>
      </w:tr>
      <w:tr w:rsidR="00F076C5" w:rsidRPr="00F076C5" w14:paraId="285B81AF" w14:textId="77777777">
        <w:trPr>
          <w:jc w:val="center"/>
        </w:trPr>
        <w:tc>
          <w:tcPr>
            <w:tcW w:w="4968" w:type="dxa"/>
            <w:vAlign w:val="center"/>
          </w:tcPr>
          <w:p w14:paraId="62703F76" w14:textId="77777777" w:rsidR="001C7584" w:rsidRPr="00F076C5" w:rsidRDefault="00000000" w:rsidP="00F076C5">
            <w:pPr>
              <w:jc w:val="both"/>
              <w:rPr>
                <w:color w:val="000000" w:themeColor="text1"/>
              </w:rPr>
            </w:pPr>
            <w:r w:rsidRPr="00F076C5">
              <w:rPr>
                <w:color w:val="000000" w:themeColor="text1"/>
                <w:sz w:val="20"/>
              </w:rPr>
              <w:t>API Keys</w:t>
            </w:r>
          </w:p>
        </w:tc>
        <w:tc>
          <w:tcPr>
            <w:tcW w:w="4968" w:type="dxa"/>
            <w:vAlign w:val="center"/>
          </w:tcPr>
          <w:p w14:paraId="073F7440" w14:textId="77777777" w:rsidR="001C7584" w:rsidRPr="00F076C5" w:rsidRDefault="00000000" w:rsidP="00F076C5">
            <w:pPr>
              <w:jc w:val="both"/>
              <w:rPr>
                <w:color w:val="000000" w:themeColor="text1"/>
              </w:rPr>
            </w:pPr>
            <w:r w:rsidRPr="00F076C5">
              <w:rPr>
                <w:color w:val="000000" w:themeColor="text1"/>
                <w:sz w:val="20"/>
              </w:rPr>
              <w:t>User dapat membuat API key berawalan `igw_` untuk akses gateway tanpa login dashboard.</w:t>
            </w:r>
          </w:p>
        </w:tc>
      </w:tr>
      <w:tr w:rsidR="00F076C5" w:rsidRPr="00F076C5" w14:paraId="4C30F888" w14:textId="77777777">
        <w:trPr>
          <w:jc w:val="center"/>
        </w:trPr>
        <w:tc>
          <w:tcPr>
            <w:tcW w:w="4968" w:type="dxa"/>
            <w:vAlign w:val="center"/>
          </w:tcPr>
          <w:p w14:paraId="598AE685" w14:textId="77777777" w:rsidR="001C7584" w:rsidRPr="00F076C5" w:rsidRDefault="00000000" w:rsidP="00F076C5">
            <w:pPr>
              <w:jc w:val="both"/>
              <w:rPr>
                <w:color w:val="000000" w:themeColor="text1"/>
              </w:rPr>
            </w:pPr>
            <w:r w:rsidRPr="00F076C5">
              <w:rPr>
                <w:color w:val="000000" w:themeColor="text1"/>
                <w:sz w:val="20"/>
              </w:rPr>
              <w:t>Analytics</w:t>
            </w:r>
          </w:p>
        </w:tc>
        <w:tc>
          <w:tcPr>
            <w:tcW w:w="4968" w:type="dxa"/>
            <w:vAlign w:val="center"/>
          </w:tcPr>
          <w:p w14:paraId="40BA7540" w14:textId="77777777" w:rsidR="001C7584" w:rsidRPr="00F076C5" w:rsidRDefault="00000000" w:rsidP="00F076C5">
            <w:pPr>
              <w:jc w:val="both"/>
              <w:rPr>
                <w:color w:val="000000" w:themeColor="text1"/>
              </w:rPr>
            </w:pPr>
            <w:r w:rsidRPr="00F076C5">
              <w:rPr>
                <w:color w:val="000000" w:themeColor="text1"/>
                <w:sz w:val="20"/>
              </w:rPr>
              <w:t>Grafik traffic, service usage, source app, top consumer, dan efektivitas service ditampilkan di dashboard menggunakan Chart.js.</w:t>
            </w:r>
          </w:p>
        </w:tc>
      </w:tr>
      <w:tr w:rsidR="00F076C5" w:rsidRPr="00F076C5" w14:paraId="48DBDF7D" w14:textId="77777777">
        <w:trPr>
          <w:jc w:val="center"/>
        </w:trPr>
        <w:tc>
          <w:tcPr>
            <w:tcW w:w="4968" w:type="dxa"/>
            <w:vAlign w:val="center"/>
          </w:tcPr>
          <w:p w14:paraId="0DBB62E9" w14:textId="77777777" w:rsidR="001C7584" w:rsidRPr="00F076C5" w:rsidRDefault="00000000" w:rsidP="00F076C5">
            <w:pPr>
              <w:jc w:val="both"/>
              <w:rPr>
                <w:color w:val="000000" w:themeColor="text1"/>
              </w:rPr>
            </w:pPr>
            <w:r w:rsidRPr="00F076C5">
              <w:rPr>
                <w:color w:val="000000" w:themeColor="text1"/>
                <w:sz w:val="20"/>
              </w:rPr>
              <w:t>Revenue/Fee Gateway</w:t>
            </w:r>
          </w:p>
        </w:tc>
        <w:tc>
          <w:tcPr>
            <w:tcW w:w="4968" w:type="dxa"/>
            <w:vAlign w:val="center"/>
          </w:tcPr>
          <w:p w14:paraId="68CE2E87" w14:textId="77777777" w:rsidR="001C7584" w:rsidRPr="00F076C5" w:rsidRDefault="00000000" w:rsidP="00F076C5">
            <w:pPr>
              <w:jc w:val="both"/>
              <w:rPr>
                <w:color w:val="000000" w:themeColor="text1"/>
              </w:rPr>
            </w:pPr>
            <w:r w:rsidRPr="00F076C5">
              <w:rPr>
                <w:color w:val="000000" w:themeColor="text1"/>
                <w:sz w:val="20"/>
              </w:rPr>
              <w:t>Transaksi sukses dengan nilai `amount` dapat dicatat ke `revenue_logs` berdasarkan persentase fee gateway.</w:t>
            </w:r>
          </w:p>
        </w:tc>
      </w:tr>
      <w:tr w:rsidR="00F076C5" w:rsidRPr="00F076C5" w14:paraId="5438E9C6" w14:textId="77777777">
        <w:trPr>
          <w:jc w:val="center"/>
        </w:trPr>
        <w:tc>
          <w:tcPr>
            <w:tcW w:w="4968" w:type="dxa"/>
            <w:vAlign w:val="center"/>
          </w:tcPr>
          <w:p w14:paraId="36198E36" w14:textId="77777777" w:rsidR="001C7584" w:rsidRPr="00F076C5" w:rsidRDefault="00000000" w:rsidP="00F076C5">
            <w:pPr>
              <w:jc w:val="both"/>
              <w:rPr>
                <w:color w:val="000000" w:themeColor="text1"/>
              </w:rPr>
            </w:pPr>
            <w:r w:rsidRPr="00F076C5">
              <w:rPr>
                <w:color w:val="000000" w:themeColor="text1"/>
                <w:sz w:val="20"/>
              </w:rPr>
              <w:t>Health Monitor &amp; History</w:t>
            </w:r>
          </w:p>
        </w:tc>
        <w:tc>
          <w:tcPr>
            <w:tcW w:w="4968" w:type="dxa"/>
            <w:vAlign w:val="center"/>
          </w:tcPr>
          <w:p w14:paraId="0D717241" w14:textId="77777777" w:rsidR="001C7584" w:rsidRPr="00F076C5" w:rsidRDefault="00000000" w:rsidP="00F076C5">
            <w:pPr>
              <w:jc w:val="both"/>
              <w:rPr>
                <w:color w:val="000000" w:themeColor="text1"/>
              </w:rPr>
            </w:pPr>
            <w:r w:rsidRPr="00F076C5">
              <w:rPr>
                <w:color w:val="000000" w:themeColor="text1"/>
                <w:sz w:val="20"/>
              </w:rPr>
              <w:t>Service health check berjalan berkala dan riwayatnya disimpan di `service_health_logs`.</w:t>
            </w:r>
          </w:p>
        </w:tc>
      </w:tr>
      <w:tr w:rsidR="00F076C5" w:rsidRPr="00F076C5" w14:paraId="14D5E2CB" w14:textId="77777777">
        <w:trPr>
          <w:jc w:val="center"/>
        </w:trPr>
        <w:tc>
          <w:tcPr>
            <w:tcW w:w="4968" w:type="dxa"/>
            <w:vAlign w:val="center"/>
          </w:tcPr>
          <w:p w14:paraId="266D39AE" w14:textId="77777777" w:rsidR="001C7584" w:rsidRPr="00F076C5" w:rsidRDefault="00000000" w:rsidP="00F076C5">
            <w:pPr>
              <w:jc w:val="both"/>
              <w:rPr>
                <w:color w:val="000000" w:themeColor="text1"/>
              </w:rPr>
            </w:pPr>
            <w:r w:rsidRPr="00F076C5">
              <w:rPr>
                <w:color w:val="000000" w:themeColor="text1"/>
                <w:sz w:val="20"/>
              </w:rPr>
              <w:t>Client Portal</w:t>
            </w:r>
          </w:p>
        </w:tc>
        <w:tc>
          <w:tcPr>
            <w:tcW w:w="4968" w:type="dxa"/>
            <w:vAlign w:val="center"/>
          </w:tcPr>
          <w:p w14:paraId="474A9F81" w14:textId="77777777" w:rsidR="001C7584" w:rsidRPr="00F076C5" w:rsidRDefault="00000000" w:rsidP="00F076C5">
            <w:pPr>
              <w:jc w:val="both"/>
              <w:rPr>
                <w:color w:val="000000" w:themeColor="text1"/>
              </w:rPr>
            </w:pPr>
            <w:r w:rsidRPr="00F076C5">
              <w:rPr>
                <w:color w:val="000000" w:themeColor="text1"/>
                <w:sz w:val="20"/>
              </w:rPr>
              <w:t>Portal untuk generate token, simulasi request, melihat contoh integrasi, dan mencoba akses gateway.</w:t>
            </w:r>
          </w:p>
        </w:tc>
      </w:tr>
      <w:tr w:rsidR="00F076C5" w:rsidRPr="00F076C5" w14:paraId="7A393BE9" w14:textId="77777777">
        <w:trPr>
          <w:jc w:val="center"/>
        </w:trPr>
        <w:tc>
          <w:tcPr>
            <w:tcW w:w="4968" w:type="dxa"/>
            <w:vAlign w:val="center"/>
          </w:tcPr>
          <w:p w14:paraId="6C6A51CC" w14:textId="77777777" w:rsidR="001C7584" w:rsidRPr="00F076C5" w:rsidRDefault="00000000" w:rsidP="00F076C5">
            <w:pPr>
              <w:jc w:val="both"/>
              <w:rPr>
                <w:color w:val="000000" w:themeColor="text1"/>
              </w:rPr>
            </w:pPr>
            <w:r w:rsidRPr="00F076C5">
              <w:rPr>
                <w:color w:val="000000" w:themeColor="text1"/>
                <w:sz w:val="20"/>
              </w:rPr>
              <w:t>Demo Login</w:t>
            </w:r>
          </w:p>
        </w:tc>
        <w:tc>
          <w:tcPr>
            <w:tcW w:w="4968" w:type="dxa"/>
            <w:vAlign w:val="center"/>
          </w:tcPr>
          <w:p w14:paraId="45D0E6F6" w14:textId="77777777" w:rsidR="001C7584" w:rsidRPr="00F076C5" w:rsidRDefault="00000000" w:rsidP="00F076C5">
            <w:pPr>
              <w:jc w:val="both"/>
              <w:rPr>
                <w:color w:val="000000" w:themeColor="text1"/>
              </w:rPr>
            </w:pPr>
            <w:r w:rsidRPr="00F076C5">
              <w:rPr>
                <w:color w:val="000000" w:themeColor="text1"/>
                <w:sz w:val="20"/>
              </w:rPr>
              <w:t>Halaman login menyediakan tombol demo satu klik untuk admin, operator, dan user.</w:t>
            </w:r>
          </w:p>
        </w:tc>
      </w:tr>
      <w:tr w:rsidR="00000000" w:rsidRPr="00F076C5" w14:paraId="651AE43C" w14:textId="77777777">
        <w:trPr>
          <w:jc w:val="center"/>
        </w:trPr>
        <w:tc>
          <w:tcPr>
            <w:tcW w:w="4968" w:type="dxa"/>
            <w:vAlign w:val="center"/>
          </w:tcPr>
          <w:p w14:paraId="00BC63F7" w14:textId="77777777" w:rsidR="001C7584" w:rsidRPr="00F076C5" w:rsidRDefault="00000000" w:rsidP="00F076C5">
            <w:pPr>
              <w:jc w:val="both"/>
              <w:rPr>
                <w:color w:val="000000" w:themeColor="text1"/>
              </w:rPr>
            </w:pPr>
            <w:r w:rsidRPr="00F076C5">
              <w:rPr>
                <w:color w:val="000000" w:themeColor="text1"/>
                <w:sz w:val="20"/>
              </w:rPr>
              <w:t>Docker Desktop Support</w:t>
            </w:r>
          </w:p>
        </w:tc>
        <w:tc>
          <w:tcPr>
            <w:tcW w:w="4968" w:type="dxa"/>
            <w:vAlign w:val="center"/>
          </w:tcPr>
          <w:p w14:paraId="5653BA32" w14:textId="77777777" w:rsidR="001C7584" w:rsidRPr="00F076C5" w:rsidRDefault="00000000" w:rsidP="00F076C5">
            <w:pPr>
              <w:jc w:val="both"/>
              <w:rPr>
                <w:color w:val="000000" w:themeColor="text1"/>
              </w:rPr>
            </w:pPr>
            <w:r w:rsidRPr="00F076C5">
              <w:rPr>
                <w:color w:val="000000" w:themeColor="text1"/>
                <w:sz w:val="20"/>
              </w:rPr>
              <w:t>Aplikasi dan MySQL dapat dijalankan dengan Docker Compose tanpa konfigurasi Laragon.</w:t>
            </w:r>
          </w:p>
        </w:tc>
      </w:tr>
    </w:tbl>
    <w:p w14:paraId="53B2AF75" w14:textId="77777777" w:rsidR="001C7584" w:rsidRPr="00F076C5" w:rsidRDefault="001C7584" w:rsidP="00F076C5">
      <w:pPr>
        <w:jc w:val="both"/>
        <w:rPr>
          <w:color w:val="000000" w:themeColor="text1"/>
        </w:rPr>
      </w:pPr>
    </w:p>
    <w:p w14:paraId="0901F74B" w14:textId="77777777" w:rsidR="001C7584" w:rsidRPr="00F076C5" w:rsidRDefault="00000000" w:rsidP="00F076C5">
      <w:pPr>
        <w:pStyle w:val="Heading1"/>
        <w:jc w:val="both"/>
        <w:rPr>
          <w:color w:val="000000" w:themeColor="text1"/>
        </w:rPr>
      </w:pPr>
      <w:r w:rsidRPr="00F076C5">
        <w:rPr>
          <w:color w:val="000000" w:themeColor="text1"/>
        </w:rPr>
        <w:t>Tech Stack</w:t>
      </w:r>
    </w:p>
    <w:tbl>
      <w:tblPr>
        <w:tblStyle w:val="TableGrid"/>
        <w:tblW w:w="0" w:type="auto"/>
        <w:jc w:val="center"/>
        <w:tblLook w:val="04A0" w:firstRow="1" w:lastRow="0" w:firstColumn="1" w:lastColumn="0" w:noHBand="0" w:noVBand="1"/>
      </w:tblPr>
      <w:tblGrid>
        <w:gridCol w:w="4963"/>
        <w:gridCol w:w="4963"/>
      </w:tblGrid>
      <w:tr w:rsidR="00F076C5" w:rsidRPr="00F076C5" w14:paraId="382BEB97" w14:textId="77777777">
        <w:trPr>
          <w:jc w:val="center"/>
        </w:trPr>
        <w:tc>
          <w:tcPr>
            <w:tcW w:w="4968" w:type="dxa"/>
            <w:shd w:val="clear" w:color="auto" w:fill="D9EAF7"/>
            <w:vAlign w:val="center"/>
          </w:tcPr>
          <w:p w14:paraId="2B78BF48" w14:textId="77777777" w:rsidR="001C7584" w:rsidRPr="00F076C5" w:rsidRDefault="00000000" w:rsidP="00F076C5">
            <w:pPr>
              <w:jc w:val="both"/>
              <w:rPr>
                <w:color w:val="000000" w:themeColor="text1"/>
              </w:rPr>
            </w:pPr>
            <w:r w:rsidRPr="00F076C5">
              <w:rPr>
                <w:b/>
                <w:color w:val="000000" w:themeColor="text1"/>
                <w:sz w:val="20"/>
              </w:rPr>
              <w:t>Komponen</w:t>
            </w:r>
          </w:p>
        </w:tc>
        <w:tc>
          <w:tcPr>
            <w:tcW w:w="4968" w:type="dxa"/>
            <w:shd w:val="clear" w:color="auto" w:fill="D9EAF7"/>
            <w:vAlign w:val="center"/>
          </w:tcPr>
          <w:p w14:paraId="524EE820" w14:textId="77777777" w:rsidR="001C7584" w:rsidRPr="00F076C5" w:rsidRDefault="00000000" w:rsidP="00F076C5">
            <w:pPr>
              <w:jc w:val="both"/>
              <w:rPr>
                <w:color w:val="000000" w:themeColor="text1"/>
              </w:rPr>
            </w:pPr>
            <w:r w:rsidRPr="00F076C5">
              <w:rPr>
                <w:b/>
                <w:color w:val="000000" w:themeColor="text1"/>
                <w:sz w:val="20"/>
              </w:rPr>
              <w:t>Teknologi</w:t>
            </w:r>
          </w:p>
        </w:tc>
      </w:tr>
      <w:tr w:rsidR="00F076C5" w:rsidRPr="00F076C5" w14:paraId="3B2F01DB" w14:textId="77777777">
        <w:trPr>
          <w:jc w:val="center"/>
        </w:trPr>
        <w:tc>
          <w:tcPr>
            <w:tcW w:w="4968" w:type="dxa"/>
            <w:vAlign w:val="center"/>
          </w:tcPr>
          <w:p w14:paraId="07F9E324" w14:textId="77777777" w:rsidR="001C7584" w:rsidRPr="00F076C5" w:rsidRDefault="00000000" w:rsidP="00F076C5">
            <w:pPr>
              <w:jc w:val="both"/>
              <w:rPr>
                <w:color w:val="000000" w:themeColor="text1"/>
              </w:rPr>
            </w:pPr>
            <w:r w:rsidRPr="00F076C5">
              <w:rPr>
                <w:color w:val="000000" w:themeColor="text1"/>
                <w:sz w:val="20"/>
              </w:rPr>
              <w:t>Runtime</w:t>
            </w:r>
          </w:p>
        </w:tc>
        <w:tc>
          <w:tcPr>
            <w:tcW w:w="4968" w:type="dxa"/>
            <w:vAlign w:val="center"/>
          </w:tcPr>
          <w:p w14:paraId="188B830B" w14:textId="77777777" w:rsidR="001C7584" w:rsidRPr="00F076C5" w:rsidRDefault="00000000" w:rsidP="00F076C5">
            <w:pPr>
              <w:jc w:val="both"/>
              <w:rPr>
                <w:color w:val="000000" w:themeColor="text1"/>
              </w:rPr>
            </w:pPr>
            <w:r w:rsidRPr="00F076C5">
              <w:rPr>
                <w:color w:val="000000" w:themeColor="text1"/>
                <w:sz w:val="20"/>
              </w:rPr>
              <w:t>Node.js</w:t>
            </w:r>
          </w:p>
        </w:tc>
      </w:tr>
      <w:tr w:rsidR="00F076C5" w:rsidRPr="00F076C5" w14:paraId="06DA2502" w14:textId="77777777">
        <w:trPr>
          <w:jc w:val="center"/>
        </w:trPr>
        <w:tc>
          <w:tcPr>
            <w:tcW w:w="4968" w:type="dxa"/>
            <w:vAlign w:val="center"/>
          </w:tcPr>
          <w:p w14:paraId="156705A1" w14:textId="77777777" w:rsidR="001C7584" w:rsidRPr="00F076C5" w:rsidRDefault="00000000" w:rsidP="00F076C5">
            <w:pPr>
              <w:jc w:val="both"/>
              <w:rPr>
                <w:color w:val="000000" w:themeColor="text1"/>
              </w:rPr>
            </w:pPr>
            <w:r w:rsidRPr="00F076C5">
              <w:rPr>
                <w:color w:val="000000" w:themeColor="text1"/>
                <w:sz w:val="20"/>
              </w:rPr>
              <w:t>Web Framework</w:t>
            </w:r>
          </w:p>
        </w:tc>
        <w:tc>
          <w:tcPr>
            <w:tcW w:w="4968" w:type="dxa"/>
            <w:vAlign w:val="center"/>
          </w:tcPr>
          <w:p w14:paraId="2C4FA783" w14:textId="77777777" w:rsidR="001C7584" w:rsidRPr="00F076C5" w:rsidRDefault="00000000" w:rsidP="00F076C5">
            <w:pPr>
              <w:jc w:val="both"/>
              <w:rPr>
                <w:color w:val="000000" w:themeColor="text1"/>
              </w:rPr>
            </w:pPr>
            <w:r w:rsidRPr="00F076C5">
              <w:rPr>
                <w:color w:val="000000" w:themeColor="text1"/>
                <w:sz w:val="20"/>
              </w:rPr>
              <w:t>Express.js</w:t>
            </w:r>
          </w:p>
        </w:tc>
      </w:tr>
      <w:tr w:rsidR="00F076C5" w:rsidRPr="00F076C5" w14:paraId="7C75F80B" w14:textId="77777777">
        <w:trPr>
          <w:jc w:val="center"/>
        </w:trPr>
        <w:tc>
          <w:tcPr>
            <w:tcW w:w="4968" w:type="dxa"/>
            <w:vAlign w:val="center"/>
          </w:tcPr>
          <w:p w14:paraId="79CA7E16" w14:textId="77777777" w:rsidR="001C7584" w:rsidRPr="00F076C5" w:rsidRDefault="00000000" w:rsidP="00F076C5">
            <w:pPr>
              <w:jc w:val="both"/>
              <w:rPr>
                <w:color w:val="000000" w:themeColor="text1"/>
              </w:rPr>
            </w:pPr>
            <w:r w:rsidRPr="00F076C5">
              <w:rPr>
                <w:color w:val="000000" w:themeColor="text1"/>
                <w:sz w:val="20"/>
              </w:rPr>
              <w:t>View Engine</w:t>
            </w:r>
          </w:p>
        </w:tc>
        <w:tc>
          <w:tcPr>
            <w:tcW w:w="4968" w:type="dxa"/>
            <w:vAlign w:val="center"/>
          </w:tcPr>
          <w:p w14:paraId="68541351" w14:textId="77777777" w:rsidR="001C7584" w:rsidRPr="00F076C5" w:rsidRDefault="00000000" w:rsidP="00F076C5">
            <w:pPr>
              <w:jc w:val="both"/>
              <w:rPr>
                <w:color w:val="000000" w:themeColor="text1"/>
              </w:rPr>
            </w:pPr>
            <w:r w:rsidRPr="00F076C5">
              <w:rPr>
                <w:color w:val="000000" w:themeColor="text1"/>
                <w:sz w:val="20"/>
              </w:rPr>
              <w:t>EJS</w:t>
            </w:r>
          </w:p>
        </w:tc>
      </w:tr>
      <w:tr w:rsidR="00F076C5" w:rsidRPr="00F076C5" w14:paraId="19944634" w14:textId="77777777">
        <w:trPr>
          <w:jc w:val="center"/>
        </w:trPr>
        <w:tc>
          <w:tcPr>
            <w:tcW w:w="4968" w:type="dxa"/>
            <w:vAlign w:val="center"/>
          </w:tcPr>
          <w:p w14:paraId="54B9B43B" w14:textId="77777777" w:rsidR="001C7584" w:rsidRPr="00F076C5" w:rsidRDefault="00000000" w:rsidP="00F076C5">
            <w:pPr>
              <w:jc w:val="both"/>
              <w:rPr>
                <w:color w:val="000000" w:themeColor="text1"/>
              </w:rPr>
            </w:pPr>
            <w:r w:rsidRPr="00F076C5">
              <w:rPr>
                <w:color w:val="000000" w:themeColor="text1"/>
                <w:sz w:val="20"/>
              </w:rPr>
              <w:t>Database</w:t>
            </w:r>
          </w:p>
        </w:tc>
        <w:tc>
          <w:tcPr>
            <w:tcW w:w="4968" w:type="dxa"/>
            <w:vAlign w:val="center"/>
          </w:tcPr>
          <w:p w14:paraId="73442D8C" w14:textId="77777777" w:rsidR="001C7584" w:rsidRPr="00F076C5" w:rsidRDefault="00000000" w:rsidP="00F076C5">
            <w:pPr>
              <w:jc w:val="both"/>
              <w:rPr>
                <w:color w:val="000000" w:themeColor="text1"/>
              </w:rPr>
            </w:pPr>
            <w:r w:rsidRPr="00F076C5">
              <w:rPr>
                <w:color w:val="000000" w:themeColor="text1"/>
                <w:sz w:val="20"/>
              </w:rPr>
              <w:t>MySQL</w:t>
            </w:r>
          </w:p>
        </w:tc>
      </w:tr>
      <w:tr w:rsidR="00F076C5" w:rsidRPr="00F076C5" w14:paraId="3B563E2F" w14:textId="77777777">
        <w:trPr>
          <w:jc w:val="center"/>
        </w:trPr>
        <w:tc>
          <w:tcPr>
            <w:tcW w:w="4968" w:type="dxa"/>
            <w:vAlign w:val="center"/>
          </w:tcPr>
          <w:p w14:paraId="6855F38F" w14:textId="77777777" w:rsidR="001C7584" w:rsidRPr="00F076C5" w:rsidRDefault="00000000" w:rsidP="00F076C5">
            <w:pPr>
              <w:jc w:val="both"/>
              <w:rPr>
                <w:color w:val="000000" w:themeColor="text1"/>
              </w:rPr>
            </w:pPr>
            <w:r w:rsidRPr="00F076C5">
              <w:rPr>
                <w:color w:val="000000" w:themeColor="text1"/>
                <w:sz w:val="20"/>
              </w:rPr>
              <w:t>Container</w:t>
            </w:r>
          </w:p>
        </w:tc>
        <w:tc>
          <w:tcPr>
            <w:tcW w:w="4968" w:type="dxa"/>
            <w:vAlign w:val="center"/>
          </w:tcPr>
          <w:p w14:paraId="446D9768" w14:textId="77777777" w:rsidR="001C7584" w:rsidRPr="00F076C5" w:rsidRDefault="00000000" w:rsidP="00F076C5">
            <w:pPr>
              <w:jc w:val="both"/>
              <w:rPr>
                <w:color w:val="000000" w:themeColor="text1"/>
              </w:rPr>
            </w:pPr>
            <w:r w:rsidRPr="00F076C5">
              <w:rPr>
                <w:color w:val="000000" w:themeColor="text1"/>
                <w:sz w:val="20"/>
              </w:rPr>
              <w:t>Docker Desktop, Docker Compose</w:t>
            </w:r>
          </w:p>
        </w:tc>
      </w:tr>
      <w:tr w:rsidR="00F076C5" w:rsidRPr="00F076C5" w14:paraId="3AB9E71F" w14:textId="77777777">
        <w:trPr>
          <w:jc w:val="center"/>
        </w:trPr>
        <w:tc>
          <w:tcPr>
            <w:tcW w:w="4968" w:type="dxa"/>
            <w:vAlign w:val="center"/>
          </w:tcPr>
          <w:p w14:paraId="769C5CE6" w14:textId="77777777" w:rsidR="001C7584" w:rsidRPr="00F076C5" w:rsidRDefault="00000000" w:rsidP="00F076C5">
            <w:pPr>
              <w:jc w:val="both"/>
              <w:rPr>
                <w:color w:val="000000" w:themeColor="text1"/>
              </w:rPr>
            </w:pPr>
            <w:r w:rsidRPr="00F076C5">
              <w:rPr>
                <w:color w:val="000000" w:themeColor="text1"/>
                <w:sz w:val="20"/>
              </w:rPr>
              <w:t>HTTP Client</w:t>
            </w:r>
          </w:p>
        </w:tc>
        <w:tc>
          <w:tcPr>
            <w:tcW w:w="4968" w:type="dxa"/>
            <w:vAlign w:val="center"/>
          </w:tcPr>
          <w:p w14:paraId="67A4DCDD" w14:textId="77777777" w:rsidR="001C7584" w:rsidRPr="00F076C5" w:rsidRDefault="00000000" w:rsidP="00F076C5">
            <w:pPr>
              <w:jc w:val="both"/>
              <w:rPr>
                <w:color w:val="000000" w:themeColor="text1"/>
              </w:rPr>
            </w:pPr>
            <w:r w:rsidRPr="00F076C5">
              <w:rPr>
                <w:color w:val="000000" w:themeColor="text1"/>
                <w:sz w:val="20"/>
              </w:rPr>
              <w:t>Axios</w:t>
            </w:r>
          </w:p>
        </w:tc>
      </w:tr>
      <w:tr w:rsidR="00F076C5" w:rsidRPr="00F076C5" w14:paraId="40543856" w14:textId="77777777">
        <w:trPr>
          <w:jc w:val="center"/>
        </w:trPr>
        <w:tc>
          <w:tcPr>
            <w:tcW w:w="4968" w:type="dxa"/>
            <w:vAlign w:val="center"/>
          </w:tcPr>
          <w:p w14:paraId="08E46C21" w14:textId="77777777" w:rsidR="001C7584" w:rsidRPr="00F076C5" w:rsidRDefault="00000000" w:rsidP="00F076C5">
            <w:pPr>
              <w:jc w:val="both"/>
              <w:rPr>
                <w:color w:val="000000" w:themeColor="text1"/>
              </w:rPr>
            </w:pPr>
            <w:r w:rsidRPr="00F076C5">
              <w:rPr>
                <w:color w:val="000000" w:themeColor="text1"/>
                <w:sz w:val="20"/>
              </w:rPr>
              <w:t>Autentikasi Token</w:t>
            </w:r>
          </w:p>
        </w:tc>
        <w:tc>
          <w:tcPr>
            <w:tcW w:w="4968" w:type="dxa"/>
            <w:vAlign w:val="center"/>
          </w:tcPr>
          <w:p w14:paraId="3E14D5A0" w14:textId="77777777" w:rsidR="001C7584" w:rsidRPr="00F076C5" w:rsidRDefault="00000000" w:rsidP="00F076C5">
            <w:pPr>
              <w:jc w:val="both"/>
              <w:rPr>
                <w:color w:val="000000" w:themeColor="text1"/>
              </w:rPr>
            </w:pPr>
            <w:r w:rsidRPr="00F076C5">
              <w:rPr>
                <w:color w:val="000000" w:themeColor="text1"/>
                <w:sz w:val="20"/>
              </w:rPr>
              <w:t>JSON Web Token (`jsonwebtoken`)</w:t>
            </w:r>
          </w:p>
        </w:tc>
      </w:tr>
      <w:tr w:rsidR="00F076C5" w:rsidRPr="00F076C5" w14:paraId="313255B3" w14:textId="77777777">
        <w:trPr>
          <w:jc w:val="center"/>
        </w:trPr>
        <w:tc>
          <w:tcPr>
            <w:tcW w:w="4968" w:type="dxa"/>
            <w:vAlign w:val="center"/>
          </w:tcPr>
          <w:p w14:paraId="7A021394" w14:textId="77777777" w:rsidR="001C7584" w:rsidRPr="00F076C5" w:rsidRDefault="00000000" w:rsidP="00F076C5">
            <w:pPr>
              <w:jc w:val="both"/>
              <w:rPr>
                <w:color w:val="000000" w:themeColor="text1"/>
              </w:rPr>
            </w:pPr>
            <w:r w:rsidRPr="00F076C5">
              <w:rPr>
                <w:color w:val="000000" w:themeColor="text1"/>
                <w:sz w:val="20"/>
              </w:rPr>
              <w:t>Security Middleware</w:t>
            </w:r>
          </w:p>
        </w:tc>
        <w:tc>
          <w:tcPr>
            <w:tcW w:w="4968" w:type="dxa"/>
            <w:vAlign w:val="center"/>
          </w:tcPr>
          <w:p w14:paraId="3CB61AE3" w14:textId="77777777" w:rsidR="001C7584" w:rsidRPr="00F076C5" w:rsidRDefault="00000000" w:rsidP="00F076C5">
            <w:pPr>
              <w:jc w:val="both"/>
              <w:rPr>
                <w:color w:val="000000" w:themeColor="text1"/>
              </w:rPr>
            </w:pPr>
            <w:r w:rsidRPr="00F076C5">
              <w:rPr>
                <w:color w:val="000000" w:themeColor="text1"/>
                <w:sz w:val="20"/>
              </w:rPr>
              <w:t>Helmet, CSRF middleware custom, rate limit</w:t>
            </w:r>
          </w:p>
        </w:tc>
      </w:tr>
      <w:tr w:rsidR="00000000" w:rsidRPr="00F076C5" w14:paraId="60A64BCC" w14:textId="77777777">
        <w:trPr>
          <w:jc w:val="center"/>
        </w:trPr>
        <w:tc>
          <w:tcPr>
            <w:tcW w:w="4968" w:type="dxa"/>
            <w:vAlign w:val="center"/>
          </w:tcPr>
          <w:p w14:paraId="730E88B2" w14:textId="77777777" w:rsidR="001C7584" w:rsidRPr="00F076C5" w:rsidRDefault="00000000" w:rsidP="00F076C5">
            <w:pPr>
              <w:jc w:val="both"/>
              <w:rPr>
                <w:color w:val="000000" w:themeColor="text1"/>
              </w:rPr>
            </w:pPr>
            <w:r w:rsidRPr="00F076C5">
              <w:rPr>
                <w:color w:val="000000" w:themeColor="text1"/>
                <w:sz w:val="20"/>
              </w:rPr>
              <w:t>Chart Dashboard</w:t>
            </w:r>
          </w:p>
        </w:tc>
        <w:tc>
          <w:tcPr>
            <w:tcW w:w="4968" w:type="dxa"/>
            <w:vAlign w:val="center"/>
          </w:tcPr>
          <w:p w14:paraId="0F9EF83F" w14:textId="77777777" w:rsidR="001C7584" w:rsidRPr="00F076C5" w:rsidRDefault="00000000" w:rsidP="00F076C5">
            <w:pPr>
              <w:jc w:val="both"/>
              <w:rPr>
                <w:color w:val="000000" w:themeColor="text1"/>
              </w:rPr>
            </w:pPr>
            <w:r w:rsidRPr="00F076C5">
              <w:rPr>
                <w:color w:val="000000" w:themeColor="text1"/>
                <w:sz w:val="20"/>
              </w:rPr>
              <w:t>Chart.js via CDN</w:t>
            </w:r>
          </w:p>
        </w:tc>
      </w:tr>
    </w:tbl>
    <w:p w14:paraId="66B6B2D0" w14:textId="77777777" w:rsidR="001C7584" w:rsidRPr="00F076C5" w:rsidRDefault="001C7584" w:rsidP="00F076C5">
      <w:pPr>
        <w:jc w:val="both"/>
        <w:rPr>
          <w:color w:val="000000" w:themeColor="text1"/>
        </w:rPr>
      </w:pPr>
    </w:p>
    <w:p w14:paraId="6F7DC8D1" w14:textId="492393A7" w:rsidR="00F076C5" w:rsidRPr="00F076C5" w:rsidRDefault="00000000" w:rsidP="00F076C5">
      <w:pPr>
        <w:pStyle w:val="Heading1"/>
        <w:jc w:val="both"/>
        <w:rPr>
          <w:color w:val="000000" w:themeColor="text1"/>
        </w:rPr>
      </w:pPr>
      <w:r w:rsidRPr="00F076C5">
        <w:rPr>
          <w:color w:val="000000" w:themeColor="text1"/>
        </w:rPr>
        <w:t>Struktur Project</w:t>
      </w:r>
    </w:p>
    <w:tbl>
      <w:tblPr>
        <w:tblStyle w:val="TableGrid"/>
        <w:tblW w:w="0" w:type="auto"/>
        <w:tblLook w:val="04A0" w:firstRow="1" w:lastRow="0" w:firstColumn="1" w:lastColumn="0" w:noHBand="0" w:noVBand="1"/>
      </w:tblPr>
      <w:tblGrid>
        <w:gridCol w:w="9926"/>
      </w:tblGrid>
      <w:tr w:rsidR="00F076C5" w14:paraId="2D54FB1F" w14:textId="77777777" w:rsidTr="00F076C5">
        <w:tc>
          <w:tcPr>
            <w:tcW w:w="10152" w:type="dxa"/>
          </w:tcPr>
          <w:p w14:paraId="2D185353" w14:textId="77777777" w:rsidR="00F076C5" w:rsidRPr="00F076C5" w:rsidRDefault="00F076C5" w:rsidP="00F076C5">
            <w:pPr>
              <w:spacing w:after="120"/>
              <w:ind w:left="360"/>
              <w:jc w:val="both"/>
              <w:rPr>
                <w:color w:val="000000" w:themeColor="text1"/>
                <w:sz w:val="20"/>
                <w:szCs w:val="20"/>
              </w:rPr>
            </w:pPr>
            <w:r w:rsidRPr="00F076C5">
              <w:rPr>
                <w:rFonts w:ascii="Consolas" w:hAnsi="Consolas"/>
                <w:color w:val="000000" w:themeColor="text1"/>
                <w:sz w:val="20"/>
                <w:szCs w:val="20"/>
              </w:rPr>
              <w:t>RPL_Integrator/</w:t>
            </w:r>
            <w:r w:rsidRPr="00F076C5">
              <w:rPr>
                <w:color w:val="000000" w:themeColor="text1"/>
                <w:sz w:val="20"/>
                <w:szCs w:val="20"/>
              </w:rPr>
              <w:br/>
            </w:r>
            <w:r w:rsidRPr="00F076C5">
              <w:rPr>
                <w:rFonts w:ascii="Consolas" w:hAnsi="Consolas"/>
                <w:color w:val="000000" w:themeColor="text1"/>
                <w:sz w:val="20"/>
                <w:szCs w:val="20"/>
              </w:rPr>
              <w:t>├── config/</w:t>
            </w:r>
            <w:r w:rsidRPr="00F076C5">
              <w:rPr>
                <w:color w:val="000000" w:themeColor="text1"/>
                <w:sz w:val="20"/>
                <w:szCs w:val="20"/>
              </w:rPr>
              <w:br/>
            </w:r>
            <w:r w:rsidRPr="00F076C5">
              <w:rPr>
                <w:rFonts w:ascii="Consolas" w:hAnsi="Consolas"/>
                <w:color w:val="000000" w:themeColor="text1"/>
                <w:sz w:val="20"/>
                <w:szCs w:val="20"/>
              </w:rPr>
              <w:t>│   ├── database.js          # Koneksi DB, migrasi ringan, dan seed data demo</w:t>
            </w:r>
            <w:r w:rsidRPr="00F076C5">
              <w:rPr>
                <w:color w:val="000000" w:themeColor="text1"/>
                <w:sz w:val="20"/>
                <w:szCs w:val="20"/>
              </w:rPr>
              <w:br/>
            </w:r>
            <w:r w:rsidRPr="00F076C5">
              <w:rPr>
                <w:rFonts w:ascii="Consolas" w:hAnsi="Consolas"/>
                <w:color w:val="000000" w:themeColor="text1"/>
                <w:sz w:val="20"/>
                <w:szCs w:val="20"/>
              </w:rPr>
              <w:t>│   └── init.sql             # Inisialisasi schema untuk MySQL Docker</w:t>
            </w:r>
            <w:r w:rsidRPr="00F076C5">
              <w:rPr>
                <w:color w:val="000000" w:themeColor="text1"/>
                <w:sz w:val="20"/>
                <w:szCs w:val="20"/>
              </w:rPr>
              <w:br/>
            </w:r>
            <w:r w:rsidRPr="00F076C5">
              <w:rPr>
                <w:rFonts w:ascii="Consolas" w:hAnsi="Consolas"/>
                <w:color w:val="000000" w:themeColor="text1"/>
                <w:sz w:val="20"/>
                <w:szCs w:val="20"/>
              </w:rPr>
              <w:t>├── middleware/</w:t>
            </w:r>
            <w:r w:rsidRPr="00F076C5">
              <w:rPr>
                <w:color w:val="000000" w:themeColor="text1"/>
                <w:sz w:val="20"/>
                <w:szCs w:val="20"/>
              </w:rPr>
              <w:br/>
            </w:r>
            <w:r w:rsidRPr="00F076C5">
              <w:rPr>
                <w:rFonts w:ascii="Consolas" w:hAnsi="Consolas"/>
                <w:color w:val="000000" w:themeColor="text1"/>
                <w:sz w:val="20"/>
                <w:szCs w:val="20"/>
              </w:rPr>
              <w:t>│   ├── auth.js              # Session/JWT auth dan role guard</w:t>
            </w:r>
            <w:r w:rsidRPr="00F076C5">
              <w:rPr>
                <w:color w:val="000000" w:themeColor="text1"/>
                <w:sz w:val="20"/>
                <w:szCs w:val="20"/>
              </w:rPr>
              <w:br/>
            </w:r>
            <w:r w:rsidRPr="00F076C5">
              <w:rPr>
                <w:rFonts w:ascii="Consolas" w:hAnsi="Consolas"/>
                <w:color w:val="000000" w:themeColor="text1"/>
                <w:sz w:val="20"/>
                <w:szCs w:val="20"/>
              </w:rPr>
              <w:t>│   ├── csrf.js              # Proteksi CSRF untuk form/API internal</w:t>
            </w:r>
            <w:r w:rsidRPr="00F076C5">
              <w:rPr>
                <w:color w:val="000000" w:themeColor="text1"/>
                <w:sz w:val="20"/>
                <w:szCs w:val="20"/>
              </w:rPr>
              <w:br/>
            </w:r>
            <w:r w:rsidRPr="00F076C5">
              <w:rPr>
                <w:rFonts w:ascii="Consolas" w:hAnsi="Consolas"/>
                <w:color w:val="000000" w:themeColor="text1"/>
                <w:sz w:val="20"/>
                <w:szCs w:val="20"/>
              </w:rPr>
              <w:t>│   ├── logger.js            # Middleware pencatatan request gateway</w:t>
            </w:r>
            <w:r w:rsidRPr="00F076C5">
              <w:rPr>
                <w:color w:val="000000" w:themeColor="text1"/>
                <w:sz w:val="20"/>
                <w:szCs w:val="20"/>
              </w:rPr>
              <w:br/>
            </w:r>
            <w:r w:rsidRPr="00F076C5">
              <w:rPr>
                <w:rFonts w:ascii="Consolas" w:hAnsi="Consolas"/>
                <w:color w:val="000000" w:themeColor="text1"/>
                <w:sz w:val="20"/>
                <w:szCs w:val="20"/>
              </w:rPr>
              <w:t>│   └── rateLimitPerUser.js  # Rate limit request gateway per user/API consumer</w:t>
            </w:r>
            <w:r w:rsidRPr="00F076C5">
              <w:rPr>
                <w:color w:val="000000" w:themeColor="text1"/>
                <w:sz w:val="20"/>
                <w:szCs w:val="20"/>
              </w:rPr>
              <w:br/>
            </w:r>
            <w:r w:rsidRPr="00F076C5">
              <w:rPr>
                <w:rFonts w:ascii="Consolas" w:hAnsi="Consolas"/>
                <w:color w:val="000000" w:themeColor="text1"/>
                <w:sz w:val="20"/>
                <w:szCs w:val="20"/>
              </w:rPr>
              <w:lastRenderedPageBreak/>
              <w:t>├── routes/</w:t>
            </w:r>
            <w:r w:rsidRPr="00F076C5">
              <w:rPr>
                <w:color w:val="000000" w:themeColor="text1"/>
                <w:sz w:val="20"/>
                <w:szCs w:val="20"/>
              </w:rPr>
              <w:br/>
            </w:r>
            <w:r w:rsidRPr="00F076C5">
              <w:rPr>
                <w:rFonts w:ascii="Consolas" w:hAnsi="Consolas"/>
                <w:color w:val="000000" w:themeColor="text1"/>
                <w:sz w:val="20"/>
                <w:szCs w:val="20"/>
              </w:rPr>
              <w:t>│   └── gateway.js           # Routing utama API gateway `/integrator`</w:t>
            </w:r>
            <w:r w:rsidRPr="00F076C5">
              <w:rPr>
                <w:color w:val="000000" w:themeColor="text1"/>
                <w:sz w:val="20"/>
                <w:szCs w:val="20"/>
              </w:rPr>
              <w:br/>
            </w:r>
            <w:r w:rsidRPr="00F076C5">
              <w:rPr>
                <w:rFonts w:ascii="Consolas" w:hAnsi="Consolas"/>
                <w:color w:val="000000" w:themeColor="text1"/>
                <w:sz w:val="20"/>
                <w:szCs w:val="20"/>
              </w:rPr>
              <w:t>├── tests/</w:t>
            </w:r>
            <w:r w:rsidRPr="00F076C5">
              <w:rPr>
                <w:color w:val="000000" w:themeColor="text1"/>
                <w:sz w:val="20"/>
                <w:szCs w:val="20"/>
              </w:rPr>
              <w:br/>
            </w:r>
            <w:r w:rsidRPr="00F076C5">
              <w:rPr>
                <w:rFonts w:ascii="Consolas" w:hAnsi="Consolas"/>
                <w:color w:val="000000" w:themeColor="text1"/>
                <w:sz w:val="20"/>
                <w:szCs w:val="20"/>
              </w:rPr>
              <w:t>│   └── *.test.js            # Test struktur dan integrasi aplikasi</w:t>
            </w:r>
            <w:r w:rsidRPr="00F076C5">
              <w:rPr>
                <w:color w:val="000000" w:themeColor="text1"/>
                <w:sz w:val="20"/>
                <w:szCs w:val="20"/>
              </w:rPr>
              <w:br/>
            </w:r>
            <w:r w:rsidRPr="00F076C5">
              <w:rPr>
                <w:rFonts w:ascii="Consolas" w:hAnsi="Consolas"/>
                <w:color w:val="000000" w:themeColor="text1"/>
                <w:sz w:val="20"/>
                <w:szCs w:val="20"/>
              </w:rPr>
              <w:t>├── utils/</w:t>
            </w:r>
            <w:r w:rsidRPr="00F076C5">
              <w:rPr>
                <w:color w:val="000000" w:themeColor="text1"/>
                <w:sz w:val="20"/>
                <w:szCs w:val="20"/>
              </w:rPr>
              <w:br/>
            </w:r>
            <w:r w:rsidRPr="00F076C5">
              <w:rPr>
                <w:rFonts w:ascii="Consolas" w:hAnsi="Consolas"/>
                <w:color w:val="000000" w:themeColor="text1"/>
                <w:sz w:val="20"/>
                <w:szCs w:val="20"/>
              </w:rPr>
              <w:t>│   ├── gatewayUtils.js      # Helper/utilitas gateway</w:t>
            </w:r>
            <w:r w:rsidRPr="00F076C5">
              <w:rPr>
                <w:color w:val="000000" w:themeColor="text1"/>
                <w:sz w:val="20"/>
                <w:szCs w:val="20"/>
              </w:rPr>
              <w:br/>
            </w:r>
            <w:r w:rsidRPr="00F076C5">
              <w:rPr>
                <w:rFonts w:ascii="Consolas" w:hAnsi="Consolas"/>
                <w:color w:val="000000" w:themeColor="text1"/>
                <w:sz w:val="20"/>
                <w:szCs w:val="20"/>
              </w:rPr>
              <w:t>│   └── urlSafety.js         # Helper validasi URL target service</w:t>
            </w:r>
            <w:r w:rsidRPr="00F076C5">
              <w:rPr>
                <w:color w:val="000000" w:themeColor="text1"/>
                <w:sz w:val="20"/>
                <w:szCs w:val="20"/>
              </w:rPr>
              <w:br/>
            </w:r>
            <w:r w:rsidRPr="00F076C5">
              <w:rPr>
                <w:rFonts w:ascii="Consolas" w:hAnsi="Consolas"/>
                <w:color w:val="000000" w:themeColor="text1"/>
                <w:sz w:val="20"/>
                <w:szCs w:val="20"/>
              </w:rPr>
              <w:t>├── views/</w:t>
            </w:r>
            <w:r w:rsidRPr="00F076C5">
              <w:rPr>
                <w:color w:val="000000" w:themeColor="text1"/>
                <w:sz w:val="20"/>
                <w:szCs w:val="20"/>
              </w:rPr>
              <w:br/>
            </w:r>
            <w:r w:rsidRPr="00F076C5">
              <w:rPr>
                <w:rFonts w:ascii="Consolas" w:hAnsi="Consolas"/>
                <w:color w:val="000000" w:themeColor="text1"/>
                <w:sz w:val="20"/>
                <w:szCs w:val="20"/>
              </w:rPr>
              <w:t>│   ├── dashboard.ejs        # Dashboard monitoring dan admin panel</w:t>
            </w:r>
            <w:r w:rsidRPr="00F076C5">
              <w:rPr>
                <w:color w:val="000000" w:themeColor="text1"/>
                <w:sz w:val="20"/>
                <w:szCs w:val="20"/>
              </w:rPr>
              <w:br/>
            </w:r>
            <w:r w:rsidRPr="00F076C5">
              <w:rPr>
                <w:rFonts w:ascii="Consolas" w:hAnsi="Consolas"/>
                <w:color w:val="000000" w:themeColor="text1"/>
                <w:sz w:val="20"/>
                <w:szCs w:val="20"/>
              </w:rPr>
              <w:t>│   ├── client_portal.ejs    # Portal client untuk demo integrasi</w:t>
            </w:r>
            <w:r w:rsidRPr="00F076C5">
              <w:rPr>
                <w:color w:val="000000" w:themeColor="text1"/>
                <w:sz w:val="20"/>
                <w:szCs w:val="20"/>
              </w:rPr>
              <w:br/>
            </w:r>
            <w:r w:rsidRPr="00F076C5">
              <w:rPr>
                <w:rFonts w:ascii="Consolas" w:hAnsi="Consolas"/>
                <w:color w:val="000000" w:themeColor="text1"/>
                <w:sz w:val="20"/>
                <w:szCs w:val="20"/>
              </w:rPr>
              <w:t>│   ├── login.ejs            # Login dan demo login satu klik</w:t>
            </w:r>
            <w:r w:rsidRPr="00F076C5">
              <w:rPr>
                <w:color w:val="000000" w:themeColor="text1"/>
                <w:sz w:val="20"/>
                <w:szCs w:val="20"/>
              </w:rPr>
              <w:br/>
            </w:r>
            <w:r w:rsidRPr="00F076C5">
              <w:rPr>
                <w:rFonts w:ascii="Consolas" w:hAnsi="Consolas"/>
                <w:color w:val="000000" w:themeColor="text1"/>
                <w:sz w:val="20"/>
                <w:szCs w:val="20"/>
              </w:rPr>
              <w:t>│   └── *.ejs                # View EJS lain</w:t>
            </w:r>
            <w:r w:rsidRPr="00F076C5">
              <w:rPr>
                <w:color w:val="000000" w:themeColor="text1"/>
                <w:sz w:val="20"/>
                <w:szCs w:val="20"/>
              </w:rPr>
              <w:br/>
            </w:r>
            <w:r w:rsidRPr="00F076C5">
              <w:rPr>
                <w:rFonts w:ascii="Consolas" w:hAnsi="Consolas"/>
                <w:color w:val="000000" w:themeColor="text1"/>
                <w:sz w:val="20"/>
                <w:szCs w:val="20"/>
              </w:rPr>
              <w:t>├── public/                  # Static asset dan dokumen publik</w:t>
            </w:r>
            <w:r w:rsidRPr="00F076C5">
              <w:rPr>
                <w:color w:val="000000" w:themeColor="text1"/>
                <w:sz w:val="20"/>
                <w:szCs w:val="20"/>
              </w:rPr>
              <w:br/>
            </w:r>
            <w:r w:rsidRPr="00F076C5">
              <w:rPr>
                <w:rFonts w:ascii="Consolas" w:hAnsi="Consolas"/>
                <w:color w:val="000000" w:themeColor="text1"/>
                <w:sz w:val="20"/>
                <w:szCs w:val="20"/>
              </w:rPr>
              <w:t>├── server.js                # Entry point Express app dan route utama</w:t>
            </w:r>
            <w:r w:rsidRPr="00F076C5">
              <w:rPr>
                <w:color w:val="000000" w:themeColor="text1"/>
                <w:sz w:val="20"/>
                <w:szCs w:val="20"/>
              </w:rPr>
              <w:br/>
            </w:r>
            <w:r w:rsidRPr="00F076C5">
              <w:rPr>
                <w:rFonts w:ascii="Consolas" w:hAnsi="Consolas"/>
                <w:color w:val="000000" w:themeColor="text1"/>
                <w:sz w:val="20"/>
                <w:szCs w:val="20"/>
              </w:rPr>
              <w:t>├── docker-compose.yml       # App + MySQL untuk Docker Desktop</w:t>
            </w:r>
            <w:r w:rsidRPr="00F076C5">
              <w:rPr>
                <w:color w:val="000000" w:themeColor="text1"/>
                <w:sz w:val="20"/>
                <w:szCs w:val="20"/>
              </w:rPr>
              <w:br/>
            </w:r>
            <w:r w:rsidRPr="00F076C5">
              <w:rPr>
                <w:rFonts w:ascii="Consolas" w:hAnsi="Consolas"/>
                <w:color w:val="000000" w:themeColor="text1"/>
                <w:sz w:val="20"/>
                <w:szCs w:val="20"/>
              </w:rPr>
              <w:t>├── Dockerfile               # Image aplikasi Node.js</w:t>
            </w:r>
            <w:r w:rsidRPr="00F076C5">
              <w:rPr>
                <w:color w:val="000000" w:themeColor="text1"/>
                <w:sz w:val="20"/>
                <w:szCs w:val="20"/>
              </w:rPr>
              <w:br/>
            </w:r>
            <w:r w:rsidRPr="00F076C5">
              <w:rPr>
                <w:rFonts w:ascii="Consolas" w:hAnsi="Consolas"/>
                <w:color w:val="000000" w:themeColor="text1"/>
                <w:sz w:val="20"/>
                <w:szCs w:val="20"/>
              </w:rPr>
              <w:t>├── .env.docker.example      # Template environment Docker lokal</w:t>
            </w:r>
            <w:r w:rsidRPr="00F076C5">
              <w:rPr>
                <w:color w:val="000000" w:themeColor="text1"/>
                <w:sz w:val="20"/>
                <w:szCs w:val="20"/>
              </w:rPr>
              <w:br/>
            </w:r>
            <w:r w:rsidRPr="00F076C5">
              <w:rPr>
                <w:rFonts w:ascii="Consolas" w:hAnsi="Consolas"/>
                <w:color w:val="000000" w:themeColor="text1"/>
                <w:sz w:val="20"/>
                <w:szCs w:val="20"/>
              </w:rPr>
              <w:t>└── package.json             # Script npm dan dependency project</w:t>
            </w:r>
          </w:p>
          <w:p w14:paraId="68F8D6CA" w14:textId="77777777" w:rsidR="00F076C5" w:rsidRDefault="00F076C5" w:rsidP="00F076C5">
            <w:pPr>
              <w:jc w:val="both"/>
              <w:rPr>
                <w:color w:val="000000" w:themeColor="text1"/>
              </w:rPr>
            </w:pPr>
          </w:p>
        </w:tc>
      </w:tr>
    </w:tbl>
    <w:p w14:paraId="31E24FA3" w14:textId="2040D974" w:rsidR="001C7584" w:rsidRPr="00F076C5" w:rsidRDefault="00000000" w:rsidP="00F076C5">
      <w:pPr>
        <w:jc w:val="both"/>
        <w:rPr>
          <w:color w:val="000000" w:themeColor="text1"/>
        </w:rPr>
      </w:pPr>
      <w:r w:rsidRPr="00F076C5">
        <w:rPr>
          <w:color w:val="000000" w:themeColor="text1"/>
        </w:rPr>
        <w:lastRenderedPageBreak/>
        <w:t xml:space="preserve">Database utama yang dibuat otomatis antara lain </w:t>
      </w:r>
      <w:r w:rsidRPr="00F076C5">
        <w:rPr>
          <w:rFonts w:ascii="Consolas" w:hAnsi="Consolas"/>
          <w:color w:val="000000" w:themeColor="text1"/>
          <w:sz w:val="18"/>
        </w:rPr>
        <w:t>users</w:t>
      </w:r>
      <w:r w:rsidRPr="00F076C5">
        <w:rPr>
          <w:color w:val="000000" w:themeColor="text1"/>
        </w:rPr>
        <w:t xml:space="preserve">, </w:t>
      </w:r>
      <w:r w:rsidRPr="00F076C5">
        <w:rPr>
          <w:rFonts w:ascii="Consolas" w:hAnsi="Consolas"/>
          <w:color w:val="000000" w:themeColor="text1"/>
          <w:sz w:val="18"/>
        </w:rPr>
        <w:t>employees</w:t>
      </w:r>
      <w:r w:rsidRPr="00F076C5">
        <w:rPr>
          <w:color w:val="000000" w:themeColor="text1"/>
        </w:rPr>
        <w:t xml:space="preserve">, </w:t>
      </w:r>
      <w:r w:rsidRPr="00F076C5">
        <w:rPr>
          <w:rFonts w:ascii="Consolas" w:hAnsi="Consolas"/>
          <w:color w:val="000000" w:themeColor="text1"/>
          <w:sz w:val="18"/>
        </w:rPr>
        <w:t>api_services</w:t>
      </w:r>
      <w:r w:rsidRPr="00F076C5">
        <w:rPr>
          <w:color w:val="000000" w:themeColor="text1"/>
        </w:rPr>
        <w:t xml:space="preserve">, </w:t>
      </w:r>
      <w:r w:rsidRPr="00F076C5">
        <w:rPr>
          <w:rFonts w:ascii="Consolas" w:hAnsi="Consolas"/>
          <w:color w:val="000000" w:themeColor="text1"/>
          <w:sz w:val="18"/>
        </w:rPr>
        <w:t>request_logs</w:t>
      </w:r>
      <w:r w:rsidRPr="00F076C5">
        <w:rPr>
          <w:color w:val="000000" w:themeColor="text1"/>
        </w:rPr>
        <w:t xml:space="preserve">, </w:t>
      </w:r>
      <w:r w:rsidRPr="00F076C5">
        <w:rPr>
          <w:rFonts w:ascii="Consolas" w:hAnsi="Consolas"/>
          <w:color w:val="000000" w:themeColor="text1"/>
          <w:sz w:val="18"/>
        </w:rPr>
        <w:t>shadow_service_usage</w:t>
      </w:r>
      <w:r w:rsidRPr="00F076C5">
        <w:rPr>
          <w:color w:val="000000" w:themeColor="text1"/>
        </w:rPr>
        <w:t xml:space="preserve">, </w:t>
      </w:r>
      <w:r w:rsidRPr="00F076C5">
        <w:rPr>
          <w:rFonts w:ascii="Consolas" w:hAnsi="Consolas"/>
          <w:color w:val="000000" w:themeColor="text1"/>
          <w:sz w:val="18"/>
        </w:rPr>
        <w:t>revenue_logs</w:t>
      </w:r>
      <w:r w:rsidRPr="00F076C5">
        <w:rPr>
          <w:color w:val="000000" w:themeColor="text1"/>
        </w:rPr>
        <w:t xml:space="preserve">, </w:t>
      </w:r>
      <w:r w:rsidRPr="00F076C5">
        <w:rPr>
          <w:rFonts w:ascii="Consolas" w:hAnsi="Consolas"/>
          <w:color w:val="000000" w:themeColor="text1"/>
          <w:sz w:val="18"/>
        </w:rPr>
        <w:t>system_alerts</w:t>
      </w:r>
      <w:r w:rsidRPr="00F076C5">
        <w:rPr>
          <w:color w:val="000000" w:themeColor="text1"/>
        </w:rPr>
        <w:t xml:space="preserve">, </w:t>
      </w:r>
      <w:r w:rsidRPr="00F076C5">
        <w:rPr>
          <w:rFonts w:ascii="Consolas" w:hAnsi="Consolas"/>
          <w:color w:val="000000" w:themeColor="text1"/>
          <w:sz w:val="18"/>
        </w:rPr>
        <w:t>service_health_logs</w:t>
      </w:r>
      <w:r w:rsidRPr="00F076C5">
        <w:rPr>
          <w:color w:val="000000" w:themeColor="text1"/>
        </w:rPr>
        <w:t xml:space="preserve">, </w:t>
      </w:r>
      <w:r w:rsidRPr="00F076C5">
        <w:rPr>
          <w:rFonts w:ascii="Consolas" w:hAnsi="Consolas"/>
          <w:color w:val="000000" w:themeColor="text1"/>
          <w:sz w:val="18"/>
        </w:rPr>
        <w:t>api_keys</w:t>
      </w:r>
      <w:r w:rsidRPr="00F076C5">
        <w:rPr>
          <w:color w:val="000000" w:themeColor="text1"/>
        </w:rPr>
        <w:t xml:space="preserve">, </w:t>
      </w:r>
      <w:r w:rsidRPr="00F076C5">
        <w:rPr>
          <w:rFonts w:ascii="Consolas" w:hAnsi="Consolas"/>
          <w:color w:val="000000" w:themeColor="text1"/>
          <w:sz w:val="18"/>
        </w:rPr>
        <w:t>api_key_usage</w:t>
      </w:r>
      <w:r w:rsidRPr="00F076C5">
        <w:rPr>
          <w:color w:val="000000" w:themeColor="text1"/>
        </w:rPr>
        <w:t xml:space="preserve">, </w:t>
      </w:r>
      <w:r w:rsidRPr="00F076C5">
        <w:rPr>
          <w:rFonts w:ascii="Consolas" w:hAnsi="Consolas"/>
          <w:color w:val="000000" w:themeColor="text1"/>
          <w:sz w:val="18"/>
        </w:rPr>
        <w:t>audit_logs</w:t>
      </w:r>
      <w:r w:rsidRPr="00F076C5">
        <w:rPr>
          <w:color w:val="000000" w:themeColor="text1"/>
        </w:rPr>
        <w:t xml:space="preserve">, </w:t>
      </w:r>
      <w:r w:rsidRPr="00F076C5">
        <w:rPr>
          <w:rFonts w:ascii="Consolas" w:hAnsi="Consolas"/>
          <w:color w:val="000000" w:themeColor="text1"/>
          <w:sz w:val="18"/>
        </w:rPr>
        <w:t>revoked_api_tokens</w:t>
      </w:r>
      <w:r w:rsidRPr="00F076C5">
        <w:rPr>
          <w:color w:val="000000" w:themeColor="text1"/>
        </w:rPr>
        <w:t xml:space="preserve">, dan </w:t>
      </w:r>
      <w:r w:rsidRPr="00F076C5">
        <w:rPr>
          <w:rFonts w:ascii="Consolas" w:hAnsi="Consolas"/>
          <w:color w:val="000000" w:themeColor="text1"/>
          <w:sz w:val="18"/>
        </w:rPr>
        <w:t>revoked_session_tokens</w:t>
      </w:r>
      <w:r w:rsidRPr="00F076C5">
        <w:rPr>
          <w:color w:val="000000" w:themeColor="text1"/>
        </w:rPr>
        <w:t>.</w:t>
      </w:r>
    </w:p>
    <w:p w14:paraId="5215F9D4" w14:textId="77777777" w:rsidR="001C7584" w:rsidRPr="00F076C5" w:rsidRDefault="00000000" w:rsidP="00F076C5">
      <w:pPr>
        <w:pStyle w:val="Heading1"/>
        <w:jc w:val="both"/>
        <w:rPr>
          <w:color w:val="000000" w:themeColor="text1"/>
        </w:rPr>
      </w:pPr>
      <w:r w:rsidRPr="00F076C5">
        <w:rPr>
          <w:color w:val="000000" w:themeColor="text1"/>
        </w:rPr>
        <w:t>Menjalankan dengan Docker Desktop</w:t>
      </w:r>
    </w:p>
    <w:p w14:paraId="301E1D26" w14:textId="77777777" w:rsidR="001C7584" w:rsidRPr="00F076C5" w:rsidRDefault="00000000" w:rsidP="00F076C5">
      <w:pPr>
        <w:jc w:val="both"/>
        <w:rPr>
          <w:color w:val="000000" w:themeColor="text1"/>
        </w:rPr>
      </w:pPr>
      <w:r w:rsidRPr="00F076C5">
        <w:rPr>
          <w:color w:val="000000" w:themeColor="text1"/>
        </w:rPr>
        <w:t>Mode Docker adalah cara yang direkomendasikan untuk demo lokal karena aplikasi dan MySQL berjalan di container.</w:t>
      </w:r>
    </w:p>
    <w:p w14:paraId="0E50FA33" w14:textId="77777777" w:rsidR="001C7584" w:rsidRPr="00F076C5" w:rsidRDefault="00000000" w:rsidP="00F076C5">
      <w:pPr>
        <w:pStyle w:val="Heading2"/>
        <w:jc w:val="both"/>
        <w:rPr>
          <w:color w:val="000000" w:themeColor="text1"/>
        </w:rPr>
      </w:pPr>
      <w:r w:rsidRPr="00F076C5">
        <w:rPr>
          <w:color w:val="000000" w:themeColor="text1"/>
        </w:rPr>
        <w:t>Prasyarat</w:t>
      </w:r>
    </w:p>
    <w:p w14:paraId="539B1D44" w14:textId="77777777" w:rsidR="001C7584" w:rsidRPr="00F076C5" w:rsidRDefault="00000000" w:rsidP="00F076C5">
      <w:pPr>
        <w:pStyle w:val="ListBullet"/>
        <w:jc w:val="both"/>
        <w:rPr>
          <w:color w:val="000000" w:themeColor="text1"/>
        </w:rPr>
      </w:pPr>
      <w:r w:rsidRPr="00F076C5">
        <w:rPr>
          <w:color w:val="000000" w:themeColor="text1"/>
        </w:rPr>
        <w:t>Docker Desktop sudah terpasang.</w:t>
      </w:r>
    </w:p>
    <w:p w14:paraId="00BE9006" w14:textId="77777777" w:rsidR="001C7584" w:rsidRPr="00F076C5" w:rsidRDefault="00000000" w:rsidP="00F076C5">
      <w:pPr>
        <w:pStyle w:val="ListBullet"/>
        <w:jc w:val="both"/>
        <w:rPr>
          <w:color w:val="000000" w:themeColor="text1"/>
        </w:rPr>
      </w:pPr>
      <w:r w:rsidRPr="00F076C5">
        <w:rPr>
          <w:color w:val="000000" w:themeColor="text1"/>
        </w:rPr>
        <w:t>Docker Desktop sedang berjalan.</w:t>
      </w:r>
    </w:p>
    <w:p w14:paraId="29A7F33F" w14:textId="77777777" w:rsidR="001C7584" w:rsidRPr="00F076C5" w:rsidRDefault="00000000" w:rsidP="00F076C5">
      <w:pPr>
        <w:pStyle w:val="ListBullet"/>
        <w:jc w:val="both"/>
        <w:rPr>
          <w:color w:val="000000" w:themeColor="text1"/>
        </w:rPr>
      </w:pPr>
      <w:r w:rsidRPr="00F076C5">
        <w:rPr>
          <w:color w:val="000000" w:themeColor="text1"/>
        </w:rPr>
        <w:t xml:space="preserve">Port </w:t>
      </w:r>
      <w:r w:rsidRPr="00F076C5">
        <w:rPr>
          <w:rFonts w:ascii="Consolas" w:hAnsi="Consolas"/>
          <w:color w:val="000000" w:themeColor="text1"/>
          <w:sz w:val="18"/>
        </w:rPr>
        <w:t>3000</w:t>
      </w:r>
      <w:r w:rsidRPr="00F076C5">
        <w:rPr>
          <w:color w:val="000000" w:themeColor="text1"/>
        </w:rPr>
        <w:t xml:space="preserve"> belum digunakan aplikasi lain.</w:t>
      </w:r>
    </w:p>
    <w:p w14:paraId="2B2B9327" w14:textId="77777777" w:rsidR="001C7584" w:rsidRPr="00F076C5" w:rsidRDefault="00000000" w:rsidP="00F076C5">
      <w:pPr>
        <w:pStyle w:val="Heading2"/>
        <w:jc w:val="both"/>
        <w:rPr>
          <w:color w:val="000000" w:themeColor="text1"/>
        </w:rPr>
      </w:pPr>
      <w:r w:rsidRPr="00F076C5">
        <w:rPr>
          <w:color w:val="000000" w:themeColor="text1"/>
        </w:rPr>
        <w:t>Langkah Menjalankan</w:t>
      </w:r>
    </w:p>
    <w:p w14:paraId="41B90749" w14:textId="77777777" w:rsidR="001C7584" w:rsidRPr="00F076C5" w:rsidRDefault="00000000" w:rsidP="00F076C5">
      <w:pPr>
        <w:spacing w:after="120"/>
        <w:ind w:left="360"/>
        <w:jc w:val="both"/>
        <w:rPr>
          <w:color w:val="000000" w:themeColor="text1"/>
        </w:rPr>
      </w:pPr>
      <w:r w:rsidRPr="00F076C5">
        <w:rPr>
          <w:rFonts w:ascii="Consolas" w:hAnsi="Consolas"/>
          <w:color w:val="000000" w:themeColor="text1"/>
          <w:sz w:val="18"/>
        </w:rPr>
        <w:t>docker compose up --build -d</w:t>
      </w:r>
    </w:p>
    <w:p w14:paraId="725961FB" w14:textId="77777777" w:rsidR="001C7584" w:rsidRPr="00F076C5" w:rsidRDefault="00000000" w:rsidP="00F076C5">
      <w:pPr>
        <w:jc w:val="both"/>
        <w:rPr>
          <w:color w:val="000000" w:themeColor="text1"/>
        </w:rPr>
      </w:pPr>
      <w:r w:rsidRPr="00F076C5">
        <w:rPr>
          <w:color w:val="000000" w:themeColor="text1"/>
        </w:rPr>
        <w:t>Setelah container aktif, buka:</w:t>
      </w:r>
    </w:p>
    <w:p w14:paraId="6A10D643" w14:textId="77777777" w:rsidR="001C7584" w:rsidRPr="00F076C5" w:rsidRDefault="00000000" w:rsidP="00F076C5">
      <w:pPr>
        <w:spacing w:after="120"/>
        <w:ind w:left="360"/>
        <w:jc w:val="both"/>
        <w:rPr>
          <w:color w:val="000000" w:themeColor="text1"/>
        </w:rPr>
      </w:pPr>
      <w:r w:rsidRPr="00F076C5">
        <w:rPr>
          <w:rFonts w:ascii="Consolas" w:hAnsi="Consolas"/>
          <w:color w:val="000000" w:themeColor="text1"/>
          <w:sz w:val="18"/>
        </w:rPr>
        <w:t>http://localhost:3000</w:t>
      </w:r>
    </w:p>
    <w:p w14:paraId="22F8C0C0" w14:textId="77777777" w:rsidR="001C7584" w:rsidRPr="00F076C5" w:rsidRDefault="00000000" w:rsidP="00F076C5">
      <w:pPr>
        <w:jc w:val="both"/>
        <w:rPr>
          <w:color w:val="000000" w:themeColor="text1"/>
        </w:rPr>
      </w:pPr>
      <w:r w:rsidRPr="00F076C5">
        <w:rPr>
          <w:color w:val="000000" w:themeColor="text1"/>
        </w:rPr>
        <w:t>Cek status API:</w:t>
      </w:r>
    </w:p>
    <w:p w14:paraId="3C075B9E" w14:textId="77777777" w:rsidR="001C7584" w:rsidRPr="00F076C5" w:rsidRDefault="00000000" w:rsidP="00F076C5">
      <w:pPr>
        <w:spacing w:after="120"/>
        <w:ind w:left="360"/>
        <w:jc w:val="both"/>
        <w:rPr>
          <w:color w:val="000000" w:themeColor="text1"/>
        </w:rPr>
      </w:pPr>
      <w:r w:rsidRPr="00F076C5">
        <w:rPr>
          <w:rFonts w:ascii="Consolas" w:hAnsi="Consolas"/>
          <w:color w:val="000000" w:themeColor="text1"/>
          <w:sz w:val="18"/>
        </w:rPr>
        <w:t>curl.exe http://localhost:3000/api/status</w:t>
      </w:r>
    </w:p>
    <w:p w14:paraId="01529C63" w14:textId="77777777" w:rsidR="001C7584" w:rsidRPr="00F076C5" w:rsidRDefault="00000000" w:rsidP="00F076C5">
      <w:pPr>
        <w:pStyle w:val="Heading2"/>
        <w:jc w:val="both"/>
        <w:rPr>
          <w:color w:val="000000" w:themeColor="text1"/>
        </w:rPr>
      </w:pPr>
      <w:r w:rsidRPr="00F076C5">
        <w:rPr>
          <w:color w:val="000000" w:themeColor="text1"/>
        </w:rPr>
        <w:t>Menghentikan Container</w:t>
      </w:r>
    </w:p>
    <w:p w14:paraId="5946293A" w14:textId="77777777" w:rsidR="001C7584" w:rsidRPr="00F076C5" w:rsidRDefault="00000000" w:rsidP="00F076C5">
      <w:pPr>
        <w:spacing w:after="120"/>
        <w:ind w:left="360"/>
        <w:jc w:val="both"/>
        <w:rPr>
          <w:color w:val="000000" w:themeColor="text1"/>
        </w:rPr>
      </w:pPr>
      <w:r w:rsidRPr="00F076C5">
        <w:rPr>
          <w:rFonts w:ascii="Consolas" w:hAnsi="Consolas"/>
          <w:color w:val="000000" w:themeColor="text1"/>
          <w:sz w:val="18"/>
        </w:rPr>
        <w:t>docker compose down</w:t>
      </w:r>
    </w:p>
    <w:p w14:paraId="73A876CD" w14:textId="77777777" w:rsidR="001C7584" w:rsidRPr="00F076C5" w:rsidRDefault="00000000" w:rsidP="00F076C5">
      <w:pPr>
        <w:jc w:val="both"/>
        <w:rPr>
          <w:color w:val="000000" w:themeColor="text1"/>
        </w:rPr>
      </w:pPr>
      <w:r w:rsidRPr="00F076C5">
        <w:rPr>
          <w:color w:val="000000" w:themeColor="text1"/>
        </w:rPr>
        <w:t>Perintah tersebut tidak menghapus data database karena MySQL disimpan di Docker volume.</w:t>
      </w:r>
    </w:p>
    <w:p w14:paraId="20E28EE2" w14:textId="77777777" w:rsidR="001C7584" w:rsidRPr="00F076C5" w:rsidRDefault="00000000" w:rsidP="00F076C5">
      <w:pPr>
        <w:pStyle w:val="Heading2"/>
        <w:jc w:val="both"/>
        <w:rPr>
          <w:color w:val="000000" w:themeColor="text1"/>
        </w:rPr>
      </w:pPr>
      <w:r w:rsidRPr="00F076C5">
        <w:rPr>
          <w:color w:val="000000" w:themeColor="text1"/>
        </w:rPr>
        <w:t>Reset Database Docker</w:t>
      </w:r>
    </w:p>
    <w:p w14:paraId="2E904A0C" w14:textId="77777777" w:rsidR="001C7584" w:rsidRPr="00F076C5" w:rsidRDefault="00000000" w:rsidP="00F076C5">
      <w:pPr>
        <w:jc w:val="both"/>
        <w:rPr>
          <w:color w:val="000000" w:themeColor="text1"/>
        </w:rPr>
      </w:pPr>
      <w:r w:rsidRPr="00F076C5">
        <w:rPr>
          <w:color w:val="000000" w:themeColor="text1"/>
        </w:rPr>
        <w:t>Gunakan hanya jika ingin menghapus data MySQL container dan membuat ulang dari awal.</w:t>
      </w:r>
    </w:p>
    <w:p w14:paraId="70756EF2" w14:textId="77777777" w:rsidR="001C7584" w:rsidRPr="00F076C5" w:rsidRDefault="00000000" w:rsidP="00F076C5">
      <w:pPr>
        <w:spacing w:after="120"/>
        <w:ind w:left="360"/>
        <w:jc w:val="both"/>
        <w:rPr>
          <w:color w:val="000000" w:themeColor="text1"/>
        </w:rPr>
      </w:pPr>
      <w:r w:rsidRPr="00F076C5">
        <w:rPr>
          <w:rFonts w:ascii="Consolas" w:hAnsi="Consolas"/>
          <w:color w:val="000000" w:themeColor="text1"/>
          <w:sz w:val="18"/>
        </w:rPr>
        <w:t>docker compose down -v</w:t>
      </w:r>
      <w:r w:rsidRPr="00F076C5">
        <w:rPr>
          <w:color w:val="000000" w:themeColor="text1"/>
        </w:rPr>
        <w:br/>
      </w:r>
      <w:r w:rsidRPr="00F076C5">
        <w:rPr>
          <w:rFonts w:ascii="Consolas" w:hAnsi="Consolas"/>
          <w:color w:val="000000" w:themeColor="text1"/>
          <w:sz w:val="18"/>
        </w:rPr>
        <w:t>docker compose up --build -d</w:t>
      </w:r>
    </w:p>
    <w:p w14:paraId="642E29C8" w14:textId="77777777" w:rsidR="001C7584" w:rsidRPr="00F076C5" w:rsidRDefault="00000000" w:rsidP="00F076C5">
      <w:pPr>
        <w:pStyle w:val="Heading1"/>
        <w:jc w:val="both"/>
        <w:rPr>
          <w:color w:val="000000" w:themeColor="text1"/>
        </w:rPr>
      </w:pPr>
      <w:r w:rsidRPr="00F076C5">
        <w:rPr>
          <w:color w:val="000000" w:themeColor="text1"/>
        </w:rPr>
        <w:lastRenderedPageBreak/>
        <w:t>Menjalankan Manual Tanpa Docker</w:t>
      </w:r>
    </w:p>
    <w:p w14:paraId="5A05BED6" w14:textId="77777777" w:rsidR="001C7584" w:rsidRPr="00F076C5" w:rsidRDefault="00000000" w:rsidP="00F076C5">
      <w:pPr>
        <w:jc w:val="both"/>
        <w:rPr>
          <w:color w:val="000000" w:themeColor="text1"/>
        </w:rPr>
      </w:pPr>
      <w:r w:rsidRPr="00F076C5">
        <w:rPr>
          <w:color w:val="000000" w:themeColor="text1"/>
        </w:rPr>
        <w:t>Mode manual didukung selama Node.js dan MySQL tersedia di komputer lokal.</w:t>
      </w:r>
    </w:p>
    <w:p w14:paraId="29770823" w14:textId="77777777" w:rsidR="001C7584" w:rsidRPr="00F076C5" w:rsidRDefault="00000000" w:rsidP="00F076C5">
      <w:pPr>
        <w:pStyle w:val="Heading2"/>
        <w:jc w:val="both"/>
        <w:rPr>
          <w:color w:val="000000" w:themeColor="text1"/>
        </w:rPr>
      </w:pPr>
      <w:r w:rsidRPr="00F076C5">
        <w:rPr>
          <w:color w:val="000000" w:themeColor="text1"/>
        </w:rPr>
        <w:t>Prasyarat</w:t>
      </w:r>
    </w:p>
    <w:p w14:paraId="567FEBDF" w14:textId="77777777" w:rsidR="001C7584" w:rsidRPr="00F076C5" w:rsidRDefault="00000000" w:rsidP="00F076C5">
      <w:pPr>
        <w:pStyle w:val="ListBullet"/>
        <w:jc w:val="both"/>
        <w:rPr>
          <w:color w:val="000000" w:themeColor="text1"/>
        </w:rPr>
      </w:pPr>
      <w:r w:rsidRPr="00F076C5">
        <w:rPr>
          <w:color w:val="000000" w:themeColor="text1"/>
        </w:rPr>
        <w:t>Node.js terpasang.</w:t>
      </w:r>
    </w:p>
    <w:p w14:paraId="0488BCF5" w14:textId="77777777" w:rsidR="001C7584" w:rsidRPr="00F076C5" w:rsidRDefault="00000000" w:rsidP="00F076C5">
      <w:pPr>
        <w:pStyle w:val="ListBullet"/>
        <w:jc w:val="both"/>
        <w:rPr>
          <w:color w:val="000000" w:themeColor="text1"/>
        </w:rPr>
      </w:pPr>
      <w:r w:rsidRPr="00F076C5">
        <w:rPr>
          <w:color w:val="000000" w:themeColor="text1"/>
        </w:rPr>
        <w:t>MySQL lokal aktif.</w:t>
      </w:r>
    </w:p>
    <w:p w14:paraId="0CC5A88C" w14:textId="77777777" w:rsidR="001C7584" w:rsidRPr="00F076C5" w:rsidRDefault="00000000" w:rsidP="00F076C5">
      <w:pPr>
        <w:pStyle w:val="ListBullet"/>
        <w:jc w:val="both"/>
        <w:rPr>
          <w:color w:val="000000" w:themeColor="text1"/>
        </w:rPr>
      </w:pPr>
      <w:r w:rsidRPr="00F076C5">
        <w:rPr>
          <w:color w:val="000000" w:themeColor="text1"/>
        </w:rPr>
        <w:t xml:space="preserve">Database </w:t>
      </w:r>
      <w:r w:rsidRPr="00F076C5">
        <w:rPr>
          <w:rFonts w:ascii="Consolas" w:hAnsi="Consolas"/>
          <w:color w:val="000000" w:themeColor="text1"/>
          <w:sz w:val="18"/>
        </w:rPr>
        <w:t>rpl_integrator</w:t>
      </w:r>
      <w:r w:rsidRPr="00F076C5">
        <w:rPr>
          <w:color w:val="000000" w:themeColor="text1"/>
        </w:rPr>
        <w:t xml:space="preserve"> sudah dibuat.</w:t>
      </w:r>
    </w:p>
    <w:p w14:paraId="15DFB66A" w14:textId="77777777" w:rsidR="001C7584" w:rsidRPr="00F076C5" w:rsidRDefault="00000000" w:rsidP="00F076C5">
      <w:pPr>
        <w:pStyle w:val="ListBullet"/>
        <w:jc w:val="both"/>
        <w:rPr>
          <w:color w:val="000000" w:themeColor="text1"/>
        </w:rPr>
      </w:pPr>
      <w:r w:rsidRPr="00F076C5">
        <w:rPr>
          <w:color w:val="000000" w:themeColor="text1"/>
        </w:rPr>
        <w:t>Environment lokal sudah disesuaikan, terutama konfigurasi database dan JWT.</w:t>
      </w:r>
    </w:p>
    <w:p w14:paraId="4265B2C9" w14:textId="77777777" w:rsidR="001C7584" w:rsidRPr="00F076C5" w:rsidRDefault="00000000" w:rsidP="00F076C5">
      <w:pPr>
        <w:pStyle w:val="Heading2"/>
        <w:jc w:val="both"/>
        <w:rPr>
          <w:color w:val="000000" w:themeColor="text1"/>
        </w:rPr>
      </w:pPr>
      <w:r w:rsidRPr="00F076C5">
        <w:rPr>
          <w:color w:val="000000" w:themeColor="text1"/>
        </w:rPr>
        <w:t>Langkah Menjalankan</w:t>
      </w:r>
    </w:p>
    <w:p w14:paraId="52889E4A" w14:textId="77777777" w:rsidR="001C7584" w:rsidRPr="00F076C5" w:rsidRDefault="00000000" w:rsidP="00F076C5">
      <w:pPr>
        <w:spacing w:after="120"/>
        <w:ind w:left="360"/>
        <w:jc w:val="both"/>
        <w:rPr>
          <w:color w:val="000000" w:themeColor="text1"/>
        </w:rPr>
      </w:pPr>
      <w:r w:rsidRPr="00F076C5">
        <w:rPr>
          <w:rFonts w:ascii="Consolas" w:hAnsi="Consolas"/>
          <w:color w:val="000000" w:themeColor="text1"/>
          <w:sz w:val="18"/>
        </w:rPr>
        <w:t>npm install</w:t>
      </w:r>
      <w:r w:rsidRPr="00F076C5">
        <w:rPr>
          <w:color w:val="000000" w:themeColor="text1"/>
        </w:rPr>
        <w:br/>
      </w:r>
      <w:r w:rsidRPr="00F076C5">
        <w:rPr>
          <w:rFonts w:ascii="Consolas" w:hAnsi="Consolas"/>
          <w:color w:val="000000" w:themeColor="text1"/>
          <w:sz w:val="18"/>
        </w:rPr>
        <w:t>npm start</w:t>
      </w:r>
    </w:p>
    <w:p w14:paraId="5E2D4B7B" w14:textId="77777777" w:rsidR="001C7584" w:rsidRPr="00F076C5" w:rsidRDefault="00000000" w:rsidP="00F076C5">
      <w:pPr>
        <w:jc w:val="both"/>
        <w:rPr>
          <w:color w:val="000000" w:themeColor="text1"/>
        </w:rPr>
      </w:pPr>
      <w:r w:rsidRPr="00F076C5">
        <w:rPr>
          <w:color w:val="000000" w:themeColor="text1"/>
        </w:rPr>
        <w:t xml:space="preserve">Saat server berjalan, </w:t>
      </w:r>
      <w:r w:rsidRPr="00F076C5">
        <w:rPr>
          <w:rFonts w:ascii="Consolas" w:hAnsi="Consolas"/>
          <w:color w:val="000000" w:themeColor="text1"/>
          <w:sz w:val="18"/>
        </w:rPr>
        <w:t>config/database.js</w:t>
      </w:r>
      <w:r w:rsidRPr="00F076C5">
        <w:rPr>
          <w:color w:val="000000" w:themeColor="text1"/>
        </w:rPr>
        <w:t xml:space="preserve"> akan membuat tabel yang belum ada dan melakukan seed data demo secara idempotent.</w:t>
      </w:r>
    </w:p>
    <w:p w14:paraId="0AB59C48" w14:textId="77777777" w:rsidR="001C7584" w:rsidRPr="00F076C5" w:rsidRDefault="00000000" w:rsidP="00F076C5">
      <w:pPr>
        <w:ind w:left="360"/>
        <w:jc w:val="both"/>
        <w:rPr>
          <w:color w:val="000000" w:themeColor="text1"/>
        </w:rPr>
      </w:pPr>
      <w:r w:rsidRPr="00F076C5">
        <w:rPr>
          <w:i/>
          <w:color w:val="000000" w:themeColor="text1"/>
        </w:rPr>
        <w:t>Catatan: Jika menggunakan Laragon atau MySQL lokal lain, pastikan nilai `DB_HOST`, `DB_PORT`, `DB_USER`, `DB_PASSWORD`, dan `DB_NAME` sesuai dengan environment lokal.</w:t>
      </w:r>
    </w:p>
    <w:p w14:paraId="74392D87" w14:textId="77777777" w:rsidR="001C7584" w:rsidRPr="00F076C5" w:rsidRDefault="00000000" w:rsidP="00F076C5">
      <w:pPr>
        <w:pStyle w:val="Heading1"/>
        <w:jc w:val="both"/>
        <w:rPr>
          <w:color w:val="000000" w:themeColor="text1"/>
        </w:rPr>
      </w:pPr>
      <w:r w:rsidRPr="00F076C5">
        <w:rPr>
          <w:color w:val="000000" w:themeColor="text1"/>
        </w:rPr>
        <w:t>Konfigurasi Environment</w:t>
      </w:r>
    </w:p>
    <w:p w14:paraId="509476CC" w14:textId="77777777" w:rsidR="001C7584" w:rsidRPr="00F076C5" w:rsidRDefault="00000000" w:rsidP="00F076C5">
      <w:pPr>
        <w:jc w:val="both"/>
        <w:rPr>
          <w:color w:val="000000" w:themeColor="text1"/>
        </w:rPr>
      </w:pPr>
      <w:r w:rsidRPr="00F076C5">
        <w:rPr>
          <w:color w:val="000000" w:themeColor="text1"/>
        </w:rPr>
        <w:t xml:space="preserve">Template environment Docker tersedia di </w:t>
      </w:r>
      <w:r w:rsidRPr="00F076C5">
        <w:rPr>
          <w:rFonts w:ascii="Consolas" w:hAnsi="Consolas"/>
          <w:color w:val="000000" w:themeColor="text1"/>
          <w:sz w:val="18"/>
        </w:rPr>
        <w:t>.env.docker.example</w:t>
      </w:r>
      <w:r w:rsidRPr="00F076C5">
        <w:rPr>
          <w:color w:val="000000" w:themeColor="text1"/>
        </w:rPr>
        <w:t xml:space="preserve">. Untuk Docker Compose, nilai default juga sudah disiapkan di </w:t>
      </w:r>
      <w:r w:rsidRPr="00F076C5">
        <w:rPr>
          <w:rFonts w:ascii="Consolas" w:hAnsi="Consolas"/>
          <w:color w:val="000000" w:themeColor="text1"/>
          <w:sz w:val="18"/>
        </w:rPr>
        <w:t>docker-compose.yml</w:t>
      </w:r>
      <w:r w:rsidRPr="00F076C5">
        <w:rPr>
          <w:color w:val="000000" w:themeColor="text1"/>
        </w:rPr>
        <w:t xml:space="preserve">, sehingga demo lokal dapat berjalan tanpa menyalin </w:t>
      </w:r>
      <w:r w:rsidRPr="00F076C5">
        <w:rPr>
          <w:rFonts w:ascii="Consolas" w:hAnsi="Consolas"/>
          <w:color w:val="000000" w:themeColor="text1"/>
          <w:sz w:val="18"/>
        </w:rPr>
        <w:t>.env</w:t>
      </w:r>
      <w:r w:rsidRPr="00F076C5">
        <w:rPr>
          <w:color w:val="000000" w:themeColor="text1"/>
        </w:rPr>
        <w:t xml:space="preserve"> lokal ke image Docker.</w:t>
      </w:r>
    </w:p>
    <w:tbl>
      <w:tblPr>
        <w:tblStyle w:val="TableGrid"/>
        <w:tblW w:w="0" w:type="auto"/>
        <w:jc w:val="center"/>
        <w:tblLook w:val="04A0" w:firstRow="1" w:lastRow="0" w:firstColumn="1" w:lastColumn="0" w:noHBand="0" w:noVBand="1"/>
      </w:tblPr>
      <w:tblGrid>
        <w:gridCol w:w="3309"/>
        <w:gridCol w:w="3306"/>
        <w:gridCol w:w="3311"/>
      </w:tblGrid>
      <w:tr w:rsidR="00F076C5" w:rsidRPr="00F076C5" w14:paraId="1A54AF86" w14:textId="77777777">
        <w:trPr>
          <w:jc w:val="center"/>
        </w:trPr>
        <w:tc>
          <w:tcPr>
            <w:tcW w:w="3312" w:type="dxa"/>
            <w:shd w:val="clear" w:color="auto" w:fill="D9EAF7"/>
            <w:vAlign w:val="center"/>
          </w:tcPr>
          <w:p w14:paraId="6A9E5988" w14:textId="77777777" w:rsidR="001C7584" w:rsidRPr="00F076C5" w:rsidRDefault="00000000" w:rsidP="00F076C5">
            <w:pPr>
              <w:jc w:val="both"/>
              <w:rPr>
                <w:color w:val="000000" w:themeColor="text1"/>
              </w:rPr>
            </w:pPr>
            <w:r w:rsidRPr="00F076C5">
              <w:rPr>
                <w:b/>
                <w:color w:val="000000" w:themeColor="text1"/>
                <w:sz w:val="20"/>
              </w:rPr>
              <w:t>Variabel</w:t>
            </w:r>
          </w:p>
        </w:tc>
        <w:tc>
          <w:tcPr>
            <w:tcW w:w="3312" w:type="dxa"/>
            <w:shd w:val="clear" w:color="auto" w:fill="D9EAF7"/>
            <w:vAlign w:val="center"/>
          </w:tcPr>
          <w:p w14:paraId="57DDA60C" w14:textId="77777777" w:rsidR="001C7584" w:rsidRPr="00F076C5" w:rsidRDefault="00000000" w:rsidP="00F076C5">
            <w:pPr>
              <w:jc w:val="both"/>
              <w:rPr>
                <w:color w:val="000000" w:themeColor="text1"/>
              </w:rPr>
            </w:pPr>
            <w:r w:rsidRPr="00F076C5">
              <w:rPr>
                <w:b/>
                <w:color w:val="000000" w:themeColor="text1"/>
                <w:sz w:val="20"/>
              </w:rPr>
              <w:t>Keterangan</w:t>
            </w:r>
          </w:p>
        </w:tc>
        <w:tc>
          <w:tcPr>
            <w:tcW w:w="3312" w:type="dxa"/>
            <w:shd w:val="clear" w:color="auto" w:fill="D9EAF7"/>
            <w:vAlign w:val="center"/>
          </w:tcPr>
          <w:p w14:paraId="6D380CEC" w14:textId="77777777" w:rsidR="001C7584" w:rsidRPr="00F076C5" w:rsidRDefault="00000000" w:rsidP="00F076C5">
            <w:pPr>
              <w:jc w:val="both"/>
              <w:rPr>
                <w:color w:val="000000" w:themeColor="text1"/>
              </w:rPr>
            </w:pPr>
            <w:r w:rsidRPr="00F076C5">
              <w:rPr>
                <w:b/>
                <w:color w:val="000000" w:themeColor="text1"/>
                <w:sz w:val="20"/>
              </w:rPr>
              <w:t>Contoh Docker</w:t>
            </w:r>
          </w:p>
        </w:tc>
      </w:tr>
      <w:tr w:rsidR="00F076C5" w:rsidRPr="00F076C5" w14:paraId="52FABB58" w14:textId="77777777">
        <w:trPr>
          <w:jc w:val="center"/>
        </w:trPr>
        <w:tc>
          <w:tcPr>
            <w:tcW w:w="3312" w:type="dxa"/>
            <w:vAlign w:val="center"/>
          </w:tcPr>
          <w:p w14:paraId="3DDE6FD6" w14:textId="77777777" w:rsidR="001C7584" w:rsidRPr="00F076C5" w:rsidRDefault="00000000" w:rsidP="00F076C5">
            <w:pPr>
              <w:jc w:val="both"/>
              <w:rPr>
                <w:color w:val="000000" w:themeColor="text1"/>
              </w:rPr>
            </w:pPr>
            <w:r w:rsidRPr="00F076C5">
              <w:rPr>
                <w:color w:val="000000" w:themeColor="text1"/>
                <w:sz w:val="20"/>
              </w:rPr>
              <w:t>`PORT`</w:t>
            </w:r>
          </w:p>
        </w:tc>
        <w:tc>
          <w:tcPr>
            <w:tcW w:w="3312" w:type="dxa"/>
            <w:vAlign w:val="center"/>
          </w:tcPr>
          <w:p w14:paraId="19753B83" w14:textId="77777777" w:rsidR="001C7584" w:rsidRPr="00F076C5" w:rsidRDefault="00000000" w:rsidP="00F076C5">
            <w:pPr>
              <w:jc w:val="both"/>
              <w:rPr>
                <w:color w:val="000000" w:themeColor="text1"/>
              </w:rPr>
            </w:pPr>
            <w:r w:rsidRPr="00F076C5">
              <w:rPr>
                <w:color w:val="000000" w:themeColor="text1"/>
                <w:sz w:val="20"/>
              </w:rPr>
              <w:t>Port aplikasi Express.</w:t>
            </w:r>
          </w:p>
        </w:tc>
        <w:tc>
          <w:tcPr>
            <w:tcW w:w="3312" w:type="dxa"/>
            <w:vAlign w:val="center"/>
          </w:tcPr>
          <w:p w14:paraId="4178D11A" w14:textId="77777777" w:rsidR="001C7584" w:rsidRPr="00F076C5" w:rsidRDefault="00000000" w:rsidP="00F076C5">
            <w:pPr>
              <w:jc w:val="both"/>
              <w:rPr>
                <w:color w:val="000000" w:themeColor="text1"/>
              </w:rPr>
            </w:pPr>
            <w:r w:rsidRPr="00F076C5">
              <w:rPr>
                <w:color w:val="000000" w:themeColor="text1"/>
                <w:sz w:val="20"/>
              </w:rPr>
              <w:t>`3000`</w:t>
            </w:r>
          </w:p>
        </w:tc>
      </w:tr>
      <w:tr w:rsidR="00F076C5" w:rsidRPr="00F076C5" w14:paraId="743B2E34" w14:textId="77777777">
        <w:trPr>
          <w:jc w:val="center"/>
        </w:trPr>
        <w:tc>
          <w:tcPr>
            <w:tcW w:w="3312" w:type="dxa"/>
            <w:vAlign w:val="center"/>
          </w:tcPr>
          <w:p w14:paraId="77F20432" w14:textId="77777777" w:rsidR="001C7584" w:rsidRPr="00F076C5" w:rsidRDefault="00000000" w:rsidP="00F076C5">
            <w:pPr>
              <w:jc w:val="both"/>
              <w:rPr>
                <w:color w:val="000000" w:themeColor="text1"/>
              </w:rPr>
            </w:pPr>
            <w:r w:rsidRPr="00F076C5">
              <w:rPr>
                <w:color w:val="000000" w:themeColor="text1"/>
                <w:sz w:val="20"/>
              </w:rPr>
              <w:t>`NODE_ENV`</w:t>
            </w:r>
          </w:p>
        </w:tc>
        <w:tc>
          <w:tcPr>
            <w:tcW w:w="3312" w:type="dxa"/>
            <w:vAlign w:val="center"/>
          </w:tcPr>
          <w:p w14:paraId="1A97DB37" w14:textId="77777777" w:rsidR="001C7584" w:rsidRPr="00F076C5" w:rsidRDefault="00000000" w:rsidP="00F076C5">
            <w:pPr>
              <w:jc w:val="both"/>
              <w:rPr>
                <w:color w:val="000000" w:themeColor="text1"/>
              </w:rPr>
            </w:pPr>
            <w:r w:rsidRPr="00F076C5">
              <w:rPr>
                <w:color w:val="000000" w:themeColor="text1"/>
                <w:sz w:val="20"/>
              </w:rPr>
              <w:t>Mode runtime aplikasi.</w:t>
            </w:r>
          </w:p>
        </w:tc>
        <w:tc>
          <w:tcPr>
            <w:tcW w:w="3312" w:type="dxa"/>
            <w:vAlign w:val="center"/>
          </w:tcPr>
          <w:p w14:paraId="4EC199EE" w14:textId="77777777" w:rsidR="001C7584" w:rsidRPr="00F076C5" w:rsidRDefault="00000000" w:rsidP="00F076C5">
            <w:pPr>
              <w:jc w:val="both"/>
              <w:rPr>
                <w:color w:val="000000" w:themeColor="text1"/>
              </w:rPr>
            </w:pPr>
            <w:r w:rsidRPr="00F076C5">
              <w:rPr>
                <w:color w:val="000000" w:themeColor="text1"/>
                <w:sz w:val="20"/>
              </w:rPr>
              <w:t>`development`</w:t>
            </w:r>
          </w:p>
        </w:tc>
      </w:tr>
      <w:tr w:rsidR="00F076C5" w:rsidRPr="00F076C5" w14:paraId="7B731366" w14:textId="77777777">
        <w:trPr>
          <w:jc w:val="center"/>
        </w:trPr>
        <w:tc>
          <w:tcPr>
            <w:tcW w:w="3312" w:type="dxa"/>
            <w:vAlign w:val="center"/>
          </w:tcPr>
          <w:p w14:paraId="1D686C91" w14:textId="77777777" w:rsidR="001C7584" w:rsidRPr="00F076C5" w:rsidRDefault="00000000" w:rsidP="00F076C5">
            <w:pPr>
              <w:jc w:val="both"/>
              <w:rPr>
                <w:color w:val="000000" w:themeColor="text1"/>
              </w:rPr>
            </w:pPr>
            <w:r w:rsidRPr="00F076C5">
              <w:rPr>
                <w:color w:val="000000" w:themeColor="text1"/>
                <w:sz w:val="20"/>
              </w:rPr>
              <w:t>`DB_HOST`</w:t>
            </w:r>
          </w:p>
        </w:tc>
        <w:tc>
          <w:tcPr>
            <w:tcW w:w="3312" w:type="dxa"/>
            <w:vAlign w:val="center"/>
          </w:tcPr>
          <w:p w14:paraId="4A19AAE7" w14:textId="77777777" w:rsidR="001C7584" w:rsidRPr="00F076C5" w:rsidRDefault="00000000" w:rsidP="00F076C5">
            <w:pPr>
              <w:jc w:val="both"/>
              <w:rPr>
                <w:color w:val="000000" w:themeColor="text1"/>
              </w:rPr>
            </w:pPr>
            <w:r w:rsidRPr="00F076C5">
              <w:rPr>
                <w:color w:val="000000" w:themeColor="text1"/>
                <w:sz w:val="20"/>
              </w:rPr>
              <w:t>Host database. Pada Docker harus mengarah ke service MySQL Compose.</w:t>
            </w:r>
          </w:p>
        </w:tc>
        <w:tc>
          <w:tcPr>
            <w:tcW w:w="3312" w:type="dxa"/>
            <w:vAlign w:val="center"/>
          </w:tcPr>
          <w:p w14:paraId="55BE2A8C" w14:textId="77777777" w:rsidR="001C7584" w:rsidRPr="00F076C5" w:rsidRDefault="00000000" w:rsidP="00F076C5">
            <w:pPr>
              <w:jc w:val="both"/>
              <w:rPr>
                <w:color w:val="000000" w:themeColor="text1"/>
              </w:rPr>
            </w:pPr>
            <w:r w:rsidRPr="00F076C5">
              <w:rPr>
                <w:color w:val="000000" w:themeColor="text1"/>
                <w:sz w:val="20"/>
              </w:rPr>
              <w:t>`mysql`</w:t>
            </w:r>
          </w:p>
        </w:tc>
      </w:tr>
      <w:tr w:rsidR="00F076C5" w:rsidRPr="00F076C5" w14:paraId="6833AB61" w14:textId="77777777">
        <w:trPr>
          <w:jc w:val="center"/>
        </w:trPr>
        <w:tc>
          <w:tcPr>
            <w:tcW w:w="3312" w:type="dxa"/>
            <w:vAlign w:val="center"/>
          </w:tcPr>
          <w:p w14:paraId="08BC2865" w14:textId="77777777" w:rsidR="001C7584" w:rsidRPr="00F076C5" w:rsidRDefault="00000000" w:rsidP="00F076C5">
            <w:pPr>
              <w:jc w:val="both"/>
              <w:rPr>
                <w:color w:val="000000" w:themeColor="text1"/>
              </w:rPr>
            </w:pPr>
            <w:r w:rsidRPr="00F076C5">
              <w:rPr>
                <w:color w:val="000000" w:themeColor="text1"/>
                <w:sz w:val="20"/>
              </w:rPr>
              <w:t>`DB_PORT`</w:t>
            </w:r>
          </w:p>
        </w:tc>
        <w:tc>
          <w:tcPr>
            <w:tcW w:w="3312" w:type="dxa"/>
            <w:vAlign w:val="center"/>
          </w:tcPr>
          <w:p w14:paraId="35665361" w14:textId="77777777" w:rsidR="001C7584" w:rsidRPr="00F076C5" w:rsidRDefault="00000000" w:rsidP="00F076C5">
            <w:pPr>
              <w:jc w:val="both"/>
              <w:rPr>
                <w:color w:val="000000" w:themeColor="text1"/>
              </w:rPr>
            </w:pPr>
            <w:r w:rsidRPr="00F076C5">
              <w:rPr>
                <w:color w:val="000000" w:themeColor="text1"/>
                <w:sz w:val="20"/>
              </w:rPr>
              <w:t>Port MySQL.</w:t>
            </w:r>
          </w:p>
        </w:tc>
        <w:tc>
          <w:tcPr>
            <w:tcW w:w="3312" w:type="dxa"/>
            <w:vAlign w:val="center"/>
          </w:tcPr>
          <w:p w14:paraId="31997BEB" w14:textId="77777777" w:rsidR="001C7584" w:rsidRPr="00F076C5" w:rsidRDefault="00000000" w:rsidP="00F076C5">
            <w:pPr>
              <w:jc w:val="both"/>
              <w:rPr>
                <w:color w:val="000000" w:themeColor="text1"/>
              </w:rPr>
            </w:pPr>
            <w:r w:rsidRPr="00F076C5">
              <w:rPr>
                <w:color w:val="000000" w:themeColor="text1"/>
                <w:sz w:val="20"/>
              </w:rPr>
              <w:t>`3306`</w:t>
            </w:r>
          </w:p>
        </w:tc>
      </w:tr>
      <w:tr w:rsidR="00F076C5" w:rsidRPr="00F076C5" w14:paraId="04001435" w14:textId="77777777">
        <w:trPr>
          <w:jc w:val="center"/>
        </w:trPr>
        <w:tc>
          <w:tcPr>
            <w:tcW w:w="3312" w:type="dxa"/>
            <w:vAlign w:val="center"/>
          </w:tcPr>
          <w:p w14:paraId="21428D3E" w14:textId="77777777" w:rsidR="001C7584" w:rsidRPr="00F076C5" w:rsidRDefault="00000000" w:rsidP="00F076C5">
            <w:pPr>
              <w:jc w:val="both"/>
              <w:rPr>
                <w:color w:val="000000" w:themeColor="text1"/>
              </w:rPr>
            </w:pPr>
            <w:r w:rsidRPr="00F076C5">
              <w:rPr>
                <w:color w:val="000000" w:themeColor="text1"/>
                <w:sz w:val="20"/>
              </w:rPr>
              <w:t>`DB_USER`</w:t>
            </w:r>
          </w:p>
        </w:tc>
        <w:tc>
          <w:tcPr>
            <w:tcW w:w="3312" w:type="dxa"/>
            <w:vAlign w:val="center"/>
          </w:tcPr>
          <w:p w14:paraId="113157AC" w14:textId="77777777" w:rsidR="001C7584" w:rsidRPr="00F076C5" w:rsidRDefault="00000000" w:rsidP="00F076C5">
            <w:pPr>
              <w:jc w:val="both"/>
              <w:rPr>
                <w:color w:val="000000" w:themeColor="text1"/>
              </w:rPr>
            </w:pPr>
            <w:r w:rsidRPr="00F076C5">
              <w:rPr>
                <w:color w:val="000000" w:themeColor="text1"/>
                <w:sz w:val="20"/>
              </w:rPr>
              <w:t>User database aplikasi.</w:t>
            </w:r>
          </w:p>
        </w:tc>
        <w:tc>
          <w:tcPr>
            <w:tcW w:w="3312" w:type="dxa"/>
            <w:vAlign w:val="center"/>
          </w:tcPr>
          <w:p w14:paraId="2CFD144A" w14:textId="77777777" w:rsidR="001C7584" w:rsidRPr="00F076C5" w:rsidRDefault="00000000" w:rsidP="00F076C5">
            <w:pPr>
              <w:jc w:val="both"/>
              <w:rPr>
                <w:color w:val="000000" w:themeColor="text1"/>
              </w:rPr>
            </w:pPr>
            <w:r w:rsidRPr="00F076C5">
              <w:rPr>
                <w:color w:val="000000" w:themeColor="text1"/>
                <w:sz w:val="20"/>
              </w:rPr>
              <w:t>`rpl_user`</w:t>
            </w:r>
          </w:p>
        </w:tc>
      </w:tr>
      <w:tr w:rsidR="00F076C5" w:rsidRPr="00F076C5" w14:paraId="08A8AA98" w14:textId="77777777">
        <w:trPr>
          <w:jc w:val="center"/>
        </w:trPr>
        <w:tc>
          <w:tcPr>
            <w:tcW w:w="3312" w:type="dxa"/>
            <w:vAlign w:val="center"/>
          </w:tcPr>
          <w:p w14:paraId="1213E702" w14:textId="77777777" w:rsidR="001C7584" w:rsidRPr="00F076C5" w:rsidRDefault="00000000" w:rsidP="00F076C5">
            <w:pPr>
              <w:jc w:val="both"/>
              <w:rPr>
                <w:color w:val="000000" w:themeColor="text1"/>
              </w:rPr>
            </w:pPr>
            <w:r w:rsidRPr="00F076C5">
              <w:rPr>
                <w:color w:val="000000" w:themeColor="text1"/>
                <w:sz w:val="20"/>
              </w:rPr>
              <w:t>`DB_PASSWORD`</w:t>
            </w:r>
          </w:p>
        </w:tc>
        <w:tc>
          <w:tcPr>
            <w:tcW w:w="3312" w:type="dxa"/>
            <w:vAlign w:val="center"/>
          </w:tcPr>
          <w:p w14:paraId="20920295" w14:textId="77777777" w:rsidR="001C7584" w:rsidRPr="00F076C5" w:rsidRDefault="00000000" w:rsidP="00F076C5">
            <w:pPr>
              <w:jc w:val="both"/>
              <w:rPr>
                <w:color w:val="000000" w:themeColor="text1"/>
              </w:rPr>
            </w:pPr>
            <w:r w:rsidRPr="00F076C5">
              <w:rPr>
                <w:color w:val="000000" w:themeColor="text1"/>
                <w:sz w:val="20"/>
              </w:rPr>
              <w:t>Password database aplikasi.</w:t>
            </w:r>
          </w:p>
        </w:tc>
        <w:tc>
          <w:tcPr>
            <w:tcW w:w="3312" w:type="dxa"/>
            <w:vAlign w:val="center"/>
          </w:tcPr>
          <w:p w14:paraId="1C79D337" w14:textId="77777777" w:rsidR="001C7584" w:rsidRPr="00F076C5" w:rsidRDefault="00000000" w:rsidP="00F076C5">
            <w:pPr>
              <w:jc w:val="both"/>
              <w:rPr>
                <w:color w:val="000000" w:themeColor="text1"/>
              </w:rPr>
            </w:pPr>
            <w:r w:rsidRPr="00F076C5">
              <w:rPr>
                <w:color w:val="000000" w:themeColor="text1"/>
                <w:sz w:val="20"/>
              </w:rPr>
              <w:t>`rpl_password`</w:t>
            </w:r>
          </w:p>
        </w:tc>
      </w:tr>
      <w:tr w:rsidR="00F076C5" w:rsidRPr="00F076C5" w14:paraId="0C7B7085" w14:textId="77777777">
        <w:trPr>
          <w:jc w:val="center"/>
        </w:trPr>
        <w:tc>
          <w:tcPr>
            <w:tcW w:w="3312" w:type="dxa"/>
            <w:vAlign w:val="center"/>
          </w:tcPr>
          <w:p w14:paraId="49A532E1" w14:textId="77777777" w:rsidR="001C7584" w:rsidRPr="00F076C5" w:rsidRDefault="00000000" w:rsidP="00F076C5">
            <w:pPr>
              <w:jc w:val="both"/>
              <w:rPr>
                <w:color w:val="000000" w:themeColor="text1"/>
              </w:rPr>
            </w:pPr>
            <w:r w:rsidRPr="00F076C5">
              <w:rPr>
                <w:color w:val="000000" w:themeColor="text1"/>
                <w:sz w:val="20"/>
              </w:rPr>
              <w:t>`DB_NAME`</w:t>
            </w:r>
          </w:p>
        </w:tc>
        <w:tc>
          <w:tcPr>
            <w:tcW w:w="3312" w:type="dxa"/>
            <w:vAlign w:val="center"/>
          </w:tcPr>
          <w:p w14:paraId="619DBB47" w14:textId="77777777" w:rsidR="001C7584" w:rsidRPr="00F076C5" w:rsidRDefault="00000000" w:rsidP="00F076C5">
            <w:pPr>
              <w:jc w:val="both"/>
              <w:rPr>
                <w:color w:val="000000" w:themeColor="text1"/>
              </w:rPr>
            </w:pPr>
            <w:r w:rsidRPr="00F076C5">
              <w:rPr>
                <w:color w:val="000000" w:themeColor="text1"/>
                <w:sz w:val="20"/>
              </w:rPr>
              <w:t>Nama database aplikasi.</w:t>
            </w:r>
          </w:p>
        </w:tc>
        <w:tc>
          <w:tcPr>
            <w:tcW w:w="3312" w:type="dxa"/>
            <w:vAlign w:val="center"/>
          </w:tcPr>
          <w:p w14:paraId="7B266EF4" w14:textId="77777777" w:rsidR="001C7584" w:rsidRPr="00F076C5" w:rsidRDefault="00000000" w:rsidP="00F076C5">
            <w:pPr>
              <w:jc w:val="both"/>
              <w:rPr>
                <w:color w:val="000000" w:themeColor="text1"/>
              </w:rPr>
            </w:pPr>
            <w:r w:rsidRPr="00F076C5">
              <w:rPr>
                <w:color w:val="000000" w:themeColor="text1"/>
                <w:sz w:val="20"/>
              </w:rPr>
              <w:t>`rpl_integrator`</w:t>
            </w:r>
          </w:p>
        </w:tc>
      </w:tr>
      <w:tr w:rsidR="00F076C5" w:rsidRPr="00F076C5" w14:paraId="577FE948" w14:textId="77777777">
        <w:trPr>
          <w:jc w:val="center"/>
        </w:trPr>
        <w:tc>
          <w:tcPr>
            <w:tcW w:w="3312" w:type="dxa"/>
            <w:vAlign w:val="center"/>
          </w:tcPr>
          <w:p w14:paraId="769844C0" w14:textId="77777777" w:rsidR="001C7584" w:rsidRPr="00F076C5" w:rsidRDefault="00000000" w:rsidP="00F076C5">
            <w:pPr>
              <w:jc w:val="both"/>
              <w:rPr>
                <w:color w:val="000000" w:themeColor="text1"/>
              </w:rPr>
            </w:pPr>
            <w:r w:rsidRPr="00F076C5">
              <w:rPr>
                <w:color w:val="000000" w:themeColor="text1"/>
                <w:sz w:val="20"/>
              </w:rPr>
              <w:t>`MYSQL_ROOT_PASSWORD`</w:t>
            </w:r>
          </w:p>
        </w:tc>
        <w:tc>
          <w:tcPr>
            <w:tcW w:w="3312" w:type="dxa"/>
            <w:vAlign w:val="center"/>
          </w:tcPr>
          <w:p w14:paraId="4A9280EC" w14:textId="77777777" w:rsidR="001C7584" w:rsidRPr="00F076C5" w:rsidRDefault="00000000" w:rsidP="00F076C5">
            <w:pPr>
              <w:jc w:val="both"/>
              <w:rPr>
                <w:color w:val="000000" w:themeColor="text1"/>
              </w:rPr>
            </w:pPr>
            <w:r w:rsidRPr="00F076C5">
              <w:rPr>
                <w:color w:val="000000" w:themeColor="text1"/>
                <w:sz w:val="20"/>
              </w:rPr>
              <w:t>Password root MySQL container.</w:t>
            </w:r>
          </w:p>
        </w:tc>
        <w:tc>
          <w:tcPr>
            <w:tcW w:w="3312" w:type="dxa"/>
            <w:vAlign w:val="center"/>
          </w:tcPr>
          <w:p w14:paraId="7168AB48" w14:textId="77777777" w:rsidR="001C7584" w:rsidRPr="00F076C5" w:rsidRDefault="00000000" w:rsidP="00F076C5">
            <w:pPr>
              <w:jc w:val="both"/>
              <w:rPr>
                <w:color w:val="000000" w:themeColor="text1"/>
              </w:rPr>
            </w:pPr>
            <w:r w:rsidRPr="00F076C5">
              <w:rPr>
                <w:color w:val="000000" w:themeColor="text1"/>
                <w:sz w:val="20"/>
              </w:rPr>
              <w:t>`rpl_root_password`</w:t>
            </w:r>
          </w:p>
        </w:tc>
      </w:tr>
      <w:tr w:rsidR="00F076C5" w:rsidRPr="00F076C5" w14:paraId="001D9FEC" w14:textId="77777777">
        <w:trPr>
          <w:jc w:val="center"/>
        </w:trPr>
        <w:tc>
          <w:tcPr>
            <w:tcW w:w="3312" w:type="dxa"/>
            <w:vAlign w:val="center"/>
          </w:tcPr>
          <w:p w14:paraId="6125605F" w14:textId="77777777" w:rsidR="001C7584" w:rsidRPr="00F076C5" w:rsidRDefault="00000000" w:rsidP="00F076C5">
            <w:pPr>
              <w:jc w:val="both"/>
              <w:rPr>
                <w:color w:val="000000" w:themeColor="text1"/>
              </w:rPr>
            </w:pPr>
            <w:r w:rsidRPr="00F076C5">
              <w:rPr>
                <w:color w:val="000000" w:themeColor="text1"/>
                <w:sz w:val="20"/>
              </w:rPr>
              <w:t>`JWT_SECRET`</w:t>
            </w:r>
          </w:p>
        </w:tc>
        <w:tc>
          <w:tcPr>
            <w:tcW w:w="3312" w:type="dxa"/>
            <w:vAlign w:val="center"/>
          </w:tcPr>
          <w:p w14:paraId="71EF07F5" w14:textId="77777777" w:rsidR="001C7584" w:rsidRPr="00F076C5" w:rsidRDefault="00000000" w:rsidP="00F076C5">
            <w:pPr>
              <w:jc w:val="both"/>
              <w:rPr>
                <w:color w:val="000000" w:themeColor="text1"/>
              </w:rPr>
            </w:pPr>
            <w:r w:rsidRPr="00F076C5">
              <w:rPr>
                <w:color w:val="000000" w:themeColor="text1"/>
                <w:sz w:val="20"/>
              </w:rPr>
              <w:t>Secret JWT, minimal 32 karakter.</w:t>
            </w:r>
          </w:p>
        </w:tc>
        <w:tc>
          <w:tcPr>
            <w:tcW w:w="3312" w:type="dxa"/>
            <w:vAlign w:val="center"/>
          </w:tcPr>
          <w:p w14:paraId="7A112DF9" w14:textId="77777777" w:rsidR="001C7584" w:rsidRPr="00F076C5" w:rsidRDefault="00000000" w:rsidP="00F076C5">
            <w:pPr>
              <w:jc w:val="both"/>
              <w:rPr>
                <w:color w:val="000000" w:themeColor="text1"/>
              </w:rPr>
            </w:pPr>
            <w:r w:rsidRPr="00F076C5">
              <w:rPr>
                <w:color w:val="000000" w:themeColor="text1"/>
                <w:sz w:val="20"/>
              </w:rPr>
              <w:t>`rpl_integrator_...`</w:t>
            </w:r>
          </w:p>
        </w:tc>
      </w:tr>
      <w:tr w:rsidR="00F076C5" w:rsidRPr="00F076C5" w14:paraId="31354E10" w14:textId="77777777">
        <w:trPr>
          <w:jc w:val="center"/>
        </w:trPr>
        <w:tc>
          <w:tcPr>
            <w:tcW w:w="3312" w:type="dxa"/>
            <w:vAlign w:val="center"/>
          </w:tcPr>
          <w:p w14:paraId="0B8CDAF5" w14:textId="77777777" w:rsidR="001C7584" w:rsidRPr="00F076C5" w:rsidRDefault="00000000" w:rsidP="00F076C5">
            <w:pPr>
              <w:jc w:val="both"/>
              <w:rPr>
                <w:color w:val="000000" w:themeColor="text1"/>
              </w:rPr>
            </w:pPr>
            <w:r w:rsidRPr="00F076C5">
              <w:rPr>
                <w:color w:val="000000" w:themeColor="text1"/>
                <w:sz w:val="20"/>
              </w:rPr>
              <w:t>`JWT_ISSUER`</w:t>
            </w:r>
          </w:p>
        </w:tc>
        <w:tc>
          <w:tcPr>
            <w:tcW w:w="3312" w:type="dxa"/>
            <w:vAlign w:val="center"/>
          </w:tcPr>
          <w:p w14:paraId="35B8A1A7" w14:textId="77777777" w:rsidR="001C7584" w:rsidRPr="00F076C5" w:rsidRDefault="00000000" w:rsidP="00F076C5">
            <w:pPr>
              <w:jc w:val="both"/>
              <w:rPr>
                <w:color w:val="000000" w:themeColor="text1"/>
              </w:rPr>
            </w:pPr>
            <w:r w:rsidRPr="00F076C5">
              <w:rPr>
                <w:color w:val="000000" w:themeColor="text1"/>
                <w:sz w:val="20"/>
              </w:rPr>
              <w:t>Issuer JWT.</w:t>
            </w:r>
          </w:p>
        </w:tc>
        <w:tc>
          <w:tcPr>
            <w:tcW w:w="3312" w:type="dxa"/>
            <w:vAlign w:val="center"/>
          </w:tcPr>
          <w:p w14:paraId="071E51D0" w14:textId="77777777" w:rsidR="001C7584" w:rsidRPr="00F076C5" w:rsidRDefault="00000000" w:rsidP="00F076C5">
            <w:pPr>
              <w:jc w:val="both"/>
              <w:rPr>
                <w:color w:val="000000" w:themeColor="text1"/>
              </w:rPr>
            </w:pPr>
            <w:r w:rsidRPr="00F076C5">
              <w:rPr>
                <w:color w:val="000000" w:themeColor="text1"/>
                <w:sz w:val="20"/>
              </w:rPr>
              <w:t>`rpl-integrator`</w:t>
            </w:r>
          </w:p>
        </w:tc>
      </w:tr>
      <w:tr w:rsidR="00F076C5" w:rsidRPr="00F076C5" w14:paraId="67A61FD3" w14:textId="77777777">
        <w:trPr>
          <w:jc w:val="center"/>
        </w:trPr>
        <w:tc>
          <w:tcPr>
            <w:tcW w:w="3312" w:type="dxa"/>
            <w:vAlign w:val="center"/>
          </w:tcPr>
          <w:p w14:paraId="650089D0" w14:textId="77777777" w:rsidR="001C7584" w:rsidRPr="00F076C5" w:rsidRDefault="00000000" w:rsidP="00F076C5">
            <w:pPr>
              <w:jc w:val="both"/>
              <w:rPr>
                <w:color w:val="000000" w:themeColor="text1"/>
              </w:rPr>
            </w:pPr>
            <w:r w:rsidRPr="00F076C5">
              <w:rPr>
                <w:color w:val="000000" w:themeColor="text1"/>
                <w:sz w:val="20"/>
              </w:rPr>
              <w:t>`JWT_API_AUDIENCE`</w:t>
            </w:r>
          </w:p>
        </w:tc>
        <w:tc>
          <w:tcPr>
            <w:tcW w:w="3312" w:type="dxa"/>
            <w:vAlign w:val="center"/>
          </w:tcPr>
          <w:p w14:paraId="60B3CDC6" w14:textId="77777777" w:rsidR="001C7584" w:rsidRPr="00F076C5" w:rsidRDefault="00000000" w:rsidP="00F076C5">
            <w:pPr>
              <w:jc w:val="both"/>
              <w:rPr>
                <w:color w:val="000000" w:themeColor="text1"/>
              </w:rPr>
            </w:pPr>
            <w:r w:rsidRPr="00F076C5">
              <w:rPr>
                <w:color w:val="000000" w:themeColor="text1"/>
                <w:sz w:val="20"/>
              </w:rPr>
              <w:t>Audience JWT untuk API gateway.</w:t>
            </w:r>
          </w:p>
        </w:tc>
        <w:tc>
          <w:tcPr>
            <w:tcW w:w="3312" w:type="dxa"/>
            <w:vAlign w:val="center"/>
          </w:tcPr>
          <w:p w14:paraId="6CE9FD45" w14:textId="77777777" w:rsidR="001C7584" w:rsidRPr="00F076C5" w:rsidRDefault="00000000" w:rsidP="00F076C5">
            <w:pPr>
              <w:jc w:val="both"/>
              <w:rPr>
                <w:color w:val="000000" w:themeColor="text1"/>
              </w:rPr>
            </w:pPr>
            <w:r w:rsidRPr="00F076C5">
              <w:rPr>
                <w:color w:val="000000" w:themeColor="text1"/>
                <w:sz w:val="20"/>
              </w:rPr>
              <w:t>`integrator-api`</w:t>
            </w:r>
          </w:p>
        </w:tc>
      </w:tr>
      <w:tr w:rsidR="00F076C5" w:rsidRPr="00F076C5" w14:paraId="169CA368" w14:textId="77777777">
        <w:trPr>
          <w:jc w:val="center"/>
        </w:trPr>
        <w:tc>
          <w:tcPr>
            <w:tcW w:w="3312" w:type="dxa"/>
            <w:vAlign w:val="center"/>
          </w:tcPr>
          <w:p w14:paraId="6B1FC0E2" w14:textId="77777777" w:rsidR="001C7584" w:rsidRPr="00F076C5" w:rsidRDefault="00000000" w:rsidP="00F076C5">
            <w:pPr>
              <w:jc w:val="both"/>
              <w:rPr>
                <w:color w:val="000000" w:themeColor="text1"/>
              </w:rPr>
            </w:pPr>
            <w:r w:rsidRPr="00F076C5">
              <w:rPr>
                <w:color w:val="000000" w:themeColor="text1"/>
                <w:sz w:val="20"/>
              </w:rPr>
              <w:t>`SEED_DEFAULT_USERS`</w:t>
            </w:r>
          </w:p>
        </w:tc>
        <w:tc>
          <w:tcPr>
            <w:tcW w:w="3312" w:type="dxa"/>
            <w:vAlign w:val="center"/>
          </w:tcPr>
          <w:p w14:paraId="3C379922" w14:textId="77777777" w:rsidR="001C7584" w:rsidRPr="00F076C5" w:rsidRDefault="00000000" w:rsidP="00F076C5">
            <w:pPr>
              <w:jc w:val="both"/>
              <w:rPr>
                <w:color w:val="000000" w:themeColor="text1"/>
              </w:rPr>
            </w:pPr>
            <w:r w:rsidRPr="00F076C5">
              <w:rPr>
                <w:color w:val="000000" w:themeColor="text1"/>
                <w:sz w:val="20"/>
              </w:rPr>
              <w:t>Mengaktifkan seed user demo.</w:t>
            </w:r>
          </w:p>
        </w:tc>
        <w:tc>
          <w:tcPr>
            <w:tcW w:w="3312" w:type="dxa"/>
            <w:vAlign w:val="center"/>
          </w:tcPr>
          <w:p w14:paraId="3BFA9115" w14:textId="77777777" w:rsidR="001C7584" w:rsidRPr="00F076C5" w:rsidRDefault="00000000" w:rsidP="00F076C5">
            <w:pPr>
              <w:jc w:val="both"/>
              <w:rPr>
                <w:color w:val="000000" w:themeColor="text1"/>
              </w:rPr>
            </w:pPr>
            <w:r w:rsidRPr="00F076C5">
              <w:rPr>
                <w:color w:val="000000" w:themeColor="text1"/>
                <w:sz w:val="20"/>
              </w:rPr>
              <w:t>`true`</w:t>
            </w:r>
          </w:p>
        </w:tc>
      </w:tr>
      <w:tr w:rsidR="00F076C5" w:rsidRPr="00F076C5" w14:paraId="089B9906" w14:textId="77777777">
        <w:trPr>
          <w:jc w:val="center"/>
        </w:trPr>
        <w:tc>
          <w:tcPr>
            <w:tcW w:w="3312" w:type="dxa"/>
            <w:vAlign w:val="center"/>
          </w:tcPr>
          <w:p w14:paraId="123578EB" w14:textId="77777777" w:rsidR="001C7584" w:rsidRPr="00F076C5" w:rsidRDefault="00000000" w:rsidP="00F076C5">
            <w:pPr>
              <w:jc w:val="both"/>
              <w:rPr>
                <w:color w:val="000000" w:themeColor="text1"/>
              </w:rPr>
            </w:pPr>
            <w:r w:rsidRPr="00F076C5">
              <w:rPr>
                <w:color w:val="000000" w:themeColor="text1"/>
                <w:sz w:val="20"/>
              </w:rPr>
              <w:t>`TRUST_PROXY`</w:t>
            </w:r>
          </w:p>
        </w:tc>
        <w:tc>
          <w:tcPr>
            <w:tcW w:w="3312" w:type="dxa"/>
            <w:vAlign w:val="center"/>
          </w:tcPr>
          <w:p w14:paraId="286C8253" w14:textId="77777777" w:rsidR="001C7584" w:rsidRPr="00F076C5" w:rsidRDefault="00000000" w:rsidP="00F076C5">
            <w:pPr>
              <w:jc w:val="both"/>
              <w:rPr>
                <w:color w:val="000000" w:themeColor="text1"/>
              </w:rPr>
            </w:pPr>
            <w:r w:rsidRPr="00F076C5">
              <w:rPr>
                <w:color w:val="000000" w:themeColor="text1"/>
                <w:sz w:val="20"/>
              </w:rPr>
              <w:t>Pengaturan trust proxy Express.</w:t>
            </w:r>
          </w:p>
        </w:tc>
        <w:tc>
          <w:tcPr>
            <w:tcW w:w="3312" w:type="dxa"/>
            <w:vAlign w:val="center"/>
          </w:tcPr>
          <w:p w14:paraId="65D07168" w14:textId="77777777" w:rsidR="001C7584" w:rsidRPr="00F076C5" w:rsidRDefault="00000000" w:rsidP="00F076C5">
            <w:pPr>
              <w:jc w:val="both"/>
              <w:rPr>
                <w:color w:val="000000" w:themeColor="text1"/>
              </w:rPr>
            </w:pPr>
            <w:r w:rsidRPr="00F076C5">
              <w:rPr>
                <w:color w:val="000000" w:themeColor="text1"/>
                <w:sz w:val="20"/>
              </w:rPr>
              <w:t>`false`</w:t>
            </w:r>
          </w:p>
        </w:tc>
      </w:tr>
      <w:tr w:rsidR="00F076C5" w:rsidRPr="00F076C5" w14:paraId="51E7DE5B" w14:textId="77777777">
        <w:trPr>
          <w:jc w:val="center"/>
        </w:trPr>
        <w:tc>
          <w:tcPr>
            <w:tcW w:w="3312" w:type="dxa"/>
            <w:vAlign w:val="center"/>
          </w:tcPr>
          <w:p w14:paraId="544A206B" w14:textId="77777777" w:rsidR="001C7584" w:rsidRPr="00F076C5" w:rsidRDefault="00000000" w:rsidP="00F076C5">
            <w:pPr>
              <w:jc w:val="both"/>
              <w:rPr>
                <w:color w:val="000000" w:themeColor="text1"/>
              </w:rPr>
            </w:pPr>
            <w:r w:rsidRPr="00F076C5">
              <w:rPr>
                <w:color w:val="000000" w:themeColor="text1"/>
                <w:sz w:val="20"/>
              </w:rPr>
              <w:t>`GATEWAY_FEE_PERCENT`</w:t>
            </w:r>
          </w:p>
        </w:tc>
        <w:tc>
          <w:tcPr>
            <w:tcW w:w="3312" w:type="dxa"/>
            <w:vAlign w:val="center"/>
          </w:tcPr>
          <w:p w14:paraId="3ACA8D47" w14:textId="77777777" w:rsidR="001C7584" w:rsidRPr="00F076C5" w:rsidRDefault="00000000" w:rsidP="00F076C5">
            <w:pPr>
              <w:jc w:val="both"/>
              <w:rPr>
                <w:color w:val="000000" w:themeColor="text1"/>
              </w:rPr>
            </w:pPr>
            <w:r w:rsidRPr="00F076C5">
              <w:rPr>
                <w:color w:val="000000" w:themeColor="text1"/>
                <w:sz w:val="20"/>
              </w:rPr>
              <w:t>Persentase fee gateway.</w:t>
            </w:r>
          </w:p>
        </w:tc>
        <w:tc>
          <w:tcPr>
            <w:tcW w:w="3312" w:type="dxa"/>
            <w:vAlign w:val="center"/>
          </w:tcPr>
          <w:p w14:paraId="079A9F8F" w14:textId="77777777" w:rsidR="001C7584" w:rsidRPr="00F076C5" w:rsidRDefault="00000000" w:rsidP="00F076C5">
            <w:pPr>
              <w:jc w:val="both"/>
              <w:rPr>
                <w:color w:val="000000" w:themeColor="text1"/>
              </w:rPr>
            </w:pPr>
            <w:r w:rsidRPr="00F076C5">
              <w:rPr>
                <w:color w:val="000000" w:themeColor="text1"/>
                <w:sz w:val="20"/>
              </w:rPr>
              <w:t>`0.5`</w:t>
            </w:r>
          </w:p>
        </w:tc>
      </w:tr>
      <w:tr w:rsidR="00F076C5" w:rsidRPr="00F076C5" w14:paraId="2EC981CD" w14:textId="77777777">
        <w:trPr>
          <w:jc w:val="center"/>
        </w:trPr>
        <w:tc>
          <w:tcPr>
            <w:tcW w:w="3312" w:type="dxa"/>
            <w:vAlign w:val="center"/>
          </w:tcPr>
          <w:p w14:paraId="474A25BF" w14:textId="77777777" w:rsidR="001C7584" w:rsidRPr="00F076C5" w:rsidRDefault="00000000" w:rsidP="00F076C5">
            <w:pPr>
              <w:jc w:val="both"/>
              <w:rPr>
                <w:color w:val="000000" w:themeColor="text1"/>
              </w:rPr>
            </w:pPr>
            <w:r w:rsidRPr="00F076C5">
              <w:rPr>
                <w:color w:val="000000" w:themeColor="text1"/>
                <w:sz w:val="20"/>
              </w:rPr>
              <w:t>`*_URL`</w:t>
            </w:r>
          </w:p>
        </w:tc>
        <w:tc>
          <w:tcPr>
            <w:tcW w:w="3312" w:type="dxa"/>
            <w:vAlign w:val="center"/>
          </w:tcPr>
          <w:p w14:paraId="0296DE51" w14:textId="77777777" w:rsidR="001C7584" w:rsidRPr="00F076C5" w:rsidRDefault="00000000" w:rsidP="00F076C5">
            <w:pPr>
              <w:jc w:val="both"/>
              <w:rPr>
                <w:color w:val="000000" w:themeColor="text1"/>
              </w:rPr>
            </w:pPr>
            <w:r w:rsidRPr="00F076C5">
              <w:rPr>
                <w:color w:val="000000" w:themeColor="text1"/>
                <w:sz w:val="20"/>
              </w:rPr>
              <w:t>URL service upstream seperti SmartBank, Marketplace, POS, dan service demo lain.</w:t>
            </w:r>
          </w:p>
        </w:tc>
        <w:tc>
          <w:tcPr>
            <w:tcW w:w="3312" w:type="dxa"/>
            <w:vAlign w:val="center"/>
          </w:tcPr>
          <w:p w14:paraId="70DB794D" w14:textId="77777777" w:rsidR="001C7584" w:rsidRPr="00F076C5" w:rsidRDefault="00000000" w:rsidP="00F076C5">
            <w:pPr>
              <w:jc w:val="both"/>
              <w:rPr>
                <w:color w:val="000000" w:themeColor="text1"/>
              </w:rPr>
            </w:pPr>
            <w:r w:rsidRPr="00F076C5">
              <w:rPr>
                <w:color w:val="000000" w:themeColor="text1"/>
                <w:sz w:val="20"/>
              </w:rPr>
              <w:t>`http://host.docker.internal:3001`</w:t>
            </w:r>
          </w:p>
        </w:tc>
      </w:tr>
      <w:tr w:rsidR="00F076C5" w:rsidRPr="00F076C5" w14:paraId="78EE2DCD" w14:textId="77777777">
        <w:trPr>
          <w:jc w:val="center"/>
        </w:trPr>
        <w:tc>
          <w:tcPr>
            <w:tcW w:w="3312" w:type="dxa"/>
            <w:vAlign w:val="center"/>
          </w:tcPr>
          <w:p w14:paraId="03856593" w14:textId="77777777" w:rsidR="001C7584" w:rsidRPr="00F076C5" w:rsidRDefault="00000000" w:rsidP="00F076C5">
            <w:pPr>
              <w:jc w:val="both"/>
              <w:rPr>
                <w:color w:val="000000" w:themeColor="text1"/>
              </w:rPr>
            </w:pPr>
            <w:r w:rsidRPr="00F076C5">
              <w:rPr>
                <w:color w:val="000000" w:themeColor="text1"/>
                <w:sz w:val="20"/>
              </w:rPr>
              <w:t>`USER_RATE_WINDOW_MS`</w:t>
            </w:r>
          </w:p>
        </w:tc>
        <w:tc>
          <w:tcPr>
            <w:tcW w:w="3312" w:type="dxa"/>
            <w:vAlign w:val="center"/>
          </w:tcPr>
          <w:p w14:paraId="2F96728C" w14:textId="77777777" w:rsidR="001C7584" w:rsidRPr="00F076C5" w:rsidRDefault="00000000" w:rsidP="00F076C5">
            <w:pPr>
              <w:jc w:val="both"/>
              <w:rPr>
                <w:color w:val="000000" w:themeColor="text1"/>
              </w:rPr>
            </w:pPr>
            <w:r w:rsidRPr="00F076C5">
              <w:rPr>
                <w:color w:val="000000" w:themeColor="text1"/>
                <w:sz w:val="20"/>
              </w:rPr>
              <w:t>Window rate limit per user.</w:t>
            </w:r>
          </w:p>
        </w:tc>
        <w:tc>
          <w:tcPr>
            <w:tcW w:w="3312" w:type="dxa"/>
            <w:vAlign w:val="center"/>
          </w:tcPr>
          <w:p w14:paraId="39B53CE7" w14:textId="77777777" w:rsidR="001C7584" w:rsidRPr="00F076C5" w:rsidRDefault="00000000" w:rsidP="00F076C5">
            <w:pPr>
              <w:jc w:val="both"/>
              <w:rPr>
                <w:color w:val="000000" w:themeColor="text1"/>
              </w:rPr>
            </w:pPr>
            <w:r w:rsidRPr="00F076C5">
              <w:rPr>
                <w:color w:val="000000" w:themeColor="text1"/>
                <w:sz w:val="20"/>
              </w:rPr>
              <w:t>`60000`</w:t>
            </w:r>
          </w:p>
        </w:tc>
      </w:tr>
      <w:tr w:rsidR="00F076C5" w:rsidRPr="00F076C5" w14:paraId="198C98DC" w14:textId="77777777">
        <w:trPr>
          <w:jc w:val="center"/>
        </w:trPr>
        <w:tc>
          <w:tcPr>
            <w:tcW w:w="3312" w:type="dxa"/>
            <w:vAlign w:val="center"/>
          </w:tcPr>
          <w:p w14:paraId="6460010A" w14:textId="77777777" w:rsidR="001C7584" w:rsidRPr="00F076C5" w:rsidRDefault="00000000" w:rsidP="00F076C5">
            <w:pPr>
              <w:jc w:val="both"/>
              <w:rPr>
                <w:color w:val="000000" w:themeColor="text1"/>
              </w:rPr>
            </w:pPr>
            <w:r w:rsidRPr="00F076C5">
              <w:rPr>
                <w:color w:val="000000" w:themeColor="text1"/>
                <w:sz w:val="20"/>
              </w:rPr>
              <w:t>`USER_RATE_MAX`</w:t>
            </w:r>
          </w:p>
        </w:tc>
        <w:tc>
          <w:tcPr>
            <w:tcW w:w="3312" w:type="dxa"/>
            <w:vAlign w:val="center"/>
          </w:tcPr>
          <w:p w14:paraId="5214C84E" w14:textId="77777777" w:rsidR="001C7584" w:rsidRPr="00F076C5" w:rsidRDefault="00000000" w:rsidP="00F076C5">
            <w:pPr>
              <w:jc w:val="both"/>
              <w:rPr>
                <w:color w:val="000000" w:themeColor="text1"/>
              </w:rPr>
            </w:pPr>
            <w:r w:rsidRPr="00F076C5">
              <w:rPr>
                <w:color w:val="000000" w:themeColor="text1"/>
                <w:sz w:val="20"/>
              </w:rPr>
              <w:t>Maksimum request per window.</w:t>
            </w:r>
          </w:p>
        </w:tc>
        <w:tc>
          <w:tcPr>
            <w:tcW w:w="3312" w:type="dxa"/>
            <w:vAlign w:val="center"/>
          </w:tcPr>
          <w:p w14:paraId="025532DA" w14:textId="77777777" w:rsidR="001C7584" w:rsidRPr="00F076C5" w:rsidRDefault="00000000" w:rsidP="00F076C5">
            <w:pPr>
              <w:jc w:val="both"/>
              <w:rPr>
                <w:color w:val="000000" w:themeColor="text1"/>
              </w:rPr>
            </w:pPr>
            <w:r w:rsidRPr="00F076C5">
              <w:rPr>
                <w:color w:val="000000" w:themeColor="text1"/>
                <w:sz w:val="20"/>
              </w:rPr>
              <w:t>`30`</w:t>
            </w:r>
          </w:p>
        </w:tc>
      </w:tr>
      <w:tr w:rsidR="00000000" w:rsidRPr="00F076C5" w14:paraId="68B3CB41" w14:textId="77777777">
        <w:trPr>
          <w:jc w:val="center"/>
        </w:trPr>
        <w:tc>
          <w:tcPr>
            <w:tcW w:w="3312" w:type="dxa"/>
            <w:vAlign w:val="center"/>
          </w:tcPr>
          <w:p w14:paraId="41D0E439" w14:textId="77777777" w:rsidR="001C7584" w:rsidRPr="00F076C5" w:rsidRDefault="00000000" w:rsidP="00F076C5">
            <w:pPr>
              <w:jc w:val="both"/>
              <w:rPr>
                <w:color w:val="000000" w:themeColor="text1"/>
              </w:rPr>
            </w:pPr>
            <w:r w:rsidRPr="00F076C5">
              <w:rPr>
                <w:color w:val="000000" w:themeColor="text1"/>
                <w:sz w:val="20"/>
              </w:rPr>
              <w:t>`PROXY_TIMEOUT_MS`</w:t>
            </w:r>
          </w:p>
        </w:tc>
        <w:tc>
          <w:tcPr>
            <w:tcW w:w="3312" w:type="dxa"/>
            <w:vAlign w:val="center"/>
          </w:tcPr>
          <w:p w14:paraId="05D04750" w14:textId="77777777" w:rsidR="001C7584" w:rsidRPr="00F076C5" w:rsidRDefault="00000000" w:rsidP="00F076C5">
            <w:pPr>
              <w:jc w:val="both"/>
              <w:rPr>
                <w:color w:val="000000" w:themeColor="text1"/>
              </w:rPr>
            </w:pPr>
            <w:r w:rsidRPr="00F076C5">
              <w:rPr>
                <w:color w:val="000000" w:themeColor="text1"/>
                <w:sz w:val="20"/>
              </w:rPr>
              <w:t>Timeout proxy ke service upstream dalam ms.</w:t>
            </w:r>
          </w:p>
        </w:tc>
        <w:tc>
          <w:tcPr>
            <w:tcW w:w="3312" w:type="dxa"/>
            <w:vAlign w:val="center"/>
          </w:tcPr>
          <w:p w14:paraId="224C6B0E" w14:textId="77777777" w:rsidR="001C7584" w:rsidRPr="00F076C5" w:rsidRDefault="00000000" w:rsidP="00F076C5">
            <w:pPr>
              <w:jc w:val="both"/>
              <w:rPr>
                <w:color w:val="000000" w:themeColor="text1"/>
              </w:rPr>
            </w:pPr>
            <w:r w:rsidRPr="00F076C5">
              <w:rPr>
                <w:color w:val="000000" w:themeColor="text1"/>
                <w:sz w:val="20"/>
              </w:rPr>
              <w:t>`10000`</w:t>
            </w:r>
          </w:p>
        </w:tc>
      </w:tr>
    </w:tbl>
    <w:p w14:paraId="54896E47" w14:textId="77777777" w:rsidR="001C7584" w:rsidRPr="00F076C5" w:rsidRDefault="001C7584" w:rsidP="00F076C5">
      <w:pPr>
        <w:jc w:val="both"/>
        <w:rPr>
          <w:color w:val="000000" w:themeColor="text1"/>
        </w:rPr>
      </w:pPr>
    </w:p>
    <w:p w14:paraId="375888B0" w14:textId="77777777" w:rsidR="001C7584" w:rsidRPr="00F076C5" w:rsidRDefault="00000000" w:rsidP="00F076C5">
      <w:pPr>
        <w:jc w:val="both"/>
        <w:rPr>
          <w:color w:val="000000" w:themeColor="text1"/>
        </w:rPr>
      </w:pPr>
      <w:r w:rsidRPr="00F076C5">
        <w:rPr>
          <w:color w:val="000000" w:themeColor="text1"/>
        </w:rPr>
        <w:t xml:space="preserve">Untuk Docker Desktop, URL upstream default menggunakan </w:t>
      </w:r>
      <w:r w:rsidRPr="00F076C5">
        <w:rPr>
          <w:rFonts w:ascii="Consolas" w:hAnsi="Consolas"/>
          <w:color w:val="000000" w:themeColor="text1"/>
          <w:sz w:val="18"/>
        </w:rPr>
        <w:t>host.docker.internal</w:t>
      </w:r>
      <w:r w:rsidRPr="00F076C5">
        <w:rPr>
          <w:color w:val="000000" w:themeColor="text1"/>
        </w:rPr>
        <w:t xml:space="preserve"> agar container dapat mengakses service yang berjalan di host komputer.</w:t>
      </w:r>
    </w:p>
    <w:p w14:paraId="5A809B2E" w14:textId="77777777" w:rsidR="001C7584" w:rsidRPr="00F076C5" w:rsidRDefault="00000000" w:rsidP="00F076C5">
      <w:pPr>
        <w:pStyle w:val="Heading1"/>
        <w:jc w:val="both"/>
        <w:rPr>
          <w:color w:val="000000" w:themeColor="text1"/>
        </w:rPr>
      </w:pPr>
      <w:r w:rsidRPr="00F076C5">
        <w:rPr>
          <w:color w:val="000000" w:themeColor="text1"/>
        </w:rPr>
        <w:lastRenderedPageBreak/>
        <w:t>Akun Demo</w:t>
      </w:r>
    </w:p>
    <w:tbl>
      <w:tblPr>
        <w:tblStyle w:val="TableGrid"/>
        <w:tblW w:w="0" w:type="auto"/>
        <w:jc w:val="center"/>
        <w:tblLook w:val="04A0" w:firstRow="1" w:lastRow="0" w:firstColumn="1" w:lastColumn="0" w:noHBand="0" w:noVBand="1"/>
      </w:tblPr>
      <w:tblGrid>
        <w:gridCol w:w="2481"/>
        <w:gridCol w:w="2481"/>
        <w:gridCol w:w="2482"/>
        <w:gridCol w:w="2482"/>
      </w:tblGrid>
      <w:tr w:rsidR="00F076C5" w:rsidRPr="00F076C5" w14:paraId="365ADE78" w14:textId="77777777">
        <w:trPr>
          <w:jc w:val="center"/>
        </w:trPr>
        <w:tc>
          <w:tcPr>
            <w:tcW w:w="2484" w:type="dxa"/>
            <w:shd w:val="clear" w:color="auto" w:fill="D9EAF7"/>
            <w:vAlign w:val="center"/>
          </w:tcPr>
          <w:p w14:paraId="12CE2C59" w14:textId="77777777" w:rsidR="001C7584" w:rsidRPr="00F076C5" w:rsidRDefault="00000000" w:rsidP="00F076C5">
            <w:pPr>
              <w:jc w:val="both"/>
              <w:rPr>
                <w:color w:val="000000" w:themeColor="text1"/>
              </w:rPr>
            </w:pPr>
            <w:r w:rsidRPr="00F076C5">
              <w:rPr>
                <w:b/>
                <w:color w:val="000000" w:themeColor="text1"/>
                <w:sz w:val="20"/>
              </w:rPr>
              <w:t>Role</w:t>
            </w:r>
          </w:p>
        </w:tc>
        <w:tc>
          <w:tcPr>
            <w:tcW w:w="2484" w:type="dxa"/>
            <w:shd w:val="clear" w:color="auto" w:fill="D9EAF7"/>
            <w:vAlign w:val="center"/>
          </w:tcPr>
          <w:p w14:paraId="0A8816BF" w14:textId="77777777" w:rsidR="001C7584" w:rsidRPr="00F076C5" w:rsidRDefault="00000000" w:rsidP="00F076C5">
            <w:pPr>
              <w:jc w:val="both"/>
              <w:rPr>
                <w:color w:val="000000" w:themeColor="text1"/>
              </w:rPr>
            </w:pPr>
            <w:r w:rsidRPr="00F076C5">
              <w:rPr>
                <w:b/>
                <w:color w:val="000000" w:themeColor="text1"/>
                <w:sz w:val="20"/>
              </w:rPr>
              <w:t>Username</w:t>
            </w:r>
          </w:p>
        </w:tc>
        <w:tc>
          <w:tcPr>
            <w:tcW w:w="2484" w:type="dxa"/>
            <w:shd w:val="clear" w:color="auto" w:fill="D9EAF7"/>
            <w:vAlign w:val="center"/>
          </w:tcPr>
          <w:p w14:paraId="21DD4AA5" w14:textId="77777777" w:rsidR="001C7584" w:rsidRPr="00F076C5" w:rsidRDefault="00000000" w:rsidP="00F076C5">
            <w:pPr>
              <w:jc w:val="both"/>
              <w:rPr>
                <w:color w:val="000000" w:themeColor="text1"/>
              </w:rPr>
            </w:pPr>
            <w:r w:rsidRPr="00F076C5">
              <w:rPr>
                <w:b/>
                <w:color w:val="000000" w:themeColor="text1"/>
                <w:sz w:val="20"/>
              </w:rPr>
              <w:t>Password</w:t>
            </w:r>
          </w:p>
        </w:tc>
        <w:tc>
          <w:tcPr>
            <w:tcW w:w="2484" w:type="dxa"/>
            <w:shd w:val="clear" w:color="auto" w:fill="D9EAF7"/>
            <w:vAlign w:val="center"/>
          </w:tcPr>
          <w:p w14:paraId="41856AB1" w14:textId="77777777" w:rsidR="001C7584" w:rsidRPr="00F076C5" w:rsidRDefault="00000000" w:rsidP="00F076C5">
            <w:pPr>
              <w:jc w:val="both"/>
              <w:rPr>
                <w:color w:val="000000" w:themeColor="text1"/>
              </w:rPr>
            </w:pPr>
            <w:r w:rsidRPr="00F076C5">
              <w:rPr>
                <w:b/>
                <w:color w:val="000000" w:themeColor="text1"/>
                <w:sz w:val="20"/>
              </w:rPr>
              <w:t>Arah Setelah Login</w:t>
            </w:r>
          </w:p>
        </w:tc>
      </w:tr>
      <w:tr w:rsidR="00F076C5" w:rsidRPr="00F076C5" w14:paraId="6A79D1C9" w14:textId="77777777">
        <w:trPr>
          <w:jc w:val="center"/>
        </w:trPr>
        <w:tc>
          <w:tcPr>
            <w:tcW w:w="2484" w:type="dxa"/>
            <w:vAlign w:val="center"/>
          </w:tcPr>
          <w:p w14:paraId="57157716"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6D866A7F"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58B06C5E" w14:textId="77777777" w:rsidR="001C7584" w:rsidRPr="00F076C5" w:rsidRDefault="00000000" w:rsidP="00F076C5">
            <w:pPr>
              <w:jc w:val="both"/>
              <w:rPr>
                <w:color w:val="000000" w:themeColor="text1"/>
              </w:rPr>
            </w:pPr>
            <w:r w:rsidRPr="00F076C5">
              <w:rPr>
                <w:color w:val="000000" w:themeColor="text1"/>
                <w:sz w:val="20"/>
              </w:rPr>
              <w:t>`admin123`</w:t>
            </w:r>
          </w:p>
        </w:tc>
        <w:tc>
          <w:tcPr>
            <w:tcW w:w="2484" w:type="dxa"/>
            <w:vAlign w:val="center"/>
          </w:tcPr>
          <w:p w14:paraId="033A3116" w14:textId="77777777" w:rsidR="001C7584" w:rsidRPr="00F076C5" w:rsidRDefault="00000000" w:rsidP="00F076C5">
            <w:pPr>
              <w:jc w:val="both"/>
              <w:rPr>
                <w:color w:val="000000" w:themeColor="text1"/>
              </w:rPr>
            </w:pPr>
            <w:r w:rsidRPr="00F076C5">
              <w:rPr>
                <w:color w:val="000000" w:themeColor="text1"/>
                <w:sz w:val="20"/>
              </w:rPr>
              <w:t>`/dashboard`</w:t>
            </w:r>
          </w:p>
        </w:tc>
      </w:tr>
      <w:tr w:rsidR="00F076C5" w:rsidRPr="00F076C5" w14:paraId="5CB71CB4" w14:textId="77777777">
        <w:trPr>
          <w:jc w:val="center"/>
        </w:trPr>
        <w:tc>
          <w:tcPr>
            <w:tcW w:w="2484" w:type="dxa"/>
            <w:vAlign w:val="center"/>
          </w:tcPr>
          <w:p w14:paraId="5E720016" w14:textId="77777777" w:rsidR="001C7584" w:rsidRPr="00F076C5" w:rsidRDefault="00000000" w:rsidP="00F076C5">
            <w:pPr>
              <w:jc w:val="both"/>
              <w:rPr>
                <w:color w:val="000000" w:themeColor="text1"/>
              </w:rPr>
            </w:pPr>
            <w:r w:rsidRPr="00F076C5">
              <w:rPr>
                <w:color w:val="000000" w:themeColor="text1"/>
                <w:sz w:val="20"/>
              </w:rPr>
              <w:t>Operator</w:t>
            </w:r>
          </w:p>
        </w:tc>
        <w:tc>
          <w:tcPr>
            <w:tcW w:w="2484" w:type="dxa"/>
            <w:vAlign w:val="center"/>
          </w:tcPr>
          <w:p w14:paraId="567A2455" w14:textId="77777777" w:rsidR="001C7584" w:rsidRPr="00F076C5" w:rsidRDefault="00000000" w:rsidP="00F076C5">
            <w:pPr>
              <w:jc w:val="both"/>
              <w:rPr>
                <w:color w:val="000000" w:themeColor="text1"/>
              </w:rPr>
            </w:pPr>
            <w:r w:rsidRPr="00F076C5">
              <w:rPr>
                <w:color w:val="000000" w:themeColor="text1"/>
                <w:sz w:val="20"/>
              </w:rPr>
              <w:t>`operator`</w:t>
            </w:r>
          </w:p>
        </w:tc>
        <w:tc>
          <w:tcPr>
            <w:tcW w:w="2484" w:type="dxa"/>
            <w:vAlign w:val="center"/>
          </w:tcPr>
          <w:p w14:paraId="26D0B0A4" w14:textId="77777777" w:rsidR="001C7584" w:rsidRPr="00F076C5" w:rsidRDefault="00000000" w:rsidP="00F076C5">
            <w:pPr>
              <w:jc w:val="both"/>
              <w:rPr>
                <w:color w:val="000000" w:themeColor="text1"/>
              </w:rPr>
            </w:pPr>
            <w:r w:rsidRPr="00F076C5">
              <w:rPr>
                <w:color w:val="000000" w:themeColor="text1"/>
                <w:sz w:val="20"/>
              </w:rPr>
              <w:t>`operator123`</w:t>
            </w:r>
          </w:p>
        </w:tc>
        <w:tc>
          <w:tcPr>
            <w:tcW w:w="2484" w:type="dxa"/>
            <w:vAlign w:val="center"/>
          </w:tcPr>
          <w:p w14:paraId="2F153C4D" w14:textId="77777777" w:rsidR="001C7584" w:rsidRPr="00F076C5" w:rsidRDefault="00000000" w:rsidP="00F076C5">
            <w:pPr>
              <w:jc w:val="both"/>
              <w:rPr>
                <w:color w:val="000000" w:themeColor="text1"/>
              </w:rPr>
            </w:pPr>
            <w:r w:rsidRPr="00F076C5">
              <w:rPr>
                <w:color w:val="000000" w:themeColor="text1"/>
                <w:sz w:val="20"/>
              </w:rPr>
              <w:t>`/dashboard`</w:t>
            </w:r>
          </w:p>
        </w:tc>
      </w:tr>
      <w:tr w:rsidR="00000000" w:rsidRPr="00F076C5" w14:paraId="48202735" w14:textId="77777777">
        <w:trPr>
          <w:jc w:val="center"/>
        </w:trPr>
        <w:tc>
          <w:tcPr>
            <w:tcW w:w="2484" w:type="dxa"/>
            <w:vAlign w:val="center"/>
          </w:tcPr>
          <w:p w14:paraId="77D51136" w14:textId="77777777" w:rsidR="001C7584" w:rsidRPr="00F076C5" w:rsidRDefault="00000000" w:rsidP="00F076C5">
            <w:pPr>
              <w:jc w:val="both"/>
              <w:rPr>
                <w:color w:val="000000" w:themeColor="text1"/>
              </w:rPr>
            </w:pPr>
            <w:r w:rsidRPr="00F076C5">
              <w:rPr>
                <w:color w:val="000000" w:themeColor="text1"/>
                <w:sz w:val="20"/>
              </w:rPr>
              <w:t>User</w:t>
            </w:r>
          </w:p>
        </w:tc>
        <w:tc>
          <w:tcPr>
            <w:tcW w:w="2484" w:type="dxa"/>
            <w:vAlign w:val="center"/>
          </w:tcPr>
          <w:p w14:paraId="44022D11" w14:textId="77777777" w:rsidR="001C7584" w:rsidRPr="00F076C5" w:rsidRDefault="00000000" w:rsidP="00F076C5">
            <w:pPr>
              <w:jc w:val="both"/>
              <w:rPr>
                <w:color w:val="000000" w:themeColor="text1"/>
              </w:rPr>
            </w:pPr>
            <w:r w:rsidRPr="00F076C5">
              <w:rPr>
                <w:color w:val="000000" w:themeColor="text1"/>
                <w:sz w:val="20"/>
              </w:rPr>
              <w:t>`user`</w:t>
            </w:r>
          </w:p>
        </w:tc>
        <w:tc>
          <w:tcPr>
            <w:tcW w:w="2484" w:type="dxa"/>
            <w:vAlign w:val="center"/>
          </w:tcPr>
          <w:p w14:paraId="2287C71C" w14:textId="77777777" w:rsidR="001C7584" w:rsidRPr="00F076C5" w:rsidRDefault="00000000" w:rsidP="00F076C5">
            <w:pPr>
              <w:jc w:val="both"/>
              <w:rPr>
                <w:color w:val="000000" w:themeColor="text1"/>
              </w:rPr>
            </w:pPr>
            <w:r w:rsidRPr="00F076C5">
              <w:rPr>
                <w:color w:val="000000" w:themeColor="text1"/>
                <w:sz w:val="20"/>
              </w:rPr>
              <w:t>`user123`</w:t>
            </w:r>
          </w:p>
        </w:tc>
        <w:tc>
          <w:tcPr>
            <w:tcW w:w="2484" w:type="dxa"/>
            <w:vAlign w:val="center"/>
          </w:tcPr>
          <w:p w14:paraId="4DEE4028" w14:textId="77777777" w:rsidR="001C7584" w:rsidRPr="00F076C5" w:rsidRDefault="00000000" w:rsidP="00F076C5">
            <w:pPr>
              <w:jc w:val="both"/>
              <w:rPr>
                <w:color w:val="000000" w:themeColor="text1"/>
              </w:rPr>
            </w:pPr>
            <w:r w:rsidRPr="00F076C5">
              <w:rPr>
                <w:color w:val="000000" w:themeColor="text1"/>
                <w:sz w:val="20"/>
              </w:rPr>
              <w:t>`/client-portal`</w:t>
            </w:r>
          </w:p>
        </w:tc>
      </w:tr>
    </w:tbl>
    <w:p w14:paraId="148CEC94" w14:textId="77777777" w:rsidR="001C7584" w:rsidRPr="00F076C5" w:rsidRDefault="001C7584" w:rsidP="00F076C5">
      <w:pPr>
        <w:jc w:val="both"/>
        <w:rPr>
          <w:color w:val="000000" w:themeColor="text1"/>
        </w:rPr>
      </w:pPr>
    </w:p>
    <w:p w14:paraId="7D5CB8D0" w14:textId="77777777" w:rsidR="001C7584" w:rsidRPr="00F076C5" w:rsidRDefault="00000000" w:rsidP="00F076C5">
      <w:pPr>
        <w:jc w:val="both"/>
        <w:rPr>
          <w:color w:val="000000" w:themeColor="text1"/>
        </w:rPr>
      </w:pPr>
      <w:r w:rsidRPr="00F076C5">
        <w:rPr>
          <w:color w:val="000000" w:themeColor="text1"/>
        </w:rPr>
        <w:t xml:space="preserve">Halaman </w:t>
      </w:r>
      <w:r w:rsidRPr="00F076C5">
        <w:rPr>
          <w:rFonts w:ascii="Consolas" w:hAnsi="Consolas"/>
          <w:color w:val="000000" w:themeColor="text1"/>
          <w:sz w:val="18"/>
        </w:rPr>
        <w:t>/login</w:t>
      </w:r>
      <w:r w:rsidRPr="00F076C5">
        <w:rPr>
          <w:color w:val="000000" w:themeColor="text1"/>
        </w:rPr>
        <w:t xml:space="preserve"> menyediakan tombol </w:t>
      </w:r>
      <w:r w:rsidRPr="00F076C5">
        <w:rPr>
          <w:b/>
          <w:color w:val="000000" w:themeColor="text1"/>
        </w:rPr>
        <w:t>Login sebagai Admin</w:t>
      </w:r>
      <w:r w:rsidRPr="00F076C5">
        <w:rPr>
          <w:color w:val="000000" w:themeColor="text1"/>
        </w:rPr>
        <w:t xml:space="preserve">, </w:t>
      </w:r>
      <w:r w:rsidRPr="00F076C5">
        <w:rPr>
          <w:b/>
          <w:color w:val="000000" w:themeColor="text1"/>
        </w:rPr>
        <w:t>Login sebagai Operator</w:t>
      </w:r>
      <w:r w:rsidRPr="00F076C5">
        <w:rPr>
          <w:color w:val="000000" w:themeColor="text1"/>
        </w:rPr>
        <w:t xml:space="preserve">, dan </w:t>
      </w:r>
      <w:r w:rsidRPr="00F076C5">
        <w:rPr>
          <w:b/>
          <w:color w:val="000000" w:themeColor="text1"/>
        </w:rPr>
        <w:t>Login sebagai User</w:t>
      </w:r>
      <w:r w:rsidRPr="00F076C5">
        <w:rPr>
          <w:color w:val="000000" w:themeColor="text1"/>
        </w:rPr>
        <w:t xml:space="preserve"> untuk demo satu klik tanpa mengetik username/password.</w:t>
      </w:r>
    </w:p>
    <w:p w14:paraId="692AF59A" w14:textId="77777777" w:rsidR="001C7584" w:rsidRPr="00F076C5" w:rsidRDefault="00000000" w:rsidP="00F076C5">
      <w:pPr>
        <w:pStyle w:val="Heading1"/>
        <w:jc w:val="both"/>
        <w:rPr>
          <w:color w:val="000000" w:themeColor="text1"/>
        </w:rPr>
      </w:pPr>
      <w:r w:rsidRPr="00F076C5">
        <w:rPr>
          <w:color w:val="000000" w:themeColor="text1"/>
        </w:rPr>
        <w:t>URL Penting</w:t>
      </w:r>
    </w:p>
    <w:tbl>
      <w:tblPr>
        <w:tblStyle w:val="TableGrid"/>
        <w:tblW w:w="0" w:type="auto"/>
        <w:jc w:val="center"/>
        <w:tblLook w:val="04A0" w:firstRow="1" w:lastRow="0" w:firstColumn="1" w:lastColumn="0" w:noHBand="0" w:noVBand="1"/>
      </w:tblPr>
      <w:tblGrid>
        <w:gridCol w:w="3307"/>
        <w:gridCol w:w="3311"/>
        <w:gridCol w:w="3308"/>
      </w:tblGrid>
      <w:tr w:rsidR="00F076C5" w:rsidRPr="00F076C5" w14:paraId="274FDD61" w14:textId="77777777">
        <w:trPr>
          <w:jc w:val="center"/>
        </w:trPr>
        <w:tc>
          <w:tcPr>
            <w:tcW w:w="3312" w:type="dxa"/>
            <w:shd w:val="clear" w:color="auto" w:fill="D9EAF7"/>
            <w:vAlign w:val="center"/>
          </w:tcPr>
          <w:p w14:paraId="301D0078" w14:textId="77777777" w:rsidR="001C7584" w:rsidRPr="00F076C5" w:rsidRDefault="00000000" w:rsidP="00F076C5">
            <w:pPr>
              <w:jc w:val="both"/>
              <w:rPr>
                <w:color w:val="000000" w:themeColor="text1"/>
              </w:rPr>
            </w:pPr>
            <w:r w:rsidRPr="00F076C5">
              <w:rPr>
                <w:b/>
                <w:color w:val="000000" w:themeColor="text1"/>
                <w:sz w:val="20"/>
              </w:rPr>
              <w:t>Halaman/API</w:t>
            </w:r>
          </w:p>
        </w:tc>
        <w:tc>
          <w:tcPr>
            <w:tcW w:w="3312" w:type="dxa"/>
            <w:shd w:val="clear" w:color="auto" w:fill="D9EAF7"/>
            <w:vAlign w:val="center"/>
          </w:tcPr>
          <w:p w14:paraId="63A7C82B" w14:textId="77777777" w:rsidR="001C7584" w:rsidRPr="00F076C5" w:rsidRDefault="00000000" w:rsidP="00F076C5">
            <w:pPr>
              <w:jc w:val="both"/>
              <w:rPr>
                <w:color w:val="000000" w:themeColor="text1"/>
              </w:rPr>
            </w:pPr>
            <w:r w:rsidRPr="00F076C5">
              <w:rPr>
                <w:b/>
                <w:color w:val="000000" w:themeColor="text1"/>
                <w:sz w:val="20"/>
              </w:rPr>
              <w:t>URL</w:t>
            </w:r>
          </w:p>
        </w:tc>
        <w:tc>
          <w:tcPr>
            <w:tcW w:w="3312" w:type="dxa"/>
            <w:shd w:val="clear" w:color="auto" w:fill="D9EAF7"/>
            <w:vAlign w:val="center"/>
          </w:tcPr>
          <w:p w14:paraId="36B70BE3" w14:textId="77777777" w:rsidR="001C7584" w:rsidRPr="00F076C5" w:rsidRDefault="00000000" w:rsidP="00F076C5">
            <w:pPr>
              <w:jc w:val="both"/>
              <w:rPr>
                <w:color w:val="000000" w:themeColor="text1"/>
              </w:rPr>
            </w:pPr>
            <w:r w:rsidRPr="00F076C5">
              <w:rPr>
                <w:b/>
                <w:color w:val="000000" w:themeColor="text1"/>
                <w:sz w:val="20"/>
              </w:rPr>
              <w:t>Akses</w:t>
            </w:r>
          </w:p>
        </w:tc>
      </w:tr>
      <w:tr w:rsidR="00F076C5" w:rsidRPr="00F076C5" w14:paraId="01F334C0" w14:textId="77777777">
        <w:trPr>
          <w:jc w:val="center"/>
        </w:trPr>
        <w:tc>
          <w:tcPr>
            <w:tcW w:w="3312" w:type="dxa"/>
            <w:vAlign w:val="center"/>
          </w:tcPr>
          <w:p w14:paraId="3DECAAE1" w14:textId="77777777" w:rsidR="001C7584" w:rsidRPr="00F076C5" w:rsidRDefault="00000000" w:rsidP="00F076C5">
            <w:pPr>
              <w:jc w:val="both"/>
              <w:rPr>
                <w:color w:val="000000" w:themeColor="text1"/>
              </w:rPr>
            </w:pPr>
            <w:r w:rsidRPr="00F076C5">
              <w:rPr>
                <w:color w:val="000000" w:themeColor="text1"/>
                <w:sz w:val="20"/>
              </w:rPr>
              <w:t>Landing Page</w:t>
            </w:r>
          </w:p>
        </w:tc>
        <w:tc>
          <w:tcPr>
            <w:tcW w:w="3312" w:type="dxa"/>
            <w:vAlign w:val="center"/>
          </w:tcPr>
          <w:p w14:paraId="3B644F02" w14:textId="77777777" w:rsidR="001C7584" w:rsidRPr="00F076C5" w:rsidRDefault="00000000" w:rsidP="00F076C5">
            <w:pPr>
              <w:jc w:val="both"/>
              <w:rPr>
                <w:color w:val="000000" w:themeColor="text1"/>
              </w:rPr>
            </w:pPr>
            <w:r w:rsidRPr="00F076C5">
              <w:rPr>
                <w:color w:val="000000" w:themeColor="text1"/>
                <w:sz w:val="20"/>
              </w:rPr>
              <w:t>`http://localhost:3000/`</w:t>
            </w:r>
          </w:p>
        </w:tc>
        <w:tc>
          <w:tcPr>
            <w:tcW w:w="3312" w:type="dxa"/>
            <w:vAlign w:val="center"/>
          </w:tcPr>
          <w:p w14:paraId="1237CE54" w14:textId="77777777" w:rsidR="001C7584" w:rsidRPr="00F076C5" w:rsidRDefault="00000000" w:rsidP="00F076C5">
            <w:pPr>
              <w:jc w:val="both"/>
              <w:rPr>
                <w:color w:val="000000" w:themeColor="text1"/>
              </w:rPr>
            </w:pPr>
            <w:r w:rsidRPr="00F076C5">
              <w:rPr>
                <w:color w:val="000000" w:themeColor="text1"/>
                <w:sz w:val="20"/>
              </w:rPr>
              <w:t>Publik</w:t>
            </w:r>
          </w:p>
        </w:tc>
      </w:tr>
      <w:tr w:rsidR="00F076C5" w:rsidRPr="00F076C5" w14:paraId="07EC2094" w14:textId="77777777">
        <w:trPr>
          <w:jc w:val="center"/>
        </w:trPr>
        <w:tc>
          <w:tcPr>
            <w:tcW w:w="3312" w:type="dxa"/>
            <w:vAlign w:val="center"/>
          </w:tcPr>
          <w:p w14:paraId="6A3B611F" w14:textId="77777777" w:rsidR="001C7584" w:rsidRPr="00F076C5" w:rsidRDefault="00000000" w:rsidP="00F076C5">
            <w:pPr>
              <w:jc w:val="both"/>
              <w:rPr>
                <w:color w:val="000000" w:themeColor="text1"/>
              </w:rPr>
            </w:pPr>
            <w:r w:rsidRPr="00F076C5">
              <w:rPr>
                <w:color w:val="000000" w:themeColor="text1"/>
                <w:sz w:val="20"/>
              </w:rPr>
              <w:t>Login</w:t>
            </w:r>
          </w:p>
        </w:tc>
        <w:tc>
          <w:tcPr>
            <w:tcW w:w="3312" w:type="dxa"/>
            <w:vAlign w:val="center"/>
          </w:tcPr>
          <w:p w14:paraId="0309C506" w14:textId="77777777" w:rsidR="001C7584" w:rsidRPr="00F076C5" w:rsidRDefault="00000000" w:rsidP="00F076C5">
            <w:pPr>
              <w:jc w:val="both"/>
              <w:rPr>
                <w:color w:val="000000" w:themeColor="text1"/>
              </w:rPr>
            </w:pPr>
            <w:r w:rsidRPr="00F076C5">
              <w:rPr>
                <w:color w:val="000000" w:themeColor="text1"/>
                <w:sz w:val="20"/>
              </w:rPr>
              <w:t>`http://localhost:3000/login`</w:t>
            </w:r>
          </w:p>
        </w:tc>
        <w:tc>
          <w:tcPr>
            <w:tcW w:w="3312" w:type="dxa"/>
            <w:vAlign w:val="center"/>
          </w:tcPr>
          <w:p w14:paraId="28D82ABB" w14:textId="77777777" w:rsidR="001C7584" w:rsidRPr="00F076C5" w:rsidRDefault="00000000" w:rsidP="00F076C5">
            <w:pPr>
              <w:jc w:val="both"/>
              <w:rPr>
                <w:color w:val="000000" w:themeColor="text1"/>
              </w:rPr>
            </w:pPr>
            <w:r w:rsidRPr="00F076C5">
              <w:rPr>
                <w:color w:val="000000" w:themeColor="text1"/>
                <w:sz w:val="20"/>
              </w:rPr>
              <w:t>Publik</w:t>
            </w:r>
          </w:p>
        </w:tc>
      </w:tr>
      <w:tr w:rsidR="00F076C5" w:rsidRPr="00F076C5" w14:paraId="4FE943B1" w14:textId="77777777">
        <w:trPr>
          <w:jc w:val="center"/>
        </w:trPr>
        <w:tc>
          <w:tcPr>
            <w:tcW w:w="3312" w:type="dxa"/>
            <w:vAlign w:val="center"/>
          </w:tcPr>
          <w:p w14:paraId="08AA93AD" w14:textId="77777777" w:rsidR="001C7584" w:rsidRPr="00F076C5" w:rsidRDefault="00000000" w:rsidP="00F076C5">
            <w:pPr>
              <w:jc w:val="both"/>
              <w:rPr>
                <w:color w:val="000000" w:themeColor="text1"/>
              </w:rPr>
            </w:pPr>
            <w:r w:rsidRPr="00F076C5">
              <w:rPr>
                <w:color w:val="000000" w:themeColor="text1"/>
                <w:sz w:val="20"/>
              </w:rPr>
              <w:t>Dashboard</w:t>
            </w:r>
          </w:p>
        </w:tc>
        <w:tc>
          <w:tcPr>
            <w:tcW w:w="3312" w:type="dxa"/>
            <w:vAlign w:val="center"/>
          </w:tcPr>
          <w:p w14:paraId="12F01962" w14:textId="77777777" w:rsidR="001C7584" w:rsidRPr="00F076C5" w:rsidRDefault="00000000" w:rsidP="00F076C5">
            <w:pPr>
              <w:jc w:val="both"/>
              <w:rPr>
                <w:color w:val="000000" w:themeColor="text1"/>
              </w:rPr>
            </w:pPr>
            <w:r w:rsidRPr="00F076C5">
              <w:rPr>
                <w:color w:val="000000" w:themeColor="text1"/>
                <w:sz w:val="20"/>
              </w:rPr>
              <w:t>`http://localhost:3000/dashboard`</w:t>
            </w:r>
          </w:p>
        </w:tc>
        <w:tc>
          <w:tcPr>
            <w:tcW w:w="3312" w:type="dxa"/>
            <w:vAlign w:val="center"/>
          </w:tcPr>
          <w:p w14:paraId="200A8DA9" w14:textId="77777777" w:rsidR="001C7584" w:rsidRPr="00F076C5" w:rsidRDefault="00000000" w:rsidP="00F076C5">
            <w:pPr>
              <w:jc w:val="both"/>
              <w:rPr>
                <w:color w:val="000000" w:themeColor="text1"/>
              </w:rPr>
            </w:pPr>
            <w:r w:rsidRPr="00F076C5">
              <w:rPr>
                <w:color w:val="000000" w:themeColor="text1"/>
                <w:sz w:val="20"/>
              </w:rPr>
              <w:t>Admin/Operator</w:t>
            </w:r>
          </w:p>
        </w:tc>
      </w:tr>
      <w:tr w:rsidR="00F076C5" w:rsidRPr="00F076C5" w14:paraId="5BDF1493" w14:textId="77777777">
        <w:trPr>
          <w:jc w:val="center"/>
        </w:trPr>
        <w:tc>
          <w:tcPr>
            <w:tcW w:w="3312" w:type="dxa"/>
            <w:vAlign w:val="center"/>
          </w:tcPr>
          <w:p w14:paraId="42D6B917" w14:textId="77777777" w:rsidR="001C7584" w:rsidRPr="00F076C5" w:rsidRDefault="00000000" w:rsidP="00F076C5">
            <w:pPr>
              <w:jc w:val="both"/>
              <w:rPr>
                <w:color w:val="000000" w:themeColor="text1"/>
              </w:rPr>
            </w:pPr>
            <w:r w:rsidRPr="00F076C5">
              <w:rPr>
                <w:color w:val="000000" w:themeColor="text1"/>
                <w:sz w:val="20"/>
              </w:rPr>
              <w:t>Client Portal</w:t>
            </w:r>
          </w:p>
        </w:tc>
        <w:tc>
          <w:tcPr>
            <w:tcW w:w="3312" w:type="dxa"/>
            <w:vAlign w:val="center"/>
          </w:tcPr>
          <w:p w14:paraId="42876E63" w14:textId="77777777" w:rsidR="001C7584" w:rsidRPr="00F076C5" w:rsidRDefault="00000000" w:rsidP="00F076C5">
            <w:pPr>
              <w:jc w:val="both"/>
              <w:rPr>
                <w:color w:val="000000" w:themeColor="text1"/>
              </w:rPr>
            </w:pPr>
            <w:r w:rsidRPr="00F076C5">
              <w:rPr>
                <w:color w:val="000000" w:themeColor="text1"/>
                <w:sz w:val="20"/>
              </w:rPr>
              <w:t>`http://localhost:3000/client-portal`</w:t>
            </w:r>
          </w:p>
        </w:tc>
        <w:tc>
          <w:tcPr>
            <w:tcW w:w="3312" w:type="dxa"/>
            <w:vAlign w:val="center"/>
          </w:tcPr>
          <w:p w14:paraId="60A2AD4C" w14:textId="77777777" w:rsidR="001C7584" w:rsidRPr="00F076C5" w:rsidRDefault="00000000" w:rsidP="00F076C5">
            <w:pPr>
              <w:jc w:val="both"/>
              <w:rPr>
                <w:color w:val="000000" w:themeColor="text1"/>
              </w:rPr>
            </w:pPr>
            <w:r w:rsidRPr="00F076C5">
              <w:rPr>
                <w:color w:val="000000" w:themeColor="text1"/>
                <w:sz w:val="20"/>
              </w:rPr>
              <w:t>Admin/Operator/User</w:t>
            </w:r>
          </w:p>
        </w:tc>
      </w:tr>
      <w:tr w:rsidR="00000000" w:rsidRPr="00F076C5" w14:paraId="0DA8DF5D" w14:textId="77777777">
        <w:trPr>
          <w:jc w:val="center"/>
        </w:trPr>
        <w:tc>
          <w:tcPr>
            <w:tcW w:w="3312" w:type="dxa"/>
            <w:vAlign w:val="center"/>
          </w:tcPr>
          <w:p w14:paraId="18252EAF" w14:textId="77777777" w:rsidR="001C7584" w:rsidRPr="00F076C5" w:rsidRDefault="00000000" w:rsidP="00F076C5">
            <w:pPr>
              <w:jc w:val="both"/>
              <w:rPr>
                <w:color w:val="000000" w:themeColor="text1"/>
              </w:rPr>
            </w:pPr>
            <w:r w:rsidRPr="00F076C5">
              <w:rPr>
                <w:color w:val="000000" w:themeColor="text1"/>
                <w:sz w:val="20"/>
              </w:rPr>
              <w:t>API Status</w:t>
            </w:r>
          </w:p>
        </w:tc>
        <w:tc>
          <w:tcPr>
            <w:tcW w:w="3312" w:type="dxa"/>
            <w:vAlign w:val="center"/>
          </w:tcPr>
          <w:p w14:paraId="657CBCE6" w14:textId="77777777" w:rsidR="001C7584" w:rsidRPr="00F076C5" w:rsidRDefault="00000000" w:rsidP="00F076C5">
            <w:pPr>
              <w:jc w:val="both"/>
              <w:rPr>
                <w:color w:val="000000" w:themeColor="text1"/>
              </w:rPr>
            </w:pPr>
            <w:r w:rsidRPr="00F076C5">
              <w:rPr>
                <w:color w:val="000000" w:themeColor="text1"/>
                <w:sz w:val="20"/>
              </w:rPr>
              <w:t>`http://localhost:3000/api/status`</w:t>
            </w:r>
          </w:p>
        </w:tc>
        <w:tc>
          <w:tcPr>
            <w:tcW w:w="3312" w:type="dxa"/>
            <w:vAlign w:val="center"/>
          </w:tcPr>
          <w:p w14:paraId="7D67AEC6" w14:textId="77777777" w:rsidR="001C7584" w:rsidRPr="00F076C5" w:rsidRDefault="00000000" w:rsidP="00F076C5">
            <w:pPr>
              <w:jc w:val="both"/>
              <w:rPr>
                <w:color w:val="000000" w:themeColor="text1"/>
              </w:rPr>
            </w:pPr>
            <w:r w:rsidRPr="00F076C5">
              <w:rPr>
                <w:color w:val="000000" w:themeColor="text1"/>
                <w:sz w:val="20"/>
              </w:rPr>
              <w:t>Publik</w:t>
            </w:r>
          </w:p>
        </w:tc>
      </w:tr>
    </w:tbl>
    <w:p w14:paraId="228DA8F6" w14:textId="77777777" w:rsidR="001C7584" w:rsidRPr="00F076C5" w:rsidRDefault="001C7584" w:rsidP="00F076C5">
      <w:pPr>
        <w:jc w:val="both"/>
        <w:rPr>
          <w:color w:val="000000" w:themeColor="text1"/>
        </w:rPr>
      </w:pPr>
    </w:p>
    <w:p w14:paraId="2F97A55B" w14:textId="77777777" w:rsidR="001C7584" w:rsidRPr="00F076C5" w:rsidRDefault="00000000" w:rsidP="00F076C5">
      <w:pPr>
        <w:pStyle w:val="Heading1"/>
        <w:jc w:val="both"/>
        <w:rPr>
          <w:color w:val="000000" w:themeColor="text1"/>
        </w:rPr>
      </w:pPr>
      <w:r w:rsidRPr="00F076C5">
        <w:rPr>
          <w:color w:val="000000" w:themeColor="text1"/>
        </w:rPr>
        <w:t>Endpoint Terverifikasi</w:t>
      </w:r>
    </w:p>
    <w:p w14:paraId="67AF728B" w14:textId="77777777" w:rsidR="001C7584" w:rsidRPr="00F076C5" w:rsidRDefault="00000000" w:rsidP="00F076C5">
      <w:pPr>
        <w:jc w:val="both"/>
        <w:rPr>
          <w:color w:val="000000" w:themeColor="text1"/>
        </w:rPr>
      </w:pPr>
      <w:r w:rsidRPr="00F076C5">
        <w:rPr>
          <w:color w:val="000000" w:themeColor="text1"/>
        </w:rPr>
        <w:t>Endpoint berikut terdeteksi dari implementasi saat ini.</w:t>
      </w:r>
    </w:p>
    <w:tbl>
      <w:tblPr>
        <w:tblStyle w:val="TableGrid"/>
        <w:tblW w:w="0" w:type="auto"/>
        <w:jc w:val="center"/>
        <w:tblLook w:val="04A0" w:firstRow="1" w:lastRow="0" w:firstColumn="1" w:lastColumn="0" w:noHBand="0" w:noVBand="1"/>
      </w:tblPr>
      <w:tblGrid>
        <w:gridCol w:w="2094"/>
        <w:gridCol w:w="3274"/>
        <w:gridCol w:w="2255"/>
        <w:gridCol w:w="2303"/>
      </w:tblGrid>
      <w:tr w:rsidR="00F076C5" w:rsidRPr="00F076C5" w14:paraId="50978EE0" w14:textId="77777777">
        <w:trPr>
          <w:jc w:val="center"/>
        </w:trPr>
        <w:tc>
          <w:tcPr>
            <w:tcW w:w="2484" w:type="dxa"/>
            <w:shd w:val="clear" w:color="auto" w:fill="D9EAF7"/>
            <w:vAlign w:val="center"/>
          </w:tcPr>
          <w:p w14:paraId="50CA1A35" w14:textId="77777777" w:rsidR="001C7584" w:rsidRPr="00F076C5" w:rsidRDefault="00000000" w:rsidP="00F076C5">
            <w:pPr>
              <w:jc w:val="both"/>
              <w:rPr>
                <w:color w:val="000000" w:themeColor="text1"/>
              </w:rPr>
            </w:pPr>
            <w:r w:rsidRPr="00F076C5">
              <w:rPr>
                <w:b/>
                <w:color w:val="000000" w:themeColor="text1"/>
                <w:sz w:val="20"/>
              </w:rPr>
              <w:t>Method</w:t>
            </w:r>
          </w:p>
        </w:tc>
        <w:tc>
          <w:tcPr>
            <w:tcW w:w="2484" w:type="dxa"/>
            <w:shd w:val="clear" w:color="auto" w:fill="D9EAF7"/>
            <w:vAlign w:val="center"/>
          </w:tcPr>
          <w:p w14:paraId="745C49AE" w14:textId="77777777" w:rsidR="001C7584" w:rsidRPr="00F076C5" w:rsidRDefault="00000000" w:rsidP="00F076C5">
            <w:pPr>
              <w:jc w:val="both"/>
              <w:rPr>
                <w:color w:val="000000" w:themeColor="text1"/>
              </w:rPr>
            </w:pPr>
            <w:r w:rsidRPr="00F076C5">
              <w:rPr>
                <w:b/>
                <w:color w:val="000000" w:themeColor="text1"/>
                <w:sz w:val="20"/>
              </w:rPr>
              <w:t>Endpoint</w:t>
            </w:r>
          </w:p>
        </w:tc>
        <w:tc>
          <w:tcPr>
            <w:tcW w:w="2484" w:type="dxa"/>
            <w:shd w:val="clear" w:color="auto" w:fill="D9EAF7"/>
            <w:vAlign w:val="center"/>
          </w:tcPr>
          <w:p w14:paraId="13837DAB" w14:textId="77777777" w:rsidR="001C7584" w:rsidRPr="00F076C5" w:rsidRDefault="00000000" w:rsidP="00F076C5">
            <w:pPr>
              <w:jc w:val="both"/>
              <w:rPr>
                <w:color w:val="000000" w:themeColor="text1"/>
              </w:rPr>
            </w:pPr>
            <w:r w:rsidRPr="00F076C5">
              <w:rPr>
                <w:b/>
                <w:color w:val="000000" w:themeColor="text1"/>
                <w:sz w:val="20"/>
              </w:rPr>
              <w:t>Akses</w:t>
            </w:r>
          </w:p>
        </w:tc>
        <w:tc>
          <w:tcPr>
            <w:tcW w:w="2484" w:type="dxa"/>
            <w:shd w:val="clear" w:color="auto" w:fill="D9EAF7"/>
            <w:vAlign w:val="center"/>
          </w:tcPr>
          <w:p w14:paraId="3678BA80" w14:textId="77777777" w:rsidR="001C7584" w:rsidRPr="00F076C5" w:rsidRDefault="00000000" w:rsidP="00F076C5">
            <w:pPr>
              <w:jc w:val="both"/>
              <w:rPr>
                <w:color w:val="000000" w:themeColor="text1"/>
              </w:rPr>
            </w:pPr>
            <w:r w:rsidRPr="00F076C5">
              <w:rPr>
                <w:b/>
                <w:color w:val="000000" w:themeColor="text1"/>
                <w:sz w:val="20"/>
              </w:rPr>
              <w:t>Keterangan</w:t>
            </w:r>
          </w:p>
        </w:tc>
      </w:tr>
      <w:tr w:rsidR="00F076C5" w:rsidRPr="00F076C5" w14:paraId="08149EBD" w14:textId="77777777">
        <w:trPr>
          <w:jc w:val="center"/>
        </w:trPr>
        <w:tc>
          <w:tcPr>
            <w:tcW w:w="2484" w:type="dxa"/>
            <w:vAlign w:val="center"/>
          </w:tcPr>
          <w:p w14:paraId="61510110"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7BA2ACE8" w14:textId="77777777" w:rsidR="001C7584" w:rsidRPr="00F076C5" w:rsidRDefault="00000000" w:rsidP="00F076C5">
            <w:pPr>
              <w:jc w:val="both"/>
              <w:rPr>
                <w:color w:val="000000" w:themeColor="text1"/>
              </w:rPr>
            </w:pPr>
            <w:r w:rsidRPr="00F076C5">
              <w:rPr>
                <w:color w:val="000000" w:themeColor="text1"/>
                <w:sz w:val="20"/>
              </w:rPr>
              <w:t>`/`</w:t>
            </w:r>
          </w:p>
        </w:tc>
        <w:tc>
          <w:tcPr>
            <w:tcW w:w="2484" w:type="dxa"/>
            <w:vAlign w:val="center"/>
          </w:tcPr>
          <w:p w14:paraId="2AD04847" w14:textId="77777777" w:rsidR="001C7584" w:rsidRPr="00F076C5" w:rsidRDefault="00000000" w:rsidP="00F076C5">
            <w:pPr>
              <w:jc w:val="both"/>
              <w:rPr>
                <w:color w:val="000000" w:themeColor="text1"/>
              </w:rPr>
            </w:pPr>
            <w:r w:rsidRPr="00F076C5">
              <w:rPr>
                <w:color w:val="000000" w:themeColor="text1"/>
                <w:sz w:val="20"/>
              </w:rPr>
              <w:t>Publik</w:t>
            </w:r>
          </w:p>
        </w:tc>
        <w:tc>
          <w:tcPr>
            <w:tcW w:w="2484" w:type="dxa"/>
            <w:vAlign w:val="center"/>
          </w:tcPr>
          <w:p w14:paraId="13719959" w14:textId="77777777" w:rsidR="001C7584" w:rsidRPr="00F076C5" w:rsidRDefault="00000000" w:rsidP="00F076C5">
            <w:pPr>
              <w:jc w:val="both"/>
              <w:rPr>
                <w:color w:val="000000" w:themeColor="text1"/>
              </w:rPr>
            </w:pPr>
            <w:r w:rsidRPr="00F076C5">
              <w:rPr>
                <w:color w:val="000000" w:themeColor="text1"/>
                <w:sz w:val="20"/>
              </w:rPr>
              <w:t>Landing page aplikasi.</w:t>
            </w:r>
          </w:p>
        </w:tc>
      </w:tr>
      <w:tr w:rsidR="00F076C5" w:rsidRPr="00F076C5" w14:paraId="345EC73D" w14:textId="77777777">
        <w:trPr>
          <w:jc w:val="center"/>
        </w:trPr>
        <w:tc>
          <w:tcPr>
            <w:tcW w:w="2484" w:type="dxa"/>
            <w:vAlign w:val="center"/>
          </w:tcPr>
          <w:p w14:paraId="1A1A5D01"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006EA684" w14:textId="77777777" w:rsidR="001C7584" w:rsidRPr="00F076C5" w:rsidRDefault="00000000" w:rsidP="00F076C5">
            <w:pPr>
              <w:jc w:val="both"/>
              <w:rPr>
                <w:color w:val="000000" w:themeColor="text1"/>
              </w:rPr>
            </w:pPr>
            <w:r w:rsidRPr="00F076C5">
              <w:rPr>
                <w:color w:val="000000" w:themeColor="text1"/>
                <w:sz w:val="20"/>
              </w:rPr>
              <w:t>`/login`</w:t>
            </w:r>
          </w:p>
        </w:tc>
        <w:tc>
          <w:tcPr>
            <w:tcW w:w="2484" w:type="dxa"/>
            <w:vAlign w:val="center"/>
          </w:tcPr>
          <w:p w14:paraId="2FF6BD71" w14:textId="77777777" w:rsidR="001C7584" w:rsidRPr="00F076C5" w:rsidRDefault="00000000" w:rsidP="00F076C5">
            <w:pPr>
              <w:jc w:val="both"/>
              <w:rPr>
                <w:color w:val="000000" w:themeColor="text1"/>
              </w:rPr>
            </w:pPr>
            <w:r w:rsidRPr="00F076C5">
              <w:rPr>
                <w:color w:val="000000" w:themeColor="text1"/>
                <w:sz w:val="20"/>
              </w:rPr>
              <w:t>Publik</w:t>
            </w:r>
          </w:p>
        </w:tc>
        <w:tc>
          <w:tcPr>
            <w:tcW w:w="2484" w:type="dxa"/>
            <w:vAlign w:val="center"/>
          </w:tcPr>
          <w:p w14:paraId="27CE6754" w14:textId="77777777" w:rsidR="001C7584" w:rsidRPr="00F076C5" w:rsidRDefault="00000000" w:rsidP="00F076C5">
            <w:pPr>
              <w:jc w:val="both"/>
              <w:rPr>
                <w:color w:val="000000" w:themeColor="text1"/>
              </w:rPr>
            </w:pPr>
            <w:r w:rsidRPr="00F076C5">
              <w:rPr>
                <w:color w:val="000000" w:themeColor="text1"/>
                <w:sz w:val="20"/>
              </w:rPr>
              <w:t>Halaman login dan tombol demo satu klik.</w:t>
            </w:r>
          </w:p>
        </w:tc>
      </w:tr>
      <w:tr w:rsidR="00F076C5" w:rsidRPr="00F076C5" w14:paraId="45DB3FF0" w14:textId="77777777">
        <w:trPr>
          <w:jc w:val="center"/>
        </w:trPr>
        <w:tc>
          <w:tcPr>
            <w:tcW w:w="2484" w:type="dxa"/>
            <w:vAlign w:val="center"/>
          </w:tcPr>
          <w:p w14:paraId="330E3675"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434BE6AE" w14:textId="77777777" w:rsidR="001C7584" w:rsidRPr="00F076C5" w:rsidRDefault="00000000" w:rsidP="00F076C5">
            <w:pPr>
              <w:jc w:val="both"/>
              <w:rPr>
                <w:color w:val="000000" w:themeColor="text1"/>
              </w:rPr>
            </w:pPr>
            <w:r w:rsidRPr="00F076C5">
              <w:rPr>
                <w:color w:val="000000" w:themeColor="text1"/>
                <w:sz w:val="20"/>
              </w:rPr>
              <w:t>`/login`</w:t>
            </w:r>
          </w:p>
        </w:tc>
        <w:tc>
          <w:tcPr>
            <w:tcW w:w="2484" w:type="dxa"/>
            <w:vAlign w:val="center"/>
          </w:tcPr>
          <w:p w14:paraId="51DD7DEF" w14:textId="77777777" w:rsidR="001C7584" w:rsidRPr="00F076C5" w:rsidRDefault="00000000" w:rsidP="00F076C5">
            <w:pPr>
              <w:jc w:val="both"/>
              <w:rPr>
                <w:color w:val="000000" w:themeColor="text1"/>
              </w:rPr>
            </w:pPr>
            <w:r w:rsidRPr="00F076C5">
              <w:rPr>
                <w:color w:val="000000" w:themeColor="text1"/>
                <w:sz w:val="20"/>
              </w:rPr>
              <w:t>Publik</w:t>
            </w:r>
          </w:p>
        </w:tc>
        <w:tc>
          <w:tcPr>
            <w:tcW w:w="2484" w:type="dxa"/>
            <w:vAlign w:val="center"/>
          </w:tcPr>
          <w:p w14:paraId="39351E61" w14:textId="77777777" w:rsidR="001C7584" w:rsidRPr="00F076C5" w:rsidRDefault="00000000" w:rsidP="00F076C5">
            <w:pPr>
              <w:jc w:val="both"/>
              <w:rPr>
                <w:color w:val="000000" w:themeColor="text1"/>
              </w:rPr>
            </w:pPr>
            <w:r w:rsidRPr="00F076C5">
              <w:rPr>
                <w:color w:val="000000" w:themeColor="text1"/>
                <w:sz w:val="20"/>
              </w:rPr>
              <w:t>Login manual atau demo login dengan `demo_role`.</w:t>
            </w:r>
          </w:p>
        </w:tc>
      </w:tr>
      <w:tr w:rsidR="00F076C5" w:rsidRPr="00F076C5" w14:paraId="51EB29AD" w14:textId="77777777">
        <w:trPr>
          <w:jc w:val="center"/>
        </w:trPr>
        <w:tc>
          <w:tcPr>
            <w:tcW w:w="2484" w:type="dxa"/>
            <w:vAlign w:val="center"/>
          </w:tcPr>
          <w:p w14:paraId="0730A5B8"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70523AEA" w14:textId="77777777" w:rsidR="001C7584" w:rsidRPr="00F076C5" w:rsidRDefault="00000000" w:rsidP="00F076C5">
            <w:pPr>
              <w:jc w:val="both"/>
              <w:rPr>
                <w:color w:val="000000" w:themeColor="text1"/>
              </w:rPr>
            </w:pPr>
            <w:r w:rsidRPr="00F076C5">
              <w:rPr>
                <w:color w:val="000000" w:themeColor="text1"/>
                <w:sz w:val="20"/>
              </w:rPr>
              <w:t>`/logout`</w:t>
            </w:r>
          </w:p>
        </w:tc>
        <w:tc>
          <w:tcPr>
            <w:tcW w:w="2484" w:type="dxa"/>
            <w:vAlign w:val="center"/>
          </w:tcPr>
          <w:p w14:paraId="1DAB1041" w14:textId="77777777" w:rsidR="001C7584" w:rsidRPr="00F076C5" w:rsidRDefault="00000000" w:rsidP="00F076C5">
            <w:pPr>
              <w:jc w:val="both"/>
              <w:rPr>
                <w:color w:val="000000" w:themeColor="text1"/>
              </w:rPr>
            </w:pPr>
            <w:r w:rsidRPr="00F076C5">
              <w:rPr>
                <w:color w:val="000000" w:themeColor="text1"/>
                <w:sz w:val="20"/>
              </w:rPr>
              <w:t>Login</w:t>
            </w:r>
          </w:p>
        </w:tc>
        <w:tc>
          <w:tcPr>
            <w:tcW w:w="2484" w:type="dxa"/>
            <w:vAlign w:val="center"/>
          </w:tcPr>
          <w:p w14:paraId="469B6129" w14:textId="77777777" w:rsidR="001C7584" w:rsidRPr="00F076C5" w:rsidRDefault="00000000" w:rsidP="00F076C5">
            <w:pPr>
              <w:jc w:val="both"/>
              <w:rPr>
                <w:color w:val="000000" w:themeColor="text1"/>
              </w:rPr>
            </w:pPr>
            <w:r w:rsidRPr="00F076C5">
              <w:rPr>
                <w:color w:val="000000" w:themeColor="text1"/>
                <w:sz w:val="20"/>
              </w:rPr>
              <w:t>Logout session aktif.</w:t>
            </w:r>
          </w:p>
        </w:tc>
      </w:tr>
      <w:tr w:rsidR="00F076C5" w:rsidRPr="00F076C5" w14:paraId="2183559A" w14:textId="77777777">
        <w:trPr>
          <w:jc w:val="center"/>
        </w:trPr>
        <w:tc>
          <w:tcPr>
            <w:tcW w:w="2484" w:type="dxa"/>
            <w:vAlign w:val="center"/>
          </w:tcPr>
          <w:p w14:paraId="45AAAC23"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3F9A8FD5" w14:textId="77777777" w:rsidR="001C7584" w:rsidRPr="00F076C5" w:rsidRDefault="00000000" w:rsidP="00F076C5">
            <w:pPr>
              <w:jc w:val="both"/>
              <w:rPr>
                <w:color w:val="000000" w:themeColor="text1"/>
              </w:rPr>
            </w:pPr>
            <w:r w:rsidRPr="00F076C5">
              <w:rPr>
                <w:color w:val="000000" w:themeColor="text1"/>
                <w:sz w:val="20"/>
              </w:rPr>
              <w:t>`/logout-all`</w:t>
            </w:r>
          </w:p>
        </w:tc>
        <w:tc>
          <w:tcPr>
            <w:tcW w:w="2484" w:type="dxa"/>
            <w:vAlign w:val="center"/>
          </w:tcPr>
          <w:p w14:paraId="278CC568" w14:textId="77777777" w:rsidR="001C7584" w:rsidRPr="00F076C5" w:rsidRDefault="00000000" w:rsidP="00F076C5">
            <w:pPr>
              <w:jc w:val="both"/>
              <w:rPr>
                <w:color w:val="000000" w:themeColor="text1"/>
              </w:rPr>
            </w:pPr>
            <w:r w:rsidRPr="00F076C5">
              <w:rPr>
                <w:color w:val="000000" w:themeColor="text1"/>
                <w:sz w:val="20"/>
              </w:rPr>
              <w:t>Login</w:t>
            </w:r>
          </w:p>
        </w:tc>
        <w:tc>
          <w:tcPr>
            <w:tcW w:w="2484" w:type="dxa"/>
            <w:vAlign w:val="center"/>
          </w:tcPr>
          <w:p w14:paraId="5E7DF741" w14:textId="77777777" w:rsidR="001C7584" w:rsidRPr="00F076C5" w:rsidRDefault="00000000" w:rsidP="00F076C5">
            <w:pPr>
              <w:jc w:val="both"/>
              <w:rPr>
                <w:color w:val="000000" w:themeColor="text1"/>
              </w:rPr>
            </w:pPr>
            <w:r w:rsidRPr="00F076C5">
              <w:rPr>
                <w:color w:val="000000" w:themeColor="text1"/>
                <w:sz w:val="20"/>
              </w:rPr>
              <w:t>Logout semua session role.</w:t>
            </w:r>
          </w:p>
        </w:tc>
      </w:tr>
      <w:tr w:rsidR="00F076C5" w:rsidRPr="00F076C5" w14:paraId="34213435" w14:textId="77777777">
        <w:trPr>
          <w:jc w:val="center"/>
        </w:trPr>
        <w:tc>
          <w:tcPr>
            <w:tcW w:w="2484" w:type="dxa"/>
            <w:vAlign w:val="center"/>
          </w:tcPr>
          <w:p w14:paraId="4677B861"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79E94D5B" w14:textId="77777777" w:rsidR="001C7584" w:rsidRPr="00F076C5" w:rsidRDefault="00000000" w:rsidP="00F076C5">
            <w:pPr>
              <w:jc w:val="both"/>
              <w:rPr>
                <w:color w:val="000000" w:themeColor="text1"/>
              </w:rPr>
            </w:pPr>
            <w:r w:rsidRPr="00F076C5">
              <w:rPr>
                <w:color w:val="000000" w:themeColor="text1"/>
                <w:sz w:val="20"/>
              </w:rPr>
              <w:t>`/register`</w:t>
            </w:r>
          </w:p>
        </w:tc>
        <w:tc>
          <w:tcPr>
            <w:tcW w:w="2484" w:type="dxa"/>
            <w:vAlign w:val="center"/>
          </w:tcPr>
          <w:p w14:paraId="0649A063" w14:textId="77777777" w:rsidR="001C7584" w:rsidRPr="00F076C5" w:rsidRDefault="00000000" w:rsidP="00F076C5">
            <w:pPr>
              <w:jc w:val="both"/>
              <w:rPr>
                <w:color w:val="000000" w:themeColor="text1"/>
              </w:rPr>
            </w:pPr>
            <w:r w:rsidRPr="00F076C5">
              <w:rPr>
                <w:color w:val="000000" w:themeColor="text1"/>
                <w:sz w:val="20"/>
              </w:rPr>
              <w:t>Publik</w:t>
            </w:r>
          </w:p>
        </w:tc>
        <w:tc>
          <w:tcPr>
            <w:tcW w:w="2484" w:type="dxa"/>
            <w:vAlign w:val="center"/>
          </w:tcPr>
          <w:p w14:paraId="519AA10C" w14:textId="77777777" w:rsidR="001C7584" w:rsidRPr="00F076C5" w:rsidRDefault="00000000" w:rsidP="00F076C5">
            <w:pPr>
              <w:jc w:val="both"/>
              <w:rPr>
                <w:color w:val="000000" w:themeColor="text1"/>
              </w:rPr>
            </w:pPr>
            <w:r w:rsidRPr="00F076C5">
              <w:rPr>
                <w:color w:val="000000" w:themeColor="text1"/>
                <w:sz w:val="20"/>
              </w:rPr>
              <w:t>Form registrasi user.</w:t>
            </w:r>
          </w:p>
        </w:tc>
      </w:tr>
      <w:tr w:rsidR="00F076C5" w:rsidRPr="00F076C5" w14:paraId="083A52FC" w14:textId="77777777">
        <w:trPr>
          <w:jc w:val="center"/>
        </w:trPr>
        <w:tc>
          <w:tcPr>
            <w:tcW w:w="2484" w:type="dxa"/>
            <w:vAlign w:val="center"/>
          </w:tcPr>
          <w:p w14:paraId="78DCAFD7"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4552BC19" w14:textId="77777777" w:rsidR="001C7584" w:rsidRPr="00F076C5" w:rsidRDefault="00000000" w:rsidP="00F076C5">
            <w:pPr>
              <w:jc w:val="both"/>
              <w:rPr>
                <w:color w:val="000000" w:themeColor="text1"/>
              </w:rPr>
            </w:pPr>
            <w:r w:rsidRPr="00F076C5">
              <w:rPr>
                <w:color w:val="000000" w:themeColor="text1"/>
                <w:sz w:val="20"/>
              </w:rPr>
              <w:t>`/register`</w:t>
            </w:r>
          </w:p>
        </w:tc>
        <w:tc>
          <w:tcPr>
            <w:tcW w:w="2484" w:type="dxa"/>
            <w:vAlign w:val="center"/>
          </w:tcPr>
          <w:p w14:paraId="1206E1A1" w14:textId="77777777" w:rsidR="001C7584" w:rsidRPr="00F076C5" w:rsidRDefault="00000000" w:rsidP="00F076C5">
            <w:pPr>
              <w:jc w:val="both"/>
              <w:rPr>
                <w:color w:val="000000" w:themeColor="text1"/>
              </w:rPr>
            </w:pPr>
            <w:r w:rsidRPr="00F076C5">
              <w:rPr>
                <w:color w:val="000000" w:themeColor="text1"/>
                <w:sz w:val="20"/>
              </w:rPr>
              <w:t>Publik</w:t>
            </w:r>
          </w:p>
        </w:tc>
        <w:tc>
          <w:tcPr>
            <w:tcW w:w="2484" w:type="dxa"/>
            <w:vAlign w:val="center"/>
          </w:tcPr>
          <w:p w14:paraId="2D0A8919" w14:textId="77777777" w:rsidR="001C7584" w:rsidRPr="00F076C5" w:rsidRDefault="00000000" w:rsidP="00F076C5">
            <w:pPr>
              <w:jc w:val="both"/>
              <w:rPr>
                <w:color w:val="000000" w:themeColor="text1"/>
              </w:rPr>
            </w:pPr>
            <w:r w:rsidRPr="00F076C5">
              <w:rPr>
                <w:color w:val="000000" w:themeColor="text1"/>
                <w:sz w:val="20"/>
              </w:rPr>
              <w:t>Membuat user baru.</w:t>
            </w:r>
          </w:p>
        </w:tc>
      </w:tr>
      <w:tr w:rsidR="00F076C5" w:rsidRPr="00F076C5" w14:paraId="50741026" w14:textId="77777777">
        <w:trPr>
          <w:jc w:val="center"/>
        </w:trPr>
        <w:tc>
          <w:tcPr>
            <w:tcW w:w="2484" w:type="dxa"/>
            <w:vAlign w:val="center"/>
          </w:tcPr>
          <w:p w14:paraId="408E4B4A"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2DEB2323" w14:textId="77777777" w:rsidR="001C7584" w:rsidRPr="00F076C5" w:rsidRDefault="00000000" w:rsidP="00F076C5">
            <w:pPr>
              <w:jc w:val="both"/>
              <w:rPr>
                <w:color w:val="000000" w:themeColor="text1"/>
              </w:rPr>
            </w:pPr>
            <w:r w:rsidRPr="00F076C5">
              <w:rPr>
                <w:color w:val="000000" w:themeColor="text1"/>
                <w:sz w:val="20"/>
              </w:rPr>
              <w:t>`/dashboard`</w:t>
            </w:r>
          </w:p>
        </w:tc>
        <w:tc>
          <w:tcPr>
            <w:tcW w:w="2484" w:type="dxa"/>
            <w:vAlign w:val="center"/>
          </w:tcPr>
          <w:p w14:paraId="30AFB39B"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5F8A1C7F" w14:textId="77777777" w:rsidR="001C7584" w:rsidRPr="00F076C5" w:rsidRDefault="00000000" w:rsidP="00F076C5">
            <w:pPr>
              <w:jc w:val="both"/>
              <w:rPr>
                <w:color w:val="000000" w:themeColor="text1"/>
              </w:rPr>
            </w:pPr>
            <w:r w:rsidRPr="00F076C5">
              <w:rPr>
                <w:color w:val="000000" w:themeColor="text1"/>
                <w:sz w:val="20"/>
              </w:rPr>
              <w:t>Ringkasan gateway.</w:t>
            </w:r>
          </w:p>
        </w:tc>
      </w:tr>
      <w:tr w:rsidR="00F076C5" w:rsidRPr="00F076C5" w14:paraId="4094F19C" w14:textId="77777777">
        <w:trPr>
          <w:jc w:val="center"/>
        </w:trPr>
        <w:tc>
          <w:tcPr>
            <w:tcW w:w="2484" w:type="dxa"/>
            <w:vAlign w:val="center"/>
          </w:tcPr>
          <w:p w14:paraId="0F9C5DBF"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7CC516FD" w14:textId="77777777" w:rsidR="001C7584" w:rsidRPr="00F076C5" w:rsidRDefault="00000000" w:rsidP="00F076C5">
            <w:pPr>
              <w:jc w:val="both"/>
              <w:rPr>
                <w:color w:val="000000" w:themeColor="text1"/>
              </w:rPr>
            </w:pPr>
            <w:r w:rsidRPr="00F076C5">
              <w:rPr>
                <w:color w:val="000000" w:themeColor="text1"/>
                <w:sz w:val="20"/>
              </w:rPr>
              <w:t>`/dashboard/services`</w:t>
            </w:r>
          </w:p>
        </w:tc>
        <w:tc>
          <w:tcPr>
            <w:tcW w:w="2484" w:type="dxa"/>
            <w:vAlign w:val="center"/>
          </w:tcPr>
          <w:p w14:paraId="300FE75D"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6D2BB393" w14:textId="77777777" w:rsidR="001C7584" w:rsidRPr="00F076C5" w:rsidRDefault="00000000" w:rsidP="00F076C5">
            <w:pPr>
              <w:jc w:val="both"/>
              <w:rPr>
                <w:color w:val="000000" w:themeColor="text1"/>
              </w:rPr>
            </w:pPr>
            <w:r w:rsidRPr="00F076C5">
              <w:rPr>
                <w:color w:val="000000" w:themeColor="text1"/>
                <w:sz w:val="20"/>
              </w:rPr>
              <w:t>Manajemen dan monitoring service.</w:t>
            </w:r>
          </w:p>
        </w:tc>
      </w:tr>
      <w:tr w:rsidR="00F076C5" w:rsidRPr="00F076C5" w14:paraId="73D729B5" w14:textId="77777777">
        <w:trPr>
          <w:jc w:val="center"/>
        </w:trPr>
        <w:tc>
          <w:tcPr>
            <w:tcW w:w="2484" w:type="dxa"/>
            <w:vAlign w:val="center"/>
          </w:tcPr>
          <w:p w14:paraId="2D05B408"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4ED85FE3" w14:textId="77777777" w:rsidR="001C7584" w:rsidRPr="00F076C5" w:rsidRDefault="00000000" w:rsidP="00F076C5">
            <w:pPr>
              <w:jc w:val="both"/>
              <w:rPr>
                <w:color w:val="000000" w:themeColor="text1"/>
              </w:rPr>
            </w:pPr>
            <w:r w:rsidRPr="00F076C5">
              <w:rPr>
                <w:color w:val="000000" w:themeColor="text1"/>
                <w:sz w:val="20"/>
              </w:rPr>
              <w:t>`/dashboard/routes`</w:t>
            </w:r>
          </w:p>
        </w:tc>
        <w:tc>
          <w:tcPr>
            <w:tcW w:w="2484" w:type="dxa"/>
            <w:vAlign w:val="center"/>
          </w:tcPr>
          <w:p w14:paraId="5DE35E28"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76A00470" w14:textId="77777777" w:rsidR="001C7584" w:rsidRPr="00F076C5" w:rsidRDefault="00000000" w:rsidP="00F076C5">
            <w:pPr>
              <w:jc w:val="both"/>
              <w:rPr>
                <w:color w:val="000000" w:themeColor="text1"/>
              </w:rPr>
            </w:pPr>
            <w:r w:rsidRPr="00F076C5">
              <w:rPr>
                <w:color w:val="000000" w:themeColor="text1"/>
                <w:sz w:val="20"/>
              </w:rPr>
              <w:t>Dokumentasi route integrator.</w:t>
            </w:r>
          </w:p>
        </w:tc>
      </w:tr>
      <w:tr w:rsidR="00F076C5" w:rsidRPr="00F076C5" w14:paraId="16F9039C" w14:textId="77777777">
        <w:trPr>
          <w:jc w:val="center"/>
        </w:trPr>
        <w:tc>
          <w:tcPr>
            <w:tcW w:w="2484" w:type="dxa"/>
            <w:vAlign w:val="center"/>
          </w:tcPr>
          <w:p w14:paraId="2067E9AF"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4D7CABD3" w14:textId="77777777" w:rsidR="001C7584" w:rsidRPr="00F076C5" w:rsidRDefault="00000000" w:rsidP="00F076C5">
            <w:pPr>
              <w:jc w:val="both"/>
              <w:rPr>
                <w:color w:val="000000" w:themeColor="text1"/>
              </w:rPr>
            </w:pPr>
            <w:r w:rsidRPr="00F076C5">
              <w:rPr>
                <w:color w:val="000000" w:themeColor="text1"/>
                <w:sz w:val="20"/>
              </w:rPr>
              <w:t>`/dashboard/consumers`</w:t>
            </w:r>
          </w:p>
        </w:tc>
        <w:tc>
          <w:tcPr>
            <w:tcW w:w="2484" w:type="dxa"/>
            <w:vAlign w:val="center"/>
          </w:tcPr>
          <w:p w14:paraId="42D8A1E8"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0BC81C79" w14:textId="77777777" w:rsidR="001C7584" w:rsidRPr="00F076C5" w:rsidRDefault="00000000" w:rsidP="00F076C5">
            <w:pPr>
              <w:jc w:val="both"/>
              <w:rPr>
                <w:color w:val="000000" w:themeColor="text1"/>
              </w:rPr>
            </w:pPr>
            <w:r w:rsidRPr="00F076C5">
              <w:rPr>
                <w:color w:val="000000" w:themeColor="text1"/>
                <w:sz w:val="20"/>
              </w:rPr>
              <w:t>Ringkasan consumer/source app.</w:t>
            </w:r>
          </w:p>
        </w:tc>
      </w:tr>
      <w:tr w:rsidR="00F076C5" w:rsidRPr="00F076C5" w14:paraId="5AFA40EC" w14:textId="77777777">
        <w:trPr>
          <w:jc w:val="center"/>
        </w:trPr>
        <w:tc>
          <w:tcPr>
            <w:tcW w:w="2484" w:type="dxa"/>
            <w:vAlign w:val="center"/>
          </w:tcPr>
          <w:p w14:paraId="6A0C2D3E"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70309EDA" w14:textId="77777777" w:rsidR="001C7584" w:rsidRPr="00F076C5" w:rsidRDefault="00000000" w:rsidP="00F076C5">
            <w:pPr>
              <w:jc w:val="both"/>
              <w:rPr>
                <w:color w:val="000000" w:themeColor="text1"/>
              </w:rPr>
            </w:pPr>
            <w:r w:rsidRPr="00F076C5">
              <w:rPr>
                <w:color w:val="000000" w:themeColor="text1"/>
                <w:sz w:val="20"/>
              </w:rPr>
              <w:t>`/dashboard/employees`</w:t>
            </w:r>
          </w:p>
        </w:tc>
        <w:tc>
          <w:tcPr>
            <w:tcW w:w="2484" w:type="dxa"/>
            <w:vAlign w:val="center"/>
          </w:tcPr>
          <w:p w14:paraId="144B10A7"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1ECA8919" w14:textId="77777777" w:rsidR="001C7584" w:rsidRPr="00F076C5" w:rsidRDefault="00000000" w:rsidP="00F076C5">
            <w:pPr>
              <w:jc w:val="both"/>
              <w:rPr>
                <w:color w:val="000000" w:themeColor="text1"/>
              </w:rPr>
            </w:pPr>
            <w:r w:rsidRPr="00F076C5">
              <w:rPr>
                <w:color w:val="000000" w:themeColor="text1"/>
                <w:sz w:val="20"/>
              </w:rPr>
              <w:t>Data karyawan demo.</w:t>
            </w:r>
          </w:p>
        </w:tc>
      </w:tr>
      <w:tr w:rsidR="00F076C5" w:rsidRPr="00F076C5" w14:paraId="43EF13B2" w14:textId="77777777">
        <w:trPr>
          <w:jc w:val="center"/>
        </w:trPr>
        <w:tc>
          <w:tcPr>
            <w:tcW w:w="2484" w:type="dxa"/>
            <w:vAlign w:val="center"/>
          </w:tcPr>
          <w:p w14:paraId="4D998A74"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1661737D" w14:textId="77777777" w:rsidR="001C7584" w:rsidRPr="00F076C5" w:rsidRDefault="00000000" w:rsidP="00F076C5">
            <w:pPr>
              <w:jc w:val="both"/>
              <w:rPr>
                <w:color w:val="000000" w:themeColor="text1"/>
              </w:rPr>
            </w:pPr>
            <w:r w:rsidRPr="00F076C5">
              <w:rPr>
                <w:color w:val="000000" w:themeColor="text1"/>
                <w:sz w:val="20"/>
              </w:rPr>
              <w:t>`/dashboard/plugins`</w:t>
            </w:r>
          </w:p>
        </w:tc>
        <w:tc>
          <w:tcPr>
            <w:tcW w:w="2484" w:type="dxa"/>
            <w:vAlign w:val="center"/>
          </w:tcPr>
          <w:p w14:paraId="339832BD"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70DF5C91" w14:textId="77777777" w:rsidR="001C7584" w:rsidRPr="00F076C5" w:rsidRDefault="00000000" w:rsidP="00F076C5">
            <w:pPr>
              <w:jc w:val="both"/>
              <w:rPr>
                <w:color w:val="000000" w:themeColor="text1"/>
              </w:rPr>
            </w:pPr>
            <w:r w:rsidRPr="00F076C5">
              <w:rPr>
                <w:color w:val="000000" w:themeColor="text1"/>
                <w:sz w:val="20"/>
              </w:rPr>
              <w:t>Informasi plugin/middleware gateway.</w:t>
            </w:r>
          </w:p>
        </w:tc>
      </w:tr>
      <w:tr w:rsidR="00F076C5" w:rsidRPr="00F076C5" w14:paraId="109C1EA1" w14:textId="77777777">
        <w:trPr>
          <w:jc w:val="center"/>
        </w:trPr>
        <w:tc>
          <w:tcPr>
            <w:tcW w:w="2484" w:type="dxa"/>
            <w:vAlign w:val="center"/>
          </w:tcPr>
          <w:p w14:paraId="45D37898"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5CC62C65" w14:textId="77777777" w:rsidR="001C7584" w:rsidRPr="00F076C5" w:rsidRDefault="00000000" w:rsidP="00F076C5">
            <w:pPr>
              <w:jc w:val="both"/>
              <w:rPr>
                <w:color w:val="000000" w:themeColor="text1"/>
              </w:rPr>
            </w:pPr>
            <w:r w:rsidRPr="00F076C5">
              <w:rPr>
                <w:color w:val="000000" w:themeColor="text1"/>
                <w:sz w:val="20"/>
              </w:rPr>
              <w:t>`/dashboard/analytics`</w:t>
            </w:r>
          </w:p>
        </w:tc>
        <w:tc>
          <w:tcPr>
            <w:tcW w:w="2484" w:type="dxa"/>
            <w:vAlign w:val="center"/>
          </w:tcPr>
          <w:p w14:paraId="39A1FBFA"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164C8522" w14:textId="77777777" w:rsidR="001C7584" w:rsidRPr="00F076C5" w:rsidRDefault="00000000" w:rsidP="00F076C5">
            <w:pPr>
              <w:jc w:val="both"/>
              <w:rPr>
                <w:color w:val="000000" w:themeColor="text1"/>
              </w:rPr>
            </w:pPr>
            <w:r w:rsidRPr="00F076C5">
              <w:rPr>
                <w:color w:val="000000" w:themeColor="text1"/>
                <w:sz w:val="20"/>
              </w:rPr>
              <w:t>Analytics traffic dan efektivitas service.</w:t>
            </w:r>
          </w:p>
        </w:tc>
      </w:tr>
      <w:tr w:rsidR="00F076C5" w:rsidRPr="00F076C5" w14:paraId="18BC9B07" w14:textId="77777777">
        <w:trPr>
          <w:jc w:val="center"/>
        </w:trPr>
        <w:tc>
          <w:tcPr>
            <w:tcW w:w="2484" w:type="dxa"/>
            <w:vAlign w:val="center"/>
          </w:tcPr>
          <w:p w14:paraId="504FBF95"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1E75A0B5" w14:textId="77777777" w:rsidR="001C7584" w:rsidRPr="00F076C5" w:rsidRDefault="00000000" w:rsidP="00F076C5">
            <w:pPr>
              <w:jc w:val="both"/>
              <w:rPr>
                <w:color w:val="000000" w:themeColor="text1"/>
              </w:rPr>
            </w:pPr>
            <w:r w:rsidRPr="00F076C5">
              <w:rPr>
                <w:color w:val="000000" w:themeColor="text1"/>
                <w:sz w:val="20"/>
              </w:rPr>
              <w:t>`/dashboard/analytics/export`</w:t>
            </w:r>
          </w:p>
        </w:tc>
        <w:tc>
          <w:tcPr>
            <w:tcW w:w="2484" w:type="dxa"/>
            <w:vAlign w:val="center"/>
          </w:tcPr>
          <w:p w14:paraId="21A2F09C"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02F554A3" w14:textId="77777777" w:rsidR="001C7584" w:rsidRPr="00F076C5" w:rsidRDefault="00000000" w:rsidP="00F076C5">
            <w:pPr>
              <w:jc w:val="both"/>
              <w:rPr>
                <w:color w:val="000000" w:themeColor="text1"/>
              </w:rPr>
            </w:pPr>
            <w:r w:rsidRPr="00F076C5">
              <w:rPr>
                <w:color w:val="000000" w:themeColor="text1"/>
                <w:sz w:val="20"/>
              </w:rPr>
              <w:t>Export data analytics.</w:t>
            </w:r>
          </w:p>
        </w:tc>
      </w:tr>
      <w:tr w:rsidR="00F076C5" w:rsidRPr="00F076C5" w14:paraId="273CE030" w14:textId="77777777">
        <w:trPr>
          <w:jc w:val="center"/>
        </w:trPr>
        <w:tc>
          <w:tcPr>
            <w:tcW w:w="2484" w:type="dxa"/>
            <w:vAlign w:val="center"/>
          </w:tcPr>
          <w:p w14:paraId="16941CA9"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4B1C43F4" w14:textId="77777777" w:rsidR="001C7584" w:rsidRPr="00F076C5" w:rsidRDefault="00000000" w:rsidP="00F076C5">
            <w:pPr>
              <w:jc w:val="both"/>
              <w:rPr>
                <w:color w:val="000000" w:themeColor="text1"/>
              </w:rPr>
            </w:pPr>
            <w:r w:rsidRPr="00F076C5">
              <w:rPr>
                <w:color w:val="000000" w:themeColor="text1"/>
                <w:sz w:val="20"/>
              </w:rPr>
              <w:t>`/dashboard/logs`</w:t>
            </w:r>
          </w:p>
        </w:tc>
        <w:tc>
          <w:tcPr>
            <w:tcW w:w="2484" w:type="dxa"/>
            <w:vAlign w:val="center"/>
          </w:tcPr>
          <w:p w14:paraId="1667C933"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269E7009" w14:textId="77777777" w:rsidR="001C7584" w:rsidRPr="00F076C5" w:rsidRDefault="00000000" w:rsidP="00F076C5">
            <w:pPr>
              <w:jc w:val="both"/>
              <w:rPr>
                <w:color w:val="000000" w:themeColor="text1"/>
              </w:rPr>
            </w:pPr>
            <w:r w:rsidRPr="00F076C5">
              <w:rPr>
                <w:color w:val="000000" w:themeColor="text1"/>
                <w:sz w:val="20"/>
              </w:rPr>
              <w:t>Halaman log request.</w:t>
            </w:r>
          </w:p>
        </w:tc>
      </w:tr>
      <w:tr w:rsidR="00F076C5" w:rsidRPr="00F076C5" w14:paraId="58F69493" w14:textId="77777777">
        <w:trPr>
          <w:jc w:val="center"/>
        </w:trPr>
        <w:tc>
          <w:tcPr>
            <w:tcW w:w="2484" w:type="dxa"/>
            <w:vAlign w:val="center"/>
          </w:tcPr>
          <w:p w14:paraId="65715FE3"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4978681F" w14:textId="77777777" w:rsidR="001C7584" w:rsidRPr="00F076C5" w:rsidRDefault="00000000" w:rsidP="00F076C5">
            <w:pPr>
              <w:jc w:val="both"/>
              <w:rPr>
                <w:color w:val="000000" w:themeColor="text1"/>
              </w:rPr>
            </w:pPr>
            <w:r w:rsidRPr="00F076C5">
              <w:rPr>
                <w:color w:val="000000" w:themeColor="text1"/>
                <w:sz w:val="20"/>
              </w:rPr>
              <w:t>`/dashboard/logs/export`</w:t>
            </w:r>
          </w:p>
        </w:tc>
        <w:tc>
          <w:tcPr>
            <w:tcW w:w="2484" w:type="dxa"/>
            <w:vAlign w:val="center"/>
          </w:tcPr>
          <w:p w14:paraId="2B3F533E"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37692D2B" w14:textId="77777777" w:rsidR="001C7584" w:rsidRPr="00F076C5" w:rsidRDefault="00000000" w:rsidP="00F076C5">
            <w:pPr>
              <w:jc w:val="both"/>
              <w:rPr>
                <w:color w:val="000000" w:themeColor="text1"/>
              </w:rPr>
            </w:pPr>
            <w:r w:rsidRPr="00F076C5">
              <w:rPr>
                <w:color w:val="000000" w:themeColor="text1"/>
                <w:sz w:val="20"/>
              </w:rPr>
              <w:t>Export request logs.</w:t>
            </w:r>
          </w:p>
        </w:tc>
      </w:tr>
      <w:tr w:rsidR="00F076C5" w:rsidRPr="00F076C5" w14:paraId="23FD7615" w14:textId="77777777">
        <w:trPr>
          <w:jc w:val="center"/>
        </w:trPr>
        <w:tc>
          <w:tcPr>
            <w:tcW w:w="2484" w:type="dxa"/>
            <w:vAlign w:val="center"/>
          </w:tcPr>
          <w:p w14:paraId="06AEAFF6" w14:textId="77777777" w:rsidR="001C7584" w:rsidRPr="00F076C5" w:rsidRDefault="00000000" w:rsidP="00F076C5">
            <w:pPr>
              <w:jc w:val="both"/>
              <w:rPr>
                <w:color w:val="000000" w:themeColor="text1"/>
              </w:rPr>
            </w:pPr>
            <w:r w:rsidRPr="00F076C5">
              <w:rPr>
                <w:color w:val="000000" w:themeColor="text1"/>
                <w:sz w:val="20"/>
              </w:rPr>
              <w:lastRenderedPageBreak/>
              <w:t>`GET`</w:t>
            </w:r>
          </w:p>
        </w:tc>
        <w:tc>
          <w:tcPr>
            <w:tcW w:w="2484" w:type="dxa"/>
            <w:vAlign w:val="center"/>
          </w:tcPr>
          <w:p w14:paraId="76A11AB3" w14:textId="77777777" w:rsidR="001C7584" w:rsidRPr="00F076C5" w:rsidRDefault="00000000" w:rsidP="00F076C5">
            <w:pPr>
              <w:jc w:val="both"/>
              <w:rPr>
                <w:color w:val="000000" w:themeColor="text1"/>
              </w:rPr>
            </w:pPr>
            <w:r w:rsidRPr="00F076C5">
              <w:rPr>
                <w:color w:val="000000" w:themeColor="text1"/>
                <w:sz w:val="20"/>
              </w:rPr>
              <w:t>`/dashboard/revenue`</w:t>
            </w:r>
          </w:p>
        </w:tc>
        <w:tc>
          <w:tcPr>
            <w:tcW w:w="2484" w:type="dxa"/>
            <w:vAlign w:val="center"/>
          </w:tcPr>
          <w:p w14:paraId="1D8A36EC"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5A69B2CE" w14:textId="77777777" w:rsidR="001C7584" w:rsidRPr="00F076C5" w:rsidRDefault="00000000" w:rsidP="00F076C5">
            <w:pPr>
              <w:jc w:val="both"/>
              <w:rPr>
                <w:color w:val="000000" w:themeColor="text1"/>
              </w:rPr>
            </w:pPr>
            <w:r w:rsidRPr="00F076C5">
              <w:rPr>
                <w:color w:val="000000" w:themeColor="text1"/>
                <w:sz w:val="20"/>
              </w:rPr>
              <w:t>Dashboard revenue/fee gateway.</w:t>
            </w:r>
          </w:p>
        </w:tc>
      </w:tr>
      <w:tr w:rsidR="00F076C5" w:rsidRPr="00F076C5" w14:paraId="01730BF0" w14:textId="77777777">
        <w:trPr>
          <w:jc w:val="center"/>
        </w:trPr>
        <w:tc>
          <w:tcPr>
            <w:tcW w:w="2484" w:type="dxa"/>
            <w:vAlign w:val="center"/>
          </w:tcPr>
          <w:p w14:paraId="4DA7D706"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3AF0E163" w14:textId="77777777" w:rsidR="001C7584" w:rsidRPr="00F076C5" w:rsidRDefault="00000000" w:rsidP="00F076C5">
            <w:pPr>
              <w:jc w:val="both"/>
              <w:rPr>
                <w:color w:val="000000" w:themeColor="text1"/>
              </w:rPr>
            </w:pPr>
            <w:r w:rsidRPr="00F076C5">
              <w:rPr>
                <w:color w:val="000000" w:themeColor="text1"/>
                <w:sz w:val="20"/>
              </w:rPr>
              <w:t>`/dashboard/revenue/export`</w:t>
            </w:r>
          </w:p>
        </w:tc>
        <w:tc>
          <w:tcPr>
            <w:tcW w:w="2484" w:type="dxa"/>
            <w:vAlign w:val="center"/>
          </w:tcPr>
          <w:p w14:paraId="4603757F"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0DBF5D82" w14:textId="77777777" w:rsidR="001C7584" w:rsidRPr="00F076C5" w:rsidRDefault="00000000" w:rsidP="00F076C5">
            <w:pPr>
              <w:jc w:val="both"/>
              <w:rPr>
                <w:color w:val="000000" w:themeColor="text1"/>
              </w:rPr>
            </w:pPr>
            <w:r w:rsidRPr="00F076C5">
              <w:rPr>
                <w:color w:val="000000" w:themeColor="text1"/>
                <w:sz w:val="20"/>
              </w:rPr>
              <w:t>Export revenue logs.</w:t>
            </w:r>
          </w:p>
        </w:tc>
      </w:tr>
      <w:tr w:rsidR="00F076C5" w:rsidRPr="00F076C5" w14:paraId="76FE3086" w14:textId="77777777">
        <w:trPr>
          <w:jc w:val="center"/>
        </w:trPr>
        <w:tc>
          <w:tcPr>
            <w:tcW w:w="2484" w:type="dxa"/>
            <w:vAlign w:val="center"/>
          </w:tcPr>
          <w:p w14:paraId="359DA325"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7B889BAE" w14:textId="77777777" w:rsidR="001C7584" w:rsidRPr="00F076C5" w:rsidRDefault="00000000" w:rsidP="00F076C5">
            <w:pPr>
              <w:jc w:val="both"/>
              <w:rPr>
                <w:color w:val="000000" w:themeColor="text1"/>
              </w:rPr>
            </w:pPr>
            <w:r w:rsidRPr="00F076C5">
              <w:rPr>
                <w:color w:val="000000" w:themeColor="text1"/>
                <w:sz w:val="20"/>
              </w:rPr>
              <w:t>`/dashboard/users`</w:t>
            </w:r>
          </w:p>
        </w:tc>
        <w:tc>
          <w:tcPr>
            <w:tcW w:w="2484" w:type="dxa"/>
            <w:vAlign w:val="center"/>
          </w:tcPr>
          <w:p w14:paraId="42C95454"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40B4E691" w14:textId="77777777" w:rsidR="001C7584" w:rsidRPr="00F076C5" w:rsidRDefault="00000000" w:rsidP="00F076C5">
            <w:pPr>
              <w:jc w:val="both"/>
              <w:rPr>
                <w:color w:val="000000" w:themeColor="text1"/>
              </w:rPr>
            </w:pPr>
            <w:r w:rsidRPr="00F076C5">
              <w:rPr>
                <w:color w:val="000000" w:themeColor="text1"/>
                <w:sz w:val="20"/>
              </w:rPr>
              <w:t>Manajemen user.</w:t>
            </w:r>
          </w:p>
        </w:tc>
      </w:tr>
      <w:tr w:rsidR="00F076C5" w:rsidRPr="00F076C5" w14:paraId="07B208EB" w14:textId="77777777">
        <w:trPr>
          <w:jc w:val="center"/>
        </w:trPr>
        <w:tc>
          <w:tcPr>
            <w:tcW w:w="2484" w:type="dxa"/>
            <w:vAlign w:val="center"/>
          </w:tcPr>
          <w:p w14:paraId="10987B72"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44C47425" w14:textId="77777777" w:rsidR="001C7584" w:rsidRPr="00F076C5" w:rsidRDefault="00000000" w:rsidP="00F076C5">
            <w:pPr>
              <w:jc w:val="both"/>
              <w:rPr>
                <w:color w:val="000000" w:themeColor="text1"/>
              </w:rPr>
            </w:pPr>
            <w:r w:rsidRPr="00F076C5">
              <w:rPr>
                <w:color w:val="000000" w:themeColor="text1"/>
                <w:sz w:val="20"/>
              </w:rPr>
              <w:t>`/dashboard/apikeys`</w:t>
            </w:r>
          </w:p>
        </w:tc>
        <w:tc>
          <w:tcPr>
            <w:tcW w:w="2484" w:type="dxa"/>
            <w:vAlign w:val="center"/>
          </w:tcPr>
          <w:p w14:paraId="3FA87DF7"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3DF5545B" w14:textId="77777777" w:rsidR="001C7584" w:rsidRPr="00F076C5" w:rsidRDefault="00000000" w:rsidP="00F076C5">
            <w:pPr>
              <w:jc w:val="both"/>
              <w:rPr>
                <w:color w:val="000000" w:themeColor="text1"/>
              </w:rPr>
            </w:pPr>
            <w:r w:rsidRPr="00F076C5">
              <w:rPr>
                <w:color w:val="000000" w:themeColor="text1"/>
                <w:sz w:val="20"/>
              </w:rPr>
              <w:t>Halaman pengelolaan API key.</w:t>
            </w:r>
          </w:p>
        </w:tc>
      </w:tr>
      <w:tr w:rsidR="00F076C5" w:rsidRPr="00F076C5" w14:paraId="7AE1A912" w14:textId="77777777">
        <w:trPr>
          <w:jc w:val="center"/>
        </w:trPr>
        <w:tc>
          <w:tcPr>
            <w:tcW w:w="2484" w:type="dxa"/>
            <w:vAlign w:val="center"/>
          </w:tcPr>
          <w:p w14:paraId="540CDB63"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0C4951C4" w14:textId="77777777" w:rsidR="001C7584" w:rsidRPr="00F076C5" w:rsidRDefault="00000000" w:rsidP="00F076C5">
            <w:pPr>
              <w:jc w:val="both"/>
              <w:rPr>
                <w:color w:val="000000" w:themeColor="text1"/>
              </w:rPr>
            </w:pPr>
            <w:r w:rsidRPr="00F076C5">
              <w:rPr>
                <w:color w:val="000000" w:themeColor="text1"/>
                <w:sz w:val="20"/>
              </w:rPr>
              <w:t>`/dashboard/audit`</w:t>
            </w:r>
          </w:p>
        </w:tc>
        <w:tc>
          <w:tcPr>
            <w:tcW w:w="2484" w:type="dxa"/>
            <w:vAlign w:val="center"/>
          </w:tcPr>
          <w:p w14:paraId="73D275C9"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6BFD98F4" w14:textId="77777777" w:rsidR="001C7584" w:rsidRPr="00F076C5" w:rsidRDefault="00000000" w:rsidP="00F076C5">
            <w:pPr>
              <w:jc w:val="both"/>
              <w:rPr>
                <w:color w:val="000000" w:themeColor="text1"/>
              </w:rPr>
            </w:pPr>
            <w:r w:rsidRPr="00F076C5">
              <w:rPr>
                <w:color w:val="000000" w:themeColor="text1"/>
                <w:sz w:val="20"/>
              </w:rPr>
              <w:t>Audit log sistem.</w:t>
            </w:r>
          </w:p>
        </w:tc>
      </w:tr>
      <w:tr w:rsidR="00F076C5" w:rsidRPr="00F076C5" w14:paraId="6B459BF4" w14:textId="77777777">
        <w:trPr>
          <w:jc w:val="center"/>
        </w:trPr>
        <w:tc>
          <w:tcPr>
            <w:tcW w:w="2484" w:type="dxa"/>
            <w:vAlign w:val="center"/>
          </w:tcPr>
          <w:p w14:paraId="3E200F0D"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6EEE34C5" w14:textId="77777777" w:rsidR="001C7584" w:rsidRPr="00F076C5" w:rsidRDefault="00000000" w:rsidP="00F076C5">
            <w:pPr>
              <w:jc w:val="both"/>
              <w:rPr>
                <w:color w:val="000000" w:themeColor="text1"/>
              </w:rPr>
            </w:pPr>
            <w:r w:rsidRPr="00F076C5">
              <w:rPr>
                <w:color w:val="000000" w:themeColor="text1"/>
                <w:sz w:val="20"/>
              </w:rPr>
              <w:t>`/dashboard/audit/export`</w:t>
            </w:r>
          </w:p>
        </w:tc>
        <w:tc>
          <w:tcPr>
            <w:tcW w:w="2484" w:type="dxa"/>
            <w:vAlign w:val="center"/>
          </w:tcPr>
          <w:p w14:paraId="436B5B9B"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08A634D6" w14:textId="77777777" w:rsidR="001C7584" w:rsidRPr="00F076C5" w:rsidRDefault="00000000" w:rsidP="00F076C5">
            <w:pPr>
              <w:jc w:val="both"/>
              <w:rPr>
                <w:color w:val="000000" w:themeColor="text1"/>
              </w:rPr>
            </w:pPr>
            <w:r w:rsidRPr="00F076C5">
              <w:rPr>
                <w:color w:val="000000" w:themeColor="text1"/>
                <w:sz w:val="20"/>
              </w:rPr>
              <w:t>Export audit log.</w:t>
            </w:r>
          </w:p>
        </w:tc>
      </w:tr>
      <w:tr w:rsidR="00F076C5" w:rsidRPr="00F076C5" w14:paraId="05C6CB9D" w14:textId="77777777">
        <w:trPr>
          <w:jc w:val="center"/>
        </w:trPr>
        <w:tc>
          <w:tcPr>
            <w:tcW w:w="2484" w:type="dxa"/>
            <w:vAlign w:val="center"/>
          </w:tcPr>
          <w:p w14:paraId="687CD1E7"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178D8B46" w14:textId="77777777" w:rsidR="001C7584" w:rsidRPr="00F076C5" w:rsidRDefault="00000000" w:rsidP="00F076C5">
            <w:pPr>
              <w:jc w:val="both"/>
              <w:rPr>
                <w:color w:val="000000" w:themeColor="text1"/>
              </w:rPr>
            </w:pPr>
            <w:r w:rsidRPr="00F076C5">
              <w:rPr>
                <w:color w:val="000000" w:themeColor="text1"/>
                <w:sz w:val="20"/>
              </w:rPr>
              <w:t>`/dashboard/health-history`</w:t>
            </w:r>
          </w:p>
        </w:tc>
        <w:tc>
          <w:tcPr>
            <w:tcW w:w="2484" w:type="dxa"/>
            <w:vAlign w:val="center"/>
          </w:tcPr>
          <w:p w14:paraId="2C24B5AD"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175A7EFF" w14:textId="77777777" w:rsidR="001C7584" w:rsidRPr="00F076C5" w:rsidRDefault="00000000" w:rsidP="00F076C5">
            <w:pPr>
              <w:jc w:val="both"/>
              <w:rPr>
                <w:color w:val="000000" w:themeColor="text1"/>
              </w:rPr>
            </w:pPr>
            <w:r w:rsidRPr="00F076C5">
              <w:rPr>
                <w:color w:val="000000" w:themeColor="text1"/>
                <w:sz w:val="20"/>
              </w:rPr>
              <w:t>Riwayat health check service.</w:t>
            </w:r>
          </w:p>
        </w:tc>
      </w:tr>
      <w:tr w:rsidR="00F076C5" w:rsidRPr="00F076C5" w14:paraId="7AF236AA" w14:textId="77777777">
        <w:trPr>
          <w:jc w:val="center"/>
        </w:trPr>
        <w:tc>
          <w:tcPr>
            <w:tcW w:w="2484" w:type="dxa"/>
            <w:vAlign w:val="center"/>
          </w:tcPr>
          <w:p w14:paraId="367E0ABF"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1C6F0A85" w14:textId="77777777" w:rsidR="001C7584" w:rsidRPr="00F076C5" w:rsidRDefault="00000000" w:rsidP="00F076C5">
            <w:pPr>
              <w:jc w:val="both"/>
              <w:rPr>
                <w:color w:val="000000" w:themeColor="text1"/>
              </w:rPr>
            </w:pPr>
            <w:r w:rsidRPr="00F076C5">
              <w:rPr>
                <w:color w:val="000000" w:themeColor="text1"/>
                <w:sz w:val="20"/>
              </w:rPr>
              <w:t>`/dashboard/alerts`</w:t>
            </w:r>
          </w:p>
        </w:tc>
        <w:tc>
          <w:tcPr>
            <w:tcW w:w="2484" w:type="dxa"/>
            <w:vAlign w:val="center"/>
          </w:tcPr>
          <w:p w14:paraId="6AF34E94"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131A81CC" w14:textId="77777777" w:rsidR="001C7584" w:rsidRPr="00F076C5" w:rsidRDefault="00000000" w:rsidP="00F076C5">
            <w:pPr>
              <w:jc w:val="both"/>
              <w:rPr>
                <w:color w:val="000000" w:themeColor="text1"/>
              </w:rPr>
            </w:pPr>
            <w:r w:rsidRPr="00F076C5">
              <w:rPr>
                <w:color w:val="000000" w:themeColor="text1"/>
                <w:sz w:val="20"/>
              </w:rPr>
              <w:t>Alert sistem.</w:t>
            </w:r>
          </w:p>
        </w:tc>
      </w:tr>
      <w:tr w:rsidR="00F076C5" w:rsidRPr="00F076C5" w14:paraId="6A86CD34" w14:textId="77777777">
        <w:trPr>
          <w:jc w:val="center"/>
        </w:trPr>
        <w:tc>
          <w:tcPr>
            <w:tcW w:w="2484" w:type="dxa"/>
            <w:vAlign w:val="center"/>
          </w:tcPr>
          <w:p w14:paraId="39280381"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4F1B4D7F" w14:textId="77777777" w:rsidR="001C7584" w:rsidRPr="00F076C5" w:rsidRDefault="00000000" w:rsidP="00F076C5">
            <w:pPr>
              <w:jc w:val="both"/>
              <w:rPr>
                <w:color w:val="000000" w:themeColor="text1"/>
              </w:rPr>
            </w:pPr>
            <w:r w:rsidRPr="00F076C5">
              <w:rPr>
                <w:color w:val="000000" w:themeColor="text1"/>
                <w:sz w:val="20"/>
              </w:rPr>
              <w:t>`/dashboard/architecture`</w:t>
            </w:r>
          </w:p>
        </w:tc>
        <w:tc>
          <w:tcPr>
            <w:tcW w:w="2484" w:type="dxa"/>
            <w:vAlign w:val="center"/>
          </w:tcPr>
          <w:p w14:paraId="6578CE9C"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669B2FD4" w14:textId="77777777" w:rsidR="001C7584" w:rsidRPr="00F076C5" w:rsidRDefault="00000000" w:rsidP="00F076C5">
            <w:pPr>
              <w:jc w:val="both"/>
              <w:rPr>
                <w:color w:val="000000" w:themeColor="text1"/>
              </w:rPr>
            </w:pPr>
            <w:r w:rsidRPr="00F076C5">
              <w:rPr>
                <w:color w:val="000000" w:themeColor="text1"/>
                <w:sz w:val="20"/>
              </w:rPr>
              <w:t>Dokumentasi arsitektur gateway.</w:t>
            </w:r>
          </w:p>
        </w:tc>
      </w:tr>
      <w:tr w:rsidR="00F076C5" w:rsidRPr="00F076C5" w14:paraId="1E52D59B" w14:textId="77777777">
        <w:trPr>
          <w:jc w:val="center"/>
        </w:trPr>
        <w:tc>
          <w:tcPr>
            <w:tcW w:w="2484" w:type="dxa"/>
            <w:vAlign w:val="center"/>
          </w:tcPr>
          <w:p w14:paraId="507B2107"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1EAEDAEB" w14:textId="77777777" w:rsidR="001C7584" w:rsidRPr="00F076C5" w:rsidRDefault="00000000" w:rsidP="00F076C5">
            <w:pPr>
              <w:jc w:val="both"/>
              <w:rPr>
                <w:color w:val="000000" w:themeColor="text1"/>
              </w:rPr>
            </w:pPr>
            <w:r w:rsidRPr="00F076C5">
              <w:rPr>
                <w:color w:val="000000" w:themeColor="text1"/>
                <w:sz w:val="20"/>
              </w:rPr>
              <w:t>`/dashboard/docs`</w:t>
            </w:r>
          </w:p>
        </w:tc>
        <w:tc>
          <w:tcPr>
            <w:tcW w:w="2484" w:type="dxa"/>
            <w:vAlign w:val="center"/>
          </w:tcPr>
          <w:p w14:paraId="351126E3"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6E0DB12C" w14:textId="77777777" w:rsidR="001C7584" w:rsidRPr="00F076C5" w:rsidRDefault="00000000" w:rsidP="00F076C5">
            <w:pPr>
              <w:jc w:val="both"/>
              <w:rPr>
                <w:color w:val="000000" w:themeColor="text1"/>
              </w:rPr>
            </w:pPr>
            <w:r w:rsidRPr="00F076C5">
              <w:rPr>
                <w:color w:val="000000" w:themeColor="text1"/>
                <w:sz w:val="20"/>
              </w:rPr>
              <w:t>Dokumentasi API di dashboard.</w:t>
            </w:r>
          </w:p>
        </w:tc>
      </w:tr>
      <w:tr w:rsidR="00F076C5" w:rsidRPr="00F076C5" w14:paraId="5720B10D" w14:textId="77777777">
        <w:trPr>
          <w:jc w:val="center"/>
        </w:trPr>
        <w:tc>
          <w:tcPr>
            <w:tcW w:w="2484" w:type="dxa"/>
            <w:vAlign w:val="center"/>
          </w:tcPr>
          <w:p w14:paraId="6AD94F15"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2DBBC62D" w14:textId="77777777" w:rsidR="001C7584" w:rsidRPr="00F076C5" w:rsidRDefault="00000000" w:rsidP="00F076C5">
            <w:pPr>
              <w:jc w:val="both"/>
              <w:rPr>
                <w:color w:val="000000" w:themeColor="text1"/>
              </w:rPr>
            </w:pPr>
            <w:r w:rsidRPr="00F076C5">
              <w:rPr>
                <w:color w:val="000000" w:themeColor="text1"/>
                <w:sz w:val="20"/>
              </w:rPr>
              <w:t>`/client-portal`</w:t>
            </w:r>
          </w:p>
        </w:tc>
        <w:tc>
          <w:tcPr>
            <w:tcW w:w="2484" w:type="dxa"/>
            <w:vAlign w:val="center"/>
          </w:tcPr>
          <w:p w14:paraId="17AE7568" w14:textId="77777777" w:rsidR="001C7584" w:rsidRPr="00F076C5" w:rsidRDefault="00000000" w:rsidP="00F076C5">
            <w:pPr>
              <w:jc w:val="both"/>
              <w:rPr>
                <w:color w:val="000000" w:themeColor="text1"/>
              </w:rPr>
            </w:pPr>
            <w:r w:rsidRPr="00F076C5">
              <w:rPr>
                <w:color w:val="000000" w:themeColor="text1"/>
                <w:sz w:val="20"/>
              </w:rPr>
              <w:t>Login</w:t>
            </w:r>
          </w:p>
        </w:tc>
        <w:tc>
          <w:tcPr>
            <w:tcW w:w="2484" w:type="dxa"/>
            <w:vAlign w:val="center"/>
          </w:tcPr>
          <w:p w14:paraId="1ADACE15" w14:textId="77777777" w:rsidR="001C7584" w:rsidRPr="00F076C5" w:rsidRDefault="00000000" w:rsidP="00F076C5">
            <w:pPr>
              <w:jc w:val="both"/>
              <w:rPr>
                <w:color w:val="000000" w:themeColor="text1"/>
              </w:rPr>
            </w:pPr>
            <w:r w:rsidRPr="00F076C5">
              <w:rPr>
                <w:color w:val="000000" w:themeColor="text1"/>
                <w:sz w:val="20"/>
              </w:rPr>
              <w:t>Portal client untuk token dan simulasi request.</w:t>
            </w:r>
          </w:p>
        </w:tc>
      </w:tr>
      <w:tr w:rsidR="00F076C5" w:rsidRPr="00F076C5" w14:paraId="40F2B0A5" w14:textId="77777777">
        <w:trPr>
          <w:jc w:val="center"/>
        </w:trPr>
        <w:tc>
          <w:tcPr>
            <w:tcW w:w="2484" w:type="dxa"/>
            <w:vAlign w:val="center"/>
          </w:tcPr>
          <w:p w14:paraId="1C352D1F"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3F10B93B" w14:textId="77777777" w:rsidR="001C7584" w:rsidRPr="00F076C5" w:rsidRDefault="00000000" w:rsidP="00F076C5">
            <w:pPr>
              <w:jc w:val="both"/>
              <w:rPr>
                <w:color w:val="000000" w:themeColor="text1"/>
              </w:rPr>
            </w:pPr>
            <w:r w:rsidRPr="00F076C5">
              <w:rPr>
                <w:color w:val="000000" w:themeColor="text1"/>
                <w:sz w:val="20"/>
              </w:rPr>
              <w:t>`/download-docs`</w:t>
            </w:r>
          </w:p>
        </w:tc>
        <w:tc>
          <w:tcPr>
            <w:tcW w:w="2484" w:type="dxa"/>
            <w:vAlign w:val="center"/>
          </w:tcPr>
          <w:p w14:paraId="7F9EE465" w14:textId="77777777" w:rsidR="001C7584" w:rsidRPr="00F076C5" w:rsidRDefault="00000000" w:rsidP="00F076C5">
            <w:pPr>
              <w:jc w:val="both"/>
              <w:rPr>
                <w:color w:val="000000" w:themeColor="text1"/>
              </w:rPr>
            </w:pPr>
            <w:r w:rsidRPr="00F076C5">
              <w:rPr>
                <w:color w:val="000000" w:themeColor="text1"/>
                <w:sz w:val="20"/>
              </w:rPr>
              <w:t>Publik</w:t>
            </w:r>
          </w:p>
        </w:tc>
        <w:tc>
          <w:tcPr>
            <w:tcW w:w="2484" w:type="dxa"/>
            <w:vAlign w:val="center"/>
          </w:tcPr>
          <w:p w14:paraId="0DAD0057" w14:textId="77777777" w:rsidR="001C7584" w:rsidRPr="00F076C5" w:rsidRDefault="00000000" w:rsidP="00F076C5">
            <w:pPr>
              <w:jc w:val="both"/>
              <w:rPr>
                <w:color w:val="000000" w:themeColor="text1"/>
              </w:rPr>
            </w:pPr>
            <w:r w:rsidRPr="00F076C5">
              <w:rPr>
                <w:color w:val="000000" w:themeColor="text1"/>
                <w:sz w:val="20"/>
              </w:rPr>
              <w:t>Mengunduh dokumen panduan jika file tersedia.</w:t>
            </w:r>
          </w:p>
        </w:tc>
      </w:tr>
      <w:tr w:rsidR="00F076C5" w:rsidRPr="00F076C5" w14:paraId="27E70B0E" w14:textId="77777777">
        <w:trPr>
          <w:jc w:val="center"/>
        </w:trPr>
        <w:tc>
          <w:tcPr>
            <w:tcW w:w="2484" w:type="dxa"/>
            <w:vAlign w:val="center"/>
          </w:tcPr>
          <w:p w14:paraId="396F75C5"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0405D984" w14:textId="77777777" w:rsidR="001C7584" w:rsidRPr="00F076C5" w:rsidRDefault="00000000" w:rsidP="00F076C5">
            <w:pPr>
              <w:jc w:val="both"/>
              <w:rPr>
                <w:color w:val="000000" w:themeColor="text1"/>
              </w:rPr>
            </w:pPr>
            <w:r w:rsidRPr="00F076C5">
              <w:rPr>
                <w:color w:val="000000" w:themeColor="text1"/>
                <w:sz w:val="20"/>
              </w:rPr>
              <w:t>`/generate-test-token`</w:t>
            </w:r>
          </w:p>
        </w:tc>
        <w:tc>
          <w:tcPr>
            <w:tcW w:w="2484" w:type="dxa"/>
            <w:vAlign w:val="center"/>
          </w:tcPr>
          <w:p w14:paraId="6F765359" w14:textId="77777777" w:rsidR="001C7584" w:rsidRPr="00F076C5" w:rsidRDefault="00000000" w:rsidP="00F076C5">
            <w:pPr>
              <w:jc w:val="both"/>
              <w:rPr>
                <w:color w:val="000000" w:themeColor="text1"/>
              </w:rPr>
            </w:pPr>
            <w:r w:rsidRPr="00F076C5">
              <w:rPr>
                <w:color w:val="000000" w:themeColor="text1"/>
                <w:sz w:val="20"/>
              </w:rPr>
              <w:t>Login + CSRF</w:t>
            </w:r>
          </w:p>
        </w:tc>
        <w:tc>
          <w:tcPr>
            <w:tcW w:w="2484" w:type="dxa"/>
            <w:vAlign w:val="center"/>
          </w:tcPr>
          <w:p w14:paraId="29687897" w14:textId="77777777" w:rsidR="001C7584" w:rsidRPr="00F076C5" w:rsidRDefault="00000000" w:rsidP="00F076C5">
            <w:pPr>
              <w:jc w:val="both"/>
              <w:rPr>
                <w:color w:val="000000" w:themeColor="text1"/>
              </w:rPr>
            </w:pPr>
            <w:r w:rsidRPr="00F076C5">
              <w:rPr>
                <w:color w:val="000000" w:themeColor="text1"/>
                <w:sz w:val="20"/>
              </w:rPr>
              <w:t>Generate JWT demo untuk request gateway.</w:t>
            </w:r>
          </w:p>
        </w:tc>
      </w:tr>
      <w:tr w:rsidR="00F076C5" w:rsidRPr="00F076C5" w14:paraId="0E405357" w14:textId="77777777">
        <w:trPr>
          <w:jc w:val="center"/>
        </w:trPr>
        <w:tc>
          <w:tcPr>
            <w:tcW w:w="2484" w:type="dxa"/>
            <w:vAlign w:val="center"/>
          </w:tcPr>
          <w:p w14:paraId="659FD586"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3FCF73C9" w14:textId="77777777" w:rsidR="001C7584" w:rsidRPr="00F076C5" w:rsidRDefault="00000000" w:rsidP="00F076C5">
            <w:pPr>
              <w:jc w:val="both"/>
              <w:rPr>
                <w:color w:val="000000" w:themeColor="text1"/>
              </w:rPr>
            </w:pPr>
            <w:r w:rsidRPr="00F076C5">
              <w:rPr>
                <w:color w:val="000000" w:themeColor="text1"/>
                <w:sz w:val="20"/>
              </w:rPr>
              <w:t>`/api/tokens/revoke`</w:t>
            </w:r>
          </w:p>
        </w:tc>
        <w:tc>
          <w:tcPr>
            <w:tcW w:w="2484" w:type="dxa"/>
            <w:vAlign w:val="center"/>
          </w:tcPr>
          <w:p w14:paraId="1499B466" w14:textId="77777777" w:rsidR="001C7584" w:rsidRPr="00F076C5" w:rsidRDefault="00000000" w:rsidP="00F076C5">
            <w:pPr>
              <w:jc w:val="both"/>
              <w:rPr>
                <w:color w:val="000000" w:themeColor="text1"/>
              </w:rPr>
            </w:pPr>
            <w:r w:rsidRPr="00F076C5">
              <w:rPr>
                <w:color w:val="000000" w:themeColor="text1"/>
                <w:sz w:val="20"/>
              </w:rPr>
              <w:t>Login + CSRF</w:t>
            </w:r>
          </w:p>
        </w:tc>
        <w:tc>
          <w:tcPr>
            <w:tcW w:w="2484" w:type="dxa"/>
            <w:vAlign w:val="center"/>
          </w:tcPr>
          <w:p w14:paraId="67AA6061" w14:textId="77777777" w:rsidR="001C7584" w:rsidRPr="00F076C5" w:rsidRDefault="00000000" w:rsidP="00F076C5">
            <w:pPr>
              <w:jc w:val="both"/>
              <w:rPr>
                <w:color w:val="000000" w:themeColor="text1"/>
              </w:rPr>
            </w:pPr>
            <w:r w:rsidRPr="00F076C5">
              <w:rPr>
                <w:color w:val="000000" w:themeColor="text1"/>
                <w:sz w:val="20"/>
              </w:rPr>
              <w:t>Mencabut token API/JWT demo.</w:t>
            </w:r>
          </w:p>
        </w:tc>
      </w:tr>
      <w:tr w:rsidR="00F076C5" w:rsidRPr="00F076C5" w14:paraId="4A637538" w14:textId="77777777">
        <w:trPr>
          <w:jc w:val="center"/>
        </w:trPr>
        <w:tc>
          <w:tcPr>
            <w:tcW w:w="2484" w:type="dxa"/>
            <w:vAlign w:val="center"/>
          </w:tcPr>
          <w:p w14:paraId="54C9EBDF"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616ABDD9" w14:textId="77777777" w:rsidR="001C7584" w:rsidRPr="00F076C5" w:rsidRDefault="00000000" w:rsidP="00F076C5">
            <w:pPr>
              <w:jc w:val="both"/>
              <w:rPr>
                <w:color w:val="000000" w:themeColor="text1"/>
              </w:rPr>
            </w:pPr>
            <w:r w:rsidRPr="00F076C5">
              <w:rPr>
                <w:color w:val="000000" w:themeColor="text1"/>
                <w:sz w:val="20"/>
              </w:rPr>
              <w:t>`/api/status`</w:t>
            </w:r>
          </w:p>
        </w:tc>
        <w:tc>
          <w:tcPr>
            <w:tcW w:w="2484" w:type="dxa"/>
            <w:vAlign w:val="center"/>
          </w:tcPr>
          <w:p w14:paraId="570226FD" w14:textId="77777777" w:rsidR="001C7584" w:rsidRPr="00F076C5" w:rsidRDefault="00000000" w:rsidP="00F076C5">
            <w:pPr>
              <w:jc w:val="both"/>
              <w:rPr>
                <w:color w:val="000000" w:themeColor="text1"/>
              </w:rPr>
            </w:pPr>
            <w:r w:rsidRPr="00F076C5">
              <w:rPr>
                <w:color w:val="000000" w:themeColor="text1"/>
                <w:sz w:val="20"/>
              </w:rPr>
              <w:t>Publik</w:t>
            </w:r>
          </w:p>
        </w:tc>
        <w:tc>
          <w:tcPr>
            <w:tcW w:w="2484" w:type="dxa"/>
            <w:vAlign w:val="center"/>
          </w:tcPr>
          <w:p w14:paraId="089EAD1A" w14:textId="77777777" w:rsidR="001C7584" w:rsidRPr="00F076C5" w:rsidRDefault="00000000" w:rsidP="00F076C5">
            <w:pPr>
              <w:jc w:val="both"/>
              <w:rPr>
                <w:color w:val="000000" w:themeColor="text1"/>
              </w:rPr>
            </w:pPr>
            <w:r w:rsidRPr="00F076C5">
              <w:rPr>
                <w:color w:val="000000" w:themeColor="text1"/>
                <w:sz w:val="20"/>
              </w:rPr>
              <w:t>Status gateway dan service aktif.</w:t>
            </w:r>
          </w:p>
        </w:tc>
      </w:tr>
      <w:tr w:rsidR="00F076C5" w:rsidRPr="00F076C5" w14:paraId="0F113C61" w14:textId="77777777">
        <w:trPr>
          <w:jc w:val="center"/>
        </w:trPr>
        <w:tc>
          <w:tcPr>
            <w:tcW w:w="2484" w:type="dxa"/>
            <w:vAlign w:val="center"/>
          </w:tcPr>
          <w:p w14:paraId="6494B6B7"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38326E5C" w14:textId="77777777" w:rsidR="001C7584" w:rsidRPr="00F076C5" w:rsidRDefault="00000000" w:rsidP="00F076C5">
            <w:pPr>
              <w:jc w:val="both"/>
              <w:rPr>
                <w:color w:val="000000" w:themeColor="text1"/>
              </w:rPr>
            </w:pPr>
            <w:r w:rsidRPr="00F076C5">
              <w:rPr>
                <w:color w:val="000000" w:themeColor="text1"/>
                <w:sz w:val="20"/>
              </w:rPr>
              <w:t>`/api/logs`</w:t>
            </w:r>
          </w:p>
        </w:tc>
        <w:tc>
          <w:tcPr>
            <w:tcW w:w="2484" w:type="dxa"/>
            <w:vAlign w:val="center"/>
          </w:tcPr>
          <w:p w14:paraId="01C09E23"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557F489B" w14:textId="77777777" w:rsidR="001C7584" w:rsidRPr="00F076C5" w:rsidRDefault="00000000" w:rsidP="00F076C5">
            <w:pPr>
              <w:jc w:val="both"/>
              <w:rPr>
                <w:color w:val="000000" w:themeColor="text1"/>
              </w:rPr>
            </w:pPr>
            <w:r w:rsidRPr="00F076C5">
              <w:rPr>
                <w:color w:val="000000" w:themeColor="text1"/>
                <w:sz w:val="20"/>
              </w:rPr>
              <w:t>Data log request dalam format JSON.</w:t>
            </w:r>
          </w:p>
        </w:tc>
      </w:tr>
      <w:tr w:rsidR="00F076C5" w:rsidRPr="00F076C5" w14:paraId="4C659B2F" w14:textId="77777777">
        <w:trPr>
          <w:jc w:val="center"/>
        </w:trPr>
        <w:tc>
          <w:tcPr>
            <w:tcW w:w="2484" w:type="dxa"/>
            <w:vAlign w:val="center"/>
          </w:tcPr>
          <w:p w14:paraId="23460618"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50648AAE" w14:textId="77777777" w:rsidR="001C7584" w:rsidRPr="00F076C5" w:rsidRDefault="00000000" w:rsidP="00F076C5">
            <w:pPr>
              <w:jc w:val="both"/>
              <w:rPr>
                <w:color w:val="000000" w:themeColor="text1"/>
              </w:rPr>
            </w:pPr>
            <w:r w:rsidRPr="00F076C5">
              <w:rPr>
                <w:color w:val="000000" w:themeColor="text1"/>
                <w:sz w:val="20"/>
              </w:rPr>
              <w:t>`/api/services`</w:t>
            </w:r>
          </w:p>
        </w:tc>
        <w:tc>
          <w:tcPr>
            <w:tcW w:w="2484" w:type="dxa"/>
            <w:vAlign w:val="center"/>
          </w:tcPr>
          <w:p w14:paraId="3C290563"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0CC06815" w14:textId="77777777" w:rsidR="001C7584" w:rsidRPr="00F076C5" w:rsidRDefault="00000000" w:rsidP="00F076C5">
            <w:pPr>
              <w:jc w:val="both"/>
              <w:rPr>
                <w:color w:val="000000" w:themeColor="text1"/>
              </w:rPr>
            </w:pPr>
            <w:r w:rsidRPr="00F076C5">
              <w:rPr>
                <w:color w:val="000000" w:themeColor="text1"/>
                <w:sz w:val="20"/>
              </w:rPr>
              <w:t>Daftar service gateway.</w:t>
            </w:r>
          </w:p>
        </w:tc>
      </w:tr>
      <w:tr w:rsidR="00F076C5" w:rsidRPr="00F076C5" w14:paraId="1A1A1D2D" w14:textId="77777777">
        <w:trPr>
          <w:jc w:val="center"/>
        </w:trPr>
        <w:tc>
          <w:tcPr>
            <w:tcW w:w="2484" w:type="dxa"/>
            <w:vAlign w:val="center"/>
          </w:tcPr>
          <w:p w14:paraId="70FF44B2"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0BFB4CB7" w14:textId="77777777" w:rsidR="001C7584" w:rsidRPr="00F076C5" w:rsidRDefault="00000000" w:rsidP="00F076C5">
            <w:pPr>
              <w:jc w:val="both"/>
              <w:rPr>
                <w:color w:val="000000" w:themeColor="text1"/>
              </w:rPr>
            </w:pPr>
            <w:r w:rsidRPr="00F076C5">
              <w:rPr>
                <w:color w:val="000000" w:themeColor="text1"/>
                <w:sz w:val="20"/>
              </w:rPr>
              <w:t>`/api/services`</w:t>
            </w:r>
          </w:p>
        </w:tc>
        <w:tc>
          <w:tcPr>
            <w:tcW w:w="2484" w:type="dxa"/>
            <w:vAlign w:val="center"/>
          </w:tcPr>
          <w:p w14:paraId="42BAB942"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1061FC56" w14:textId="77777777" w:rsidR="001C7584" w:rsidRPr="00F076C5" w:rsidRDefault="00000000" w:rsidP="00F076C5">
            <w:pPr>
              <w:jc w:val="both"/>
              <w:rPr>
                <w:color w:val="000000" w:themeColor="text1"/>
              </w:rPr>
            </w:pPr>
            <w:r w:rsidRPr="00F076C5">
              <w:rPr>
                <w:color w:val="000000" w:themeColor="text1"/>
                <w:sz w:val="20"/>
              </w:rPr>
              <w:t>Menambah service gateway.</w:t>
            </w:r>
          </w:p>
        </w:tc>
      </w:tr>
      <w:tr w:rsidR="00F076C5" w:rsidRPr="00F076C5" w14:paraId="0AD44C2A" w14:textId="77777777">
        <w:trPr>
          <w:jc w:val="center"/>
        </w:trPr>
        <w:tc>
          <w:tcPr>
            <w:tcW w:w="2484" w:type="dxa"/>
            <w:vAlign w:val="center"/>
          </w:tcPr>
          <w:p w14:paraId="76DE0815"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3EE90B6F" w14:textId="77777777" w:rsidR="001C7584" w:rsidRPr="00F076C5" w:rsidRDefault="00000000" w:rsidP="00F076C5">
            <w:pPr>
              <w:jc w:val="both"/>
              <w:rPr>
                <w:color w:val="000000" w:themeColor="text1"/>
              </w:rPr>
            </w:pPr>
            <w:r w:rsidRPr="00F076C5">
              <w:rPr>
                <w:color w:val="000000" w:themeColor="text1"/>
                <w:sz w:val="20"/>
              </w:rPr>
              <w:t>`/api/services/:id/test`</w:t>
            </w:r>
          </w:p>
        </w:tc>
        <w:tc>
          <w:tcPr>
            <w:tcW w:w="2484" w:type="dxa"/>
            <w:vAlign w:val="center"/>
          </w:tcPr>
          <w:p w14:paraId="0D687A44"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7C274D7A" w14:textId="77777777" w:rsidR="001C7584" w:rsidRPr="00F076C5" w:rsidRDefault="00000000" w:rsidP="00F076C5">
            <w:pPr>
              <w:jc w:val="both"/>
              <w:rPr>
                <w:color w:val="000000" w:themeColor="text1"/>
              </w:rPr>
            </w:pPr>
            <w:r w:rsidRPr="00F076C5">
              <w:rPr>
                <w:color w:val="000000" w:themeColor="text1"/>
                <w:sz w:val="20"/>
              </w:rPr>
              <w:t>Test koneksi service.</w:t>
            </w:r>
          </w:p>
        </w:tc>
      </w:tr>
      <w:tr w:rsidR="00F076C5" w:rsidRPr="00F076C5" w14:paraId="0268FA4C" w14:textId="77777777">
        <w:trPr>
          <w:jc w:val="center"/>
        </w:trPr>
        <w:tc>
          <w:tcPr>
            <w:tcW w:w="2484" w:type="dxa"/>
            <w:vAlign w:val="center"/>
          </w:tcPr>
          <w:p w14:paraId="0D7AB111"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36E7896E" w14:textId="77777777" w:rsidR="001C7584" w:rsidRPr="00F076C5" w:rsidRDefault="00000000" w:rsidP="00F076C5">
            <w:pPr>
              <w:jc w:val="both"/>
              <w:rPr>
                <w:color w:val="000000" w:themeColor="text1"/>
              </w:rPr>
            </w:pPr>
            <w:r w:rsidRPr="00F076C5">
              <w:rPr>
                <w:color w:val="000000" w:themeColor="text1"/>
                <w:sz w:val="20"/>
              </w:rPr>
              <w:t>`/api/users`</w:t>
            </w:r>
          </w:p>
        </w:tc>
        <w:tc>
          <w:tcPr>
            <w:tcW w:w="2484" w:type="dxa"/>
            <w:vAlign w:val="center"/>
          </w:tcPr>
          <w:p w14:paraId="6B9019E6"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123E7DB3" w14:textId="77777777" w:rsidR="001C7584" w:rsidRPr="00F076C5" w:rsidRDefault="00000000" w:rsidP="00F076C5">
            <w:pPr>
              <w:jc w:val="both"/>
              <w:rPr>
                <w:color w:val="000000" w:themeColor="text1"/>
              </w:rPr>
            </w:pPr>
            <w:r w:rsidRPr="00F076C5">
              <w:rPr>
                <w:color w:val="000000" w:themeColor="text1"/>
                <w:sz w:val="20"/>
              </w:rPr>
              <w:t>Daftar user.</w:t>
            </w:r>
          </w:p>
        </w:tc>
      </w:tr>
      <w:tr w:rsidR="00F076C5" w:rsidRPr="00F076C5" w14:paraId="2B0BEA44" w14:textId="77777777">
        <w:trPr>
          <w:jc w:val="center"/>
        </w:trPr>
        <w:tc>
          <w:tcPr>
            <w:tcW w:w="2484" w:type="dxa"/>
            <w:vAlign w:val="center"/>
          </w:tcPr>
          <w:p w14:paraId="1056E6EA"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70E5666A" w14:textId="77777777" w:rsidR="001C7584" w:rsidRPr="00F076C5" w:rsidRDefault="00000000" w:rsidP="00F076C5">
            <w:pPr>
              <w:jc w:val="both"/>
              <w:rPr>
                <w:color w:val="000000" w:themeColor="text1"/>
              </w:rPr>
            </w:pPr>
            <w:r w:rsidRPr="00F076C5">
              <w:rPr>
                <w:color w:val="000000" w:themeColor="text1"/>
                <w:sz w:val="20"/>
              </w:rPr>
              <w:t>`/api/users`</w:t>
            </w:r>
          </w:p>
        </w:tc>
        <w:tc>
          <w:tcPr>
            <w:tcW w:w="2484" w:type="dxa"/>
            <w:vAlign w:val="center"/>
          </w:tcPr>
          <w:p w14:paraId="2B96E553"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56E85B85" w14:textId="77777777" w:rsidR="001C7584" w:rsidRPr="00F076C5" w:rsidRDefault="00000000" w:rsidP="00F076C5">
            <w:pPr>
              <w:jc w:val="both"/>
              <w:rPr>
                <w:color w:val="000000" w:themeColor="text1"/>
              </w:rPr>
            </w:pPr>
            <w:r w:rsidRPr="00F076C5">
              <w:rPr>
                <w:color w:val="000000" w:themeColor="text1"/>
                <w:sz w:val="20"/>
              </w:rPr>
              <w:t>Menambah user.</w:t>
            </w:r>
          </w:p>
        </w:tc>
      </w:tr>
      <w:tr w:rsidR="00F076C5" w:rsidRPr="00F076C5" w14:paraId="6FD24689" w14:textId="77777777">
        <w:trPr>
          <w:jc w:val="center"/>
        </w:trPr>
        <w:tc>
          <w:tcPr>
            <w:tcW w:w="2484" w:type="dxa"/>
            <w:vAlign w:val="center"/>
          </w:tcPr>
          <w:p w14:paraId="0326EA3B"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06F47D67" w14:textId="77777777" w:rsidR="001C7584" w:rsidRPr="00F076C5" w:rsidRDefault="00000000" w:rsidP="00F076C5">
            <w:pPr>
              <w:jc w:val="both"/>
              <w:rPr>
                <w:color w:val="000000" w:themeColor="text1"/>
              </w:rPr>
            </w:pPr>
            <w:r w:rsidRPr="00F076C5">
              <w:rPr>
                <w:color w:val="000000" w:themeColor="text1"/>
                <w:sz w:val="20"/>
              </w:rPr>
              <w:t>`/api/users/:id/reset-password`</w:t>
            </w:r>
          </w:p>
        </w:tc>
        <w:tc>
          <w:tcPr>
            <w:tcW w:w="2484" w:type="dxa"/>
            <w:vAlign w:val="center"/>
          </w:tcPr>
          <w:p w14:paraId="6C7B9316"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5BC6AC71" w14:textId="77777777" w:rsidR="001C7584" w:rsidRPr="00F076C5" w:rsidRDefault="00000000" w:rsidP="00F076C5">
            <w:pPr>
              <w:jc w:val="both"/>
              <w:rPr>
                <w:color w:val="000000" w:themeColor="text1"/>
              </w:rPr>
            </w:pPr>
            <w:r w:rsidRPr="00F076C5">
              <w:rPr>
                <w:color w:val="000000" w:themeColor="text1"/>
                <w:sz w:val="20"/>
              </w:rPr>
              <w:t>Reset password user.</w:t>
            </w:r>
          </w:p>
        </w:tc>
      </w:tr>
      <w:tr w:rsidR="00F076C5" w:rsidRPr="00F076C5" w14:paraId="2BA555EB" w14:textId="77777777">
        <w:trPr>
          <w:jc w:val="center"/>
        </w:trPr>
        <w:tc>
          <w:tcPr>
            <w:tcW w:w="2484" w:type="dxa"/>
            <w:vAlign w:val="center"/>
          </w:tcPr>
          <w:p w14:paraId="70E8EDA7"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32F2117C" w14:textId="77777777" w:rsidR="001C7584" w:rsidRPr="00F076C5" w:rsidRDefault="00000000" w:rsidP="00F076C5">
            <w:pPr>
              <w:jc w:val="both"/>
              <w:rPr>
                <w:color w:val="000000" w:themeColor="text1"/>
              </w:rPr>
            </w:pPr>
            <w:r w:rsidRPr="00F076C5">
              <w:rPr>
                <w:color w:val="000000" w:themeColor="text1"/>
                <w:sz w:val="20"/>
              </w:rPr>
              <w:t>`/api/keys`</w:t>
            </w:r>
          </w:p>
        </w:tc>
        <w:tc>
          <w:tcPr>
            <w:tcW w:w="2484" w:type="dxa"/>
            <w:vAlign w:val="center"/>
          </w:tcPr>
          <w:p w14:paraId="0B959898" w14:textId="77777777" w:rsidR="001C7584" w:rsidRPr="00F076C5" w:rsidRDefault="00000000" w:rsidP="00F076C5">
            <w:pPr>
              <w:jc w:val="both"/>
              <w:rPr>
                <w:color w:val="000000" w:themeColor="text1"/>
              </w:rPr>
            </w:pPr>
            <w:r w:rsidRPr="00F076C5">
              <w:rPr>
                <w:color w:val="000000" w:themeColor="text1"/>
                <w:sz w:val="20"/>
              </w:rPr>
              <w:t>Login</w:t>
            </w:r>
          </w:p>
        </w:tc>
        <w:tc>
          <w:tcPr>
            <w:tcW w:w="2484" w:type="dxa"/>
            <w:vAlign w:val="center"/>
          </w:tcPr>
          <w:p w14:paraId="050BAAD5" w14:textId="77777777" w:rsidR="001C7584" w:rsidRPr="00F076C5" w:rsidRDefault="00000000" w:rsidP="00F076C5">
            <w:pPr>
              <w:jc w:val="both"/>
              <w:rPr>
                <w:color w:val="000000" w:themeColor="text1"/>
              </w:rPr>
            </w:pPr>
            <w:r w:rsidRPr="00F076C5">
              <w:rPr>
                <w:color w:val="000000" w:themeColor="text1"/>
                <w:sz w:val="20"/>
              </w:rPr>
              <w:t>Daftar API key milik user login.</w:t>
            </w:r>
          </w:p>
        </w:tc>
      </w:tr>
      <w:tr w:rsidR="00F076C5" w:rsidRPr="00F076C5" w14:paraId="5FD7179F" w14:textId="77777777">
        <w:trPr>
          <w:jc w:val="center"/>
        </w:trPr>
        <w:tc>
          <w:tcPr>
            <w:tcW w:w="2484" w:type="dxa"/>
            <w:vAlign w:val="center"/>
          </w:tcPr>
          <w:p w14:paraId="00DDD61E"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596BE3C9" w14:textId="77777777" w:rsidR="001C7584" w:rsidRPr="00F076C5" w:rsidRDefault="00000000" w:rsidP="00F076C5">
            <w:pPr>
              <w:jc w:val="both"/>
              <w:rPr>
                <w:color w:val="000000" w:themeColor="text1"/>
              </w:rPr>
            </w:pPr>
            <w:r w:rsidRPr="00F076C5">
              <w:rPr>
                <w:color w:val="000000" w:themeColor="text1"/>
                <w:sz w:val="20"/>
              </w:rPr>
              <w:t>`/api/keys`</w:t>
            </w:r>
          </w:p>
        </w:tc>
        <w:tc>
          <w:tcPr>
            <w:tcW w:w="2484" w:type="dxa"/>
            <w:vAlign w:val="center"/>
          </w:tcPr>
          <w:p w14:paraId="1B0E7A47" w14:textId="77777777" w:rsidR="001C7584" w:rsidRPr="00F076C5" w:rsidRDefault="00000000" w:rsidP="00F076C5">
            <w:pPr>
              <w:jc w:val="both"/>
              <w:rPr>
                <w:color w:val="000000" w:themeColor="text1"/>
              </w:rPr>
            </w:pPr>
            <w:r w:rsidRPr="00F076C5">
              <w:rPr>
                <w:color w:val="000000" w:themeColor="text1"/>
                <w:sz w:val="20"/>
              </w:rPr>
              <w:t>Login + CSRF</w:t>
            </w:r>
          </w:p>
        </w:tc>
        <w:tc>
          <w:tcPr>
            <w:tcW w:w="2484" w:type="dxa"/>
            <w:vAlign w:val="center"/>
          </w:tcPr>
          <w:p w14:paraId="1575B616" w14:textId="77777777" w:rsidR="001C7584" w:rsidRPr="00F076C5" w:rsidRDefault="00000000" w:rsidP="00F076C5">
            <w:pPr>
              <w:jc w:val="both"/>
              <w:rPr>
                <w:color w:val="000000" w:themeColor="text1"/>
              </w:rPr>
            </w:pPr>
            <w:r w:rsidRPr="00F076C5">
              <w:rPr>
                <w:color w:val="000000" w:themeColor="text1"/>
                <w:sz w:val="20"/>
              </w:rPr>
              <w:t>Membuat API key baru.</w:t>
            </w:r>
          </w:p>
        </w:tc>
      </w:tr>
      <w:tr w:rsidR="00F076C5" w:rsidRPr="00F076C5" w14:paraId="018DFA66" w14:textId="77777777">
        <w:trPr>
          <w:jc w:val="center"/>
        </w:trPr>
        <w:tc>
          <w:tcPr>
            <w:tcW w:w="2484" w:type="dxa"/>
            <w:vAlign w:val="center"/>
          </w:tcPr>
          <w:p w14:paraId="59B2205A" w14:textId="77777777" w:rsidR="001C7584" w:rsidRPr="00F076C5" w:rsidRDefault="00000000" w:rsidP="00F076C5">
            <w:pPr>
              <w:jc w:val="both"/>
              <w:rPr>
                <w:color w:val="000000" w:themeColor="text1"/>
              </w:rPr>
            </w:pPr>
            <w:r w:rsidRPr="00F076C5">
              <w:rPr>
                <w:color w:val="000000" w:themeColor="text1"/>
                <w:sz w:val="20"/>
              </w:rPr>
              <w:t>`DELETE`</w:t>
            </w:r>
          </w:p>
        </w:tc>
        <w:tc>
          <w:tcPr>
            <w:tcW w:w="2484" w:type="dxa"/>
            <w:vAlign w:val="center"/>
          </w:tcPr>
          <w:p w14:paraId="2190049F" w14:textId="77777777" w:rsidR="001C7584" w:rsidRPr="00F076C5" w:rsidRDefault="00000000" w:rsidP="00F076C5">
            <w:pPr>
              <w:jc w:val="both"/>
              <w:rPr>
                <w:color w:val="000000" w:themeColor="text1"/>
              </w:rPr>
            </w:pPr>
            <w:r w:rsidRPr="00F076C5">
              <w:rPr>
                <w:color w:val="000000" w:themeColor="text1"/>
                <w:sz w:val="20"/>
              </w:rPr>
              <w:t>`/api/keys/:id`</w:t>
            </w:r>
          </w:p>
        </w:tc>
        <w:tc>
          <w:tcPr>
            <w:tcW w:w="2484" w:type="dxa"/>
            <w:vAlign w:val="center"/>
          </w:tcPr>
          <w:p w14:paraId="2D0E1F21" w14:textId="77777777" w:rsidR="001C7584" w:rsidRPr="00F076C5" w:rsidRDefault="00000000" w:rsidP="00F076C5">
            <w:pPr>
              <w:jc w:val="both"/>
              <w:rPr>
                <w:color w:val="000000" w:themeColor="text1"/>
              </w:rPr>
            </w:pPr>
            <w:r w:rsidRPr="00F076C5">
              <w:rPr>
                <w:color w:val="000000" w:themeColor="text1"/>
                <w:sz w:val="20"/>
              </w:rPr>
              <w:t>Login + CSRF</w:t>
            </w:r>
          </w:p>
        </w:tc>
        <w:tc>
          <w:tcPr>
            <w:tcW w:w="2484" w:type="dxa"/>
            <w:vAlign w:val="center"/>
          </w:tcPr>
          <w:p w14:paraId="11CD06E3" w14:textId="77777777" w:rsidR="001C7584" w:rsidRPr="00F076C5" w:rsidRDefault="00000000" w:rsidP="00F076C5">
            <w:pPr>
              <w:jc w:val="both"/>
              <w:rPr>
                <w:color w:val="000000" w:themeColor="text1"/>
              </w:rPr>
            </w:pPr>
            <w:r w:rsidRPr="00F076C5">
              <w:rPr>
                <w:color w:val="000000" w:themeColor="text1"/>
                <w:sz w:val="20"/>
              </w:rPr>
              <w:t>Menonaktifkan API key.</w:t>
            </w:r>
          </w:p>
        </w:tc>
      </w:tr>
      <w:tr w:rsidR="00F076C5" w:rsidRPr="00F076C5" w14:paraId="1A8773DA" w14:textId="77777777">
        <w:trPr>
          <w:jc w:val="center"/>
        </w:trPr>
        <w:tc>
          <w:tcPr>
            <w:tcW w:w="2484" w:type="dxa"/>
            <w:vAlign w:val="center"/>
          </w:tcPr>
          <w:p w14:paraId="3ECBDCEB"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2DE6F040" w14:textId="77777777" w:rsidR="001C7584" w:rsidRPr="00F076C5" w:rsidRDefault="00000000" w:rsidP="00F076C5">
            <w:pPr>
              <w:jc w:val="both"/>
              <w:rPr>
                <w:color w:val="000000" w:themeColor="text1"/>
              </w:rPr>
            </w:pPr>
            <w:r w:rsidRPr="00F076C5">
              <w:rPr>
                <w:color w:val="000000" w:themeColor="text1"/>
                <w:sz w:val="20"/>
              </w:rPr>
              <w:t>`/api/demo/simulate`</w:t>
            </w:r>
          </w:p>
        </w:tc>
        <w:tc>
          <w:tcPr>
            <w:tcW w:w="2484" w:type="dxa"/>
            <w:vAlign w:val="center"/>
          </w:tcPr>
          <w:p w14:paraId="0F9B9421" w14:textId="77777777" w:rsidR="001C7584" w:rsidRPr="00F076C5" w:rsidRDefault="00000000" w:rsidP="00F076C5">
            <w:pPr>
              <w:jc w:val="both"/>
              <w:rPr>
                <w:color w:val="000000" w:themeColor="text1"/>
              </w:rPr>
            </w:pPr>
            <w:r w:rsidRPr="00F076C5">
              <w:rPr>
                <w:color w:val="000000" w:themeColor="text1"/>
                <w:sz w:val="20"/>
              </w:rPr>
              <w:t>Login</w:t>
            </w:r>
          </w:p>
        </w:tc>
        <w:tc>
          <w:tcPr>
            <w:tcW w:w="2484" w:type="dxa"/>
            <w:vAlign w:val="center"/>
          </w:tcPr>
          <w:p w14:paraId="5E8E7766" w14:textId="77777777" w:rsidR="001C7584" w:rsidRPr="00F076C5" w:rsidRDefault="00000000" w:rsidP="00F076C5">
            <w:pPr>
              <w:jc w:val="both"/>
              <w:rPr>
                <w:color w:val="000000" w:themeColor="text1"/>
              </w:rPr>
            </w:pPr>
            <w:r w:rsidRPr="00F076C5">
              <w:rPr>
                <w:color w:val="000000" w:themeColor="text1"/>
                <w:sz w:val="20"/>
              </w:rPr>
              <w:t>Simulasi request integrasi.</w:t>
            </w:r>
          </w:p>
        </w:tc>
      </w:tr>
      <w:tr w:rsidR="00F076C5" w:rsidRPr="00F076C5" w14:paraId="2952A19A" w14:textId="77777777">
        <w:trPr>
          <w:jc w:val="center"/>
        </w:trPr>
        <w:tc>
          <w:tcPr>
            <w:tcW w:w="2484" w:type="dxa"/>
            <w:vAlign w:val="center"/>
          </w:tcPr>
          <w:p w14:paraId="597425F8"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57E188A3" w14:textId="77777777" w:rsidR="001C7584" w:rsidRPr="00F076C5" w:rsidRDefault="00000000" w:rsidP="00F076C5">
            <w:pPr>
              <w:jc w:val="both"/>
              <w:rPr>
                <w:color w:val="000000" w:themeColor="text1"/>
              </w:rPr>
            </w:pPr>
            <w:r w:rsidRPr="00F076C5">
              <w:rPr>
                <w:color w:val="000000" w:themeColor="text1"/>
                <w:sz w:val="20"/>
              </w:rPr>
              <w:t>`/api/demo/seed-data`</w:t>
            </w:r>
          </w:p>
        </w:tc>
        <w:tc>
          <w:tcPr>
            <w:tcW w:w="2484" w:type="dxa"/>
            <w:vAlign w:val="center"/>
          </w:tcPr>
          <w:p w14:paraId="0243C47D"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7CD598C4" w14:textId="77777777" w:rsidR="001C7584" w:rsidRPr="00F076C5" w:rsidRDefault="00000000" w:rsidP="00F076C5">
            <w:pPr>
              <w:jc w:val="both"/>
              <w:rPr>
                <w:color w:val="000000" w:themeColor="text1"/>
              </w:rPr>
            </w:pPr>
            <w:r w:rsidRPr="00F076C5">
              <w:rPr>
                <w:color w:val="000000" w:themeColor="text1"/>
                <w:sz w:val="20"/>
              </w:rPr>
              <w:t>Seed data demo untuk logs, revenue, alert, dan shadow usage.</w:t>
            </w:r>
          </w:p>
        </w:tc>
      </w:tr>
      <w:tr w:rsidR="00F076C5" w:rsidRPr="00F076C5" w14:paraId="7FE851D7" w14:textId="77777777">
        <w:trPr>
          <w:jc w:val="center"/>
        </w:trPr>
        <w:tc>
          <w:tcPr>
            <w:tcW w:w="2484" w:type="dxa"/>
            <w:vAlign w:val="center"/>
          </w:tcPr>
          <w:p w14:paraId="620E47DE"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58E7EEF5" w14:textId="77777777" w:rsidR="001C7584" w:rsidRPr="00F076C5" w:rsidRDefault="00000000" w:rsidP="00F076C5">
            <w:pPr>
              <w:jc w:val="both"/>
              <w:rPr>
                <w:color w:val="000000" w:themeColor="text1"/>
              </w:rPr>
            </w:pPr>
            <w:r w:rsidRPr="00F076C5">
              <w:rPr>
                <w:color w:val="000000" w:themeColor="text1"/>
                <w:sz w:val="20"/>
              </w:rPr>
              <w:t>`/integrator/routing_api`</w:t>
            </w:r>
          </w:p>
        </w:tc>
        <w:tc>
          <w:tcPr>
            <w:tcW w:w="2484" w:type="dxa"/>
            <w:vAlign w:val="center"/>
          </w:tcPr>
          <w:p w14:paraId="54C708A4" w14:textId="77777777" w:rsidR="001C7584" w:rsidRPr="00F076C5" w:rsidRDefault="00000000" w:rsidP="00F076C5">
            <w:pPr>
              <w:jc w:val="both"/>
              <w:rPr>
                <w:color w:val="000000" w:themeColor="text1"/>
              </w:rPr>
            </w:pPr>
            <w:r w:rsidRPr="00F076C5">
              <w:rPr>
                <w:color w:val="000000" w:themeColor="text1"/>
                <w:sz w:val="20"/>
              </w:rPr>
              <w:t>Bearer JWT/API Key</w:t>
            </w:r>
          </w:p>
        </w:tc>
        <w:tc>
          <w:tcPr>
            <w:tcW w:w="2484" w:type="dxa"/>
            <w:vAlign w:val="center"/>
          </w:tcPr>
          <w:p w14:paraId="72A35B09" w14:textId="77777777" w:rsidR="001C7584" w:rsidRPr="00F076C5" w:rsidRDefault="00000000" w:rsidP="00F076C5">
            <w:pPr>
              <w:jc w:val="both"/>
              <w:rPr>
                <w:color w:val="000000" w:themeColor="text1"/>
              </w:rPr>
            </w:pPr>
            <w:r w:rsidRPr="00F076C5">
              <w:rPr>
                <w:color w:val="000000" w:themeColor="text1"/>
                <w:sz w:val="20"/>
              </w:rPr>
              <w:t>Daftar routing service aktif.</w:t>
            </w:r>
          </w:p>
        </w:tc>
      </w:tr>
      <w:tr w:rsidR="00F076C5" w:rsidRPr="00F076C5" w14:paraId="50C5C2DA" w14:textId="77777777">
        <w:trPr>
          <w:jc w:val="center"/>
        </w:trPr>
        <w:tc>
          <w:tcPr>
            <w:tcW w:w="2484" w:type="dxa"/>
            <w:vAlign w:val="center"/>
          </w:tcPr>
          <w:p w14:paraId="0E98A2C3"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10A8DDD9" w14:textId="77777777" w:rsidR="001C7584" w:rsidRPr="00F076C5" w:rsidRDefault="00000000" w:rsidP="00F076C5">
            <w:pPr>
              <w:jc w:val="both"/>
              <w:rPr>
                <w:color w:val="000000" w:themeColor="text1"/>
              </w:rPr>
            </w:pPr>
            <w:r w:rsidRPr="00F076C5">
              <w:rPr>
                <w:color w:val="000000" w:themeColor="text1"/>
                <w:sz w:val="20"/>
              </w:rPr>
              <w:t>`/integrator/validasi_request`</w:t>
            </w:r>
          </w:p>
        </w:tc>
        <w:tc>
          <w:tcPr>
            <w:tcW w:w="2484" w:type="dxa"/>
            <w:vAlign w:val="center"/>
          </w:tcPr>
          <w:p w14:paraId="39537A7D" w14:textId="77777777" w:rsidR="001C7584" w:rsidRPr="00F076C5" w:rsidRDefault="00000000" w:rsidP="00F076C5">
            <w:pPr>
              <w:jc w:val="both"/>
              <w:rPr>
                <w:color w:val="000000" w:themeColor="text1"/>
              </w:rPr>
            </w:pPr>
            <w:r w:rsidRPr="00F076C5">
              <w:rPr>
                <w:color w:val="000000" w:themeColor="text1"/>
                <w:sz w:val="20"/>
              </w:rPr>
              <w:t>Bearer JWT/API Key</w:t>
            </w:r>
          </w:p>
        </w:tc>
        <w:tc>
          <w:tcPr>
            <w:tcW w:w="2484" w:type="dxa"/>
            <w:vAlign w:val="center"/>
          </w:tcPr>
          <w:p w14:paraId="528EF124" w14:textId="77777777" w:rsidR="001C7584" w:rsidRPr="00F076C5" w:rsidRDefault="00000000" w:rsidP="00F076C5">
            <w:pPr>
              <w:jc w:val="both"/>
              <w:rPr>
                <w:color w:val="000000" w:themeColor="text1"/>
              </w:rPr>
            </w:pPr>
            <w:r w:rsidRPr="00F076C5">
              <w:rPr>
                <w:color w:val="000000" w:themeColor="text1"/>
                <w:sz w:val="20"/>
              </w:rPr>
              <w:t>Validasi token gateway.</w:t>
            </w:r>
          </w:p>
        </w:tc>
      </w:tr>
      <w:tr w:rsidR="00F076C5" w:rsidRPr="00F076C5" w14:paraId="729EB208" w14:textId="77777777">
        <w:trPr>
          <w:jc w:val="center"/>
        </w:trPr>
        <w:tc>
          <w:tcPr>
            <w:tcW w:w="2484" w:type="dxa"/>
            <w:vAlign w:val="center"/>
          </w:tcPr>
          <w:p w14:paraId="4DD0F7B1"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64BB1A9D" w14:textId="77777777" w:rsidR="001C7584" w:rsidRPr="00F076C5" w:rsidRDefault="00000000" w:rsidP="00F076C5">
            <w:pPr>
              <w:jc w:val="both"/>
              <w:rPr>
                <w:color w:val="000000" w:themeColor="text1"/>
              </w:rPr>
            </w:pPr>
            <w:r w:rsidRPr="00F076C5">
              <w:rPr>
                <w:color w:val="000000" w:themeColor="text1"/>
                <w:sz w:val="20"/>
              </w:rPr>
              <w:t>`/integrator/logging`</w:t>
            </w:r>
          </w:p>
        </w:tc>
        <w:tc>
          <w:tcPr>
            <w:tcW w:w="2484" w:type="dxa"/>
            <w:vAlign w:val="center"/>
          </w:tcPr>
          <w:p w14:paraId="78F8E6A7" w14:textId="77777777" w:rsidR="001C7584" w:rsidRPr="00F076C5" w:rsidRDefault="00000000" w:rsidP="00F076C5">
            <w:pPr>
              <w:jc w:val="both"/>
              <w:rPr>
                <w:color w:val="000000" w:themeColor="text1"/>
              </w:rPr>
            </w:pPr>
            <w:r w:rsidRPr="00F076C5">
              <w:rPr>
                <w:color w:val="000000" w:themeColor="text1"/>
                <w:sz w:val="20"/>
              </w:rPr>
              <w:t>Bearer JWT/API Key</w:t>
            </w:r>
          </w:p>
        </w:tc>
        <w:tc>
          <w:tcPr>
            <w:tcW w:w="2484" w:type="dxa"/>
            <w:vAlign w:val="center"/>
          </w:tcPr>
          <w:p w14:paraId="7FB58AE7" w14:textId="77777777" w:rsidR="001C7584" w:rsidRPr="00F076C5" w:rsidRDefault="00000000" w:rsidP="00F076C5">
            <w:pPr>
              <w:jc w:val="both"/>
              <w:rPr>
                <w:color w:val="000000" w:themeColor="text1"/>
              </w:rPr>
            </w:pPr>
            <w:r w:rsidRPr="00F076C5">
              <w:rPr>
                <w:color w:val="000000" w:themeColor="text1"/>
                <w:sz w:val="20"/>
              </w:rPr>
              <w:t>Log aktivitas gateway.</w:t>
            </w:r>
          </w:p>
        </w:tc>
      </w:tr>
      <w:tr w:rsidR="00F076C5" w:rsidRPr="00F076C5" w14:paraId="62565A9B" w14:textId="77777777">
        <w:trPr>
          <w:jc w:val="center"/>
        </w:trPr>
        <w:tc>
          <w:tcPr>
            <w:tcW w:w="2484" w:type="dxa"/>
            <w:vAlign w:val="center"/>
          </w:tcPr>
          <w:p w14:paraId="4D20CF52"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7EBE64B6" w14:textId="77777777" w:rsidR="001C7584" w:rsidRPr="00F076C5" w:rsidRDefault="00000000" w:rsidP="00F076C5">
            <w:pPr>
              <w:jc w:val="both"/>
              <w:rPr>
                <w:color w:val="000000" w:themeColor="text1"/>
              </w:rPr>
            </w:pPr>
            <w:r w:rsidRPr="00F076C5">
              <w:rPr>
                <w:color w:val="000000" w:themeColor="text1"/>
                <w:sz w:val="20"/>
              </w:rPr>
              <w:t>`/integrator/biaya_layanan_integrasi`</w:t>
            </w:r>
          </w:p>
        </w:tc>
        <w:tc>
          <w:tcPr>
            <w:tcW w:w="2484" w:type="dxa"/>
            <w:vAlign w:val="center"/>
          </w:tcPr>
          <w:p w14:paraId="692A97D8" w14:textId="77777777" w:rsidR="001C7584" w:rsidRPr="00F076C5" w:rsidRDefault="00000000" w:rsidP="00F076C5">
            <w:pPr>
              <w:jc w:val="both"/>
              <w:rPr>
                <w:color w:val="000000" w:themeColor="text1"/>
              </w:rPr>
            </w:pPr>
            <w:r w:rsidRPr="00F076C5">
              <w:rPr>
                <w:color w:val="000000" w:themeColor="text1"/>
                <w:sz w:val="20"/>
              </w:rPr>
              <w:t>Bearer JWT/API Key</w:t>
            </w:r>
          </w:p>
        </w:tc>
        <w:tc>
          <w:tcPr>
            <w:tcW w:w="2484" w:type="dxa"/>
            <w:vAlign w:val="center"/>
          </w:tcPr>
          <w:p w14:paraId="221031E1" w14:textId="77777777" w:rsidR="001C7584" w:rsidRPr="00F076C5" w:rsidRDefault="00000000" w:rsidP="00F076C5">
            <w:pPr>
              <w:jc w:val="both"/>
              <w:rPr>
                <w:color w:val="000000" w:themeColor="text1"/>
              </w:rPr>
            </w:pPr>
            <w:r w:rsidRPr="00F076C5">
              <w:rPr>
                <w:color w:val="000000" w:themeColor="text1"/>
                <w:sz w:val="20"/>
              </w:rPr>
              <w:t>Informasi fee gateway.</w:t>
            </w:r>
          </w:p>
        </w:tc>
      </w:tr>
      <w:tr w:rsidR="00F076C5" w:rsidRPr="00F076C5" w14:paraId="343539ED" w14:textId="77777777">
        <w:trPr>
          <w:jc w:val="center"/>
        </w:trPr>
        <w:tc>
          <w:tcPr>
            <w:tcW w:w="2484" w:type="dxa"/>
            <w:vAlign w:val="center"/>
          </w:tcPr>
          <w:p w14:paraId="25DECC4B" w14:textId="77777777" w:rsidR="001C7584" w:rsidRPr="00F076C5" w:rsidRDefault="00000000" w:rsidP="00F076C5">
            <w:pPr>
              <w:jc w:val="both"/>
              <w:rPr>
                <w:color w:val="000000" w:themeColor="text1"/>
              </w:rPr>
            </w:pPr>
            <w:r w:rsidRPr="00F076C5">
              <w:rPr>
                <w:color w:val="000000" w:themeColor="text1"/>
                <w:sz w:val="20"/>
              </w:rPr>
              <w:t>`ALL`</w:t>
            </w:r>
          </w:p>
        </w:tc>
        <w:tc>
          <w:tcPr>
            <w:tcW w:w="2484" w:type="dxa"/>
            <w:vAlign w:val="center"/>
          </w:tcPr>
          <w:p w14:paraId="6F5026DF" w14:textId="77777777" w:rsidR="001C7584" w:rsidRPr="00F076C5" w:rsidRDefault="00000000" w:rsidP="00F076C5">
            <w:pPr>
              <w:jc w:val="both"/>
              <w:rPr>
                <w:color w:val="000000" w:themeColor="text1"/>
              </w:rPr>
            </w:pPr>
            <w:r w:rsidRPr="00F076C5">
              <w:rPr>
                <w:color w:val="000000" w:themeColor="text1"/>
                <w:sz w:val="20"/>
              </w:rPr>
              <w:t>`/integrator/:service`</w:t>
            </w:r>
          </w:p>
        </w:tc>
        <w:tc>
          <w:tcPr>
            <w:tcW w:w="2484" w:type="dxa"/>
            <w:vAlign w:val="center"/>
          </w:tcPr>
          <w:p w14:paraId="70F019BE" w14:textId="77777777" w:rsidR="001C7584" w:rsidRPr="00F076C5" w:rsidRDefault="00000000" w:rsidP="00F076C5">
            <w:pPr>
              <w:jc w:val="both"/>
              <w:rPr>
                <w:color w:val="000000" w:themeColor="text1"/>
              </w:rPr>
            </w:pPr>
            <w:r w:rsidRPr="00F076C5">
              <w:rPr>
                <w:color w:val="000000" w:themeColor="text1"/>
                <w:sz w:val="20"/>
              </w:rPr>
              <w:t>Bearer JWT/API Key</w:t>
            </w:r>
          </w:p>
        </w:tc>
        <w:tc>
          <w:tcPr>
            <w:tcW w:w="2484" w:type="dxa"/>
            <w:vAlign w:val="center"/>
          </w:tcPr>
          <w:p w14:paraId="46187B0B" w14:textId="77777777" w:rsidR="001C7584" w:rsidRPr="00F076C5" w:rsidRDefault="00000000" w:rsidP="00F076C5">
            <w:pPr>
              <w:jc w:val="both"/>
              <w:rPr>
                <w:color w:val="000000" w:themeColor="text1"/>
              </w:rPr>
            </w:pPr>
            <w:r w:rsidRPr="00F076C5">
              <w:rPr>
                <w:color w:val="000000" w:themeColor="text1"/>
                <w:sz w:val="20"/>
              </w:rPr>
              <w:t>Proxy request ke root service tujuan.</w:t>
            </w:r>
          </w:p>
        </w:tc>
      </w:tr>
      <w:tr w:rsidR="00F076C5" w:rsidRPr="00F076C5" w14:paraId="35D9711D" w14:textId="77777777">
        <w:trPr>
          <w:jc w:val="center"/>
        </w:trPr>
        <w:tc>
          <w:tcPr>
            <w:tcW w:w="2484" w:type="dxa"/>
            <w:vAlign w:val="center"/>
          </w:tcPr>
          <w:p w14:paraId="78FC0645" w14:textId="77777777" w:rsidR="001C7584" w:rsidRPr="00F076C5" w:rsidRDefault="00000000" w:rsidP="00F076C5">
            <w:pPr>
              <w:jc w:val="both"/>
              <w:rPr>
                <w:color w:val="000000" w:themeColor="text1"/>
              </w:rPr>
            </w:pPr>
            <w:r w:rsidRPr="00F076C5">
              <w:rPr>
                <w:color w:val="000000" w:themeColor="text1"/>
                <w:sz w:val="20"/>
              </w:rPr>
              <w:t>`ALL`</w:t>
            </w:r>
          </w:p>
        </w:tc>
        <w:tc>
          <w:tcPr>
            <w:tcW w:w="2484" w:type="dxa"/>
            <w:vAlign w:val="center"/>
          </w:tcPr>
          <w:p w14:paraId="778988B6" w14:textId="77777777" w:rsidR="001C7584" w:rsidRPr="00F076C5" w:rsidRDefault="00000000" w:rsidP="00F076C5">
            <w:pPr>
              <w:jc w:val="both"/>
              <w:rPr>
                <w:color w:val="000000" w:themeColor="text1"/>
              </w:rPr>
            </w:pPr>
            <w:r w:rsidRPr="00F076C5">
              <w:rPr>
                <w:color w:val="000000" w:themeColor="text1"/>
                <w:sz w:val="20"/>
              </w:rPr>
              <w:t>`/integrator/:service/:path`</w:t>
            </w:r>
          </w:p>
        </w:tc>
        <w:tc>
          <w:tcPr>
            <w:tcW w:w="2484" w:type="dxa"/>
            <w:vAlign w:val="center"/>
          </w:tcPr>
          <w:p w14:paraId="724EB3DD" w14:textId="77777777" w:rsidR="001C7584" w:rsidRPr="00F076C5" w:rsidRDefault="00000000" w:rsidP="00F076C5">
            <w:pPr>
              <w:jc w:val="both"/>
              <w:rPr>
                <w:color w:val="000000" w:themeColor="text1"/>
              </w:rPr>
            </w:pPr>
            <w:r w:rsidRPr="00F076C5">
              <w:rPr>
                <w:color w:val="000000" w:themeColor="text1"/>
                <w:sz w:val="20"/>
              </w:rPr>
              <w:t>Bearer JWT/API Key</w:t>
            </w:r>
          </w:p>
        </w:tc>
        <w:tc>
          <w:tcPr>
            <w:tcW w:w="2484" w:type="dxa"/>
            <w:vAlign w:val="center"/>
          </w:tcPr>
          <w:p w14:paraId="505707F7" w14:textId="77777777" w:rsidR="001C7584" w:rsidRPr="00F076C5" w:rsidRDefault="00000000" w:rsidP="00F076C5">
            <w:pPr>
              <w:jc w:val="both"/>
              <w:rPr>
                <w:color w:val="000000" w:themeColor="text1"/>
              </w:rPr>
            </w:pPr>
            <w:r w:rsidRPr="00F076C5">
              <w:rPr>
                <w:color w:val="000000" w:themeColor="text1"/>
                <w:sz w:val="20"/>
              </w:rPr>
              <w:t>Proxy request ke path service tujuan.</w:t>
            </w:r>
          </w:p>
        </w:tc>
      </w:tr>
    </w:tbl>
    <w:p w14:paraId="71D52BF7" w14:textId="77777777" w:rsidR="001C7584" w:rsidRPr="00F076C5" w:rsidRDefault="001C7584" w:rsidP="00F076C5">
      <w:pPr>
        <w:jc w:val="both"/>
        <w:rPr>
          <w:color w:val="000000" w:themeColor="text1"/>
        </w:rPr>
      </w:pPr>
    </w:p>
    <w:p w14:paraId="1A04990B" w14:textId="77777777" w:rsidR="001C7584" w:rsidRPr="00F076C5" w:rsidRDefault="00000000" w:rsidP="00F076C5">
      <w:pPr>
        <w:pStyle w:val="Heading1"/>
        <w:jc w:val="both"/>
        <w:rPr>
          <w:color w:val="000000" w:themeColor="text1"/>
        </w:rPr>
      </w:pPr>
      <w:r w:rsidRPr="00F076C5">
        <w:rPr>
          <w:color w:val="000000" w:themeColor="text1"/>
        </w:rPr>
        <w:lastRenderedPageBreak/>
        <w:t>API Key dan Autentikasi</w:t>
      </w:r>
    </w:p>
    <w:p w14:paraId="3D700DA4" w14:textId="77777777" w:rsidR="001C7584" w:rsidRPr="00F076C5" w:rsidRDefault="00000000" w:rsidP="00F076C5">
      <w:pPr>
        <w:jc w:val="both"/>
        <w:rPr>
          <w:color w:val="000000" w:themeColor="text1"/>
        </w:rPr>
      </w:pPr>
      <w:r w:rsidRPr="00F076C5">
        <w:rPr>
          <w:color w:val="000000" w:themeColor="text1"/>
        </w:rPr>
        <w:t>RPL Integrator menggunakan beberapa mekanisme autentikasi sesuai area aplikasi.</w:t>
      </w:r>
    </w:p>
    <w:tbl>
      <w:tblPr>
        <w:tblStyle w:val="TableGrid"/>
        <w:tblW w:w="0" w:type="auto"/>
        <w:jc w:val="center"/>
        <w:tblLook w:val="04A0" w:firstRow="1" w:lastRow="0" w:firstColumn="1" w:lastColumn="0" w:noHBand="0" w:noVBand="1"/>
      </w:tblPr>
      <w:tblGrid>
        <w:gridCol w:w="3308"/>
        <w:gridCol w:w="3309"/>
        <w:gridCol w:w="3309"/>
      </w:tblGrid>
      <w:tr w:rsidR="00F076C5" w:rsidRPr="00F076C5" w14:paraId="7AA6A7FB" w14:textId="77777777">
        <w:trPr>
          <w:jc w:val="center"/>
        </w:trPr>
        <w:tc>
          <w:tcPr>
            <w:tcW w:w="3312" w:type="dxa"/>
            <w:shd w:val="clear" w:color="auto" w:fill="D9EAF7"/>
            <w:vAlign w:val="center"/>
          </w:tcPr>
          <w:p w14:paraId="0EC833D5" w14:textId="77777777" w:rsidR="001C7584" w:rsidRPr="00F076C5" w:rsidRDefault="00000000" w:rsidP="00F076C5">
            <w:pPr>
              <w:jc w:val="both"/>
              <w:rPr>
                <w:color w:val="000000" w:themeColor="text1"/>
              </w:rPr>
            </w:pPr>
            <w:r w:rsidRPr="00F076C5">
              <w:rPr>
                <w:b/>
                <w:color w:val="000000" w:themeColor="text1"/>
                <w:sz w:val="20"/>
              </w:rPr>
              <w:t>Area</w:t>
            </w:r>
          </w:p>
        </w:tc>
        <w:tc>
          <w:tcPr>
            <w:tcW w:w="3312" w:type="dxa"/>
            <w:shd w:val="clear" w:color="auto" w:fill="D9EAF7"/>
            <w:vAlign w:val="center"/>
          </w:tcPr>
          <w:p w14:paraId="31793165" w14:textId="77777777" w:rsidR="001C7584" w:rsidRPr="00F076C5" w:rsidRDefault="00000000" w:rsidP="00F076C5">
            <w:pPr>
              <w:jc w:val="both"/>
              <w:rPr>
                <w:color w:val="000000" w:themeColor="text1"/>
              </w:rPr>
            </w:pPr>
            <w:r w:rsidRPr="00F076C5">
              <w:rPr>
                <w:b/>
                <w:color w:val="000000" w:themeColor="text1"/>
                <w:sz w:val="20"/>
              </w:rPr>
              <w:t>Mekanisme</w:t>
            </w:r>
          </w:p>
        </w:tc>
        <w:tc>
          <w:tcPr>
            <w:tcW w:w="3312" w:type="dxa"/>
            <w:shd w:val="clear" w:color="auto" w:fill="D9EAF7"/>
            <w:vAlign w:val="center"/>
          </w:tcPr>
          <w:p w14:paraId="1168C051" w14:textId="77777777" w:rsidR="001C7584" w:rsidRPr="00F076C5" w:rsidRDefault="00000000" w:rsidP="00F076C5">
            <w:pPr>
              <w:jc w:val="both"/>
              <w:rPr>
                <w:color w:val="000000" w:themeColor="text1"/>
              </w:rPr>
            </w:pPr>
            <w:r w:rsidRPr="00F076C5">
              <w:rPr>
                <w:b/>
                <w:color w:val="000000" w:themeColor="text1"/>
                <w:sz w:val="20"/>
              </w:rPr>
              <w:t>Keterangan</w:t>
            </w:r>
          </w:p>
        </w:tc>
      </w:tr>
      <w:tr w:rsidR="00F076C5" w:rsidRPr="00F076C5" w14:paraId="0539165B" w14:textId="77777777">
        <w:trPr>
          <w:jc w:val="center"/>
        </w:trPr>
        <w:tc>
          <w:tcPr>
            <w:tcW w:w="3312" w:type="dxa"/>
            <w:vAlign w:val="center"/>
          </w:tcPr>
          <w:p w14:paraId="6687501A" w14:textId="77777777" w:rsidR="001C7584" w:rsidRPr="00F076C5" w:rsidRDefault="00000000" w:rsidP="00F076C5">
            <w:pPr>
              <w:jc w:val="both"/>
              <w:rPr>
                <w:color w:val="000000" w:themeColor="text1"/>
              </w:rPr>
            </w:pPr>
            <w:r w:rsidRPr="00F076C5">
              <w:rPr>
                <w:color w:val="000000" w:themeColor="text1"/>
                <w:sz w:val="20"/>
              </w:rPr>
              <w:t>Dashboard</w:t>
            </w:r>
          </w:p>
        </w:tc>
        <w:tc>
          <w:tcPr>
            <w:tcW w:w="3312" w:type="dxa"/>
            <w:vAlign w:val="center"/>
          </w:tcPr>
          <w:p w14:paraId="7018E277" w14:textId="77777777" w:rsidR="001C7584" w:rsidRPr="00F076C5" w:rsidRDefault="00000000" w:rsidP="00F076C5">
            <w:pPr>
              <w:jc w:val="both"/>
              <w:rPr>
                <w:color w:val="000000" w:themeColor="text1"/>
              </w:rPr>
            </w:pPr>
            <w:r w:rsidRPr="00F076C5">
              <w:rPr>
                <w:color w:val="000000" w:themeColor="text1"/>
                <w:sz w:val="20"/>
              </w:rPr>
              <w:t>Session cookie JWT</w:t>
            </w:r>
          </w:p>
        </w:tc>
        <w:tc>
          <w:tcPr>
            <w:tcW w:w="3312" w:type="dxa"/>
            <w:vAlign w:val="center"/>
          </w:tcPr>
          <w:p w14:paraId="05B4D416" w14:textId="77777777" w:rsidR="001C7584" w:rsidRPr="00F076C5" w:rsidRDefault="00000000" w:rsidP="00F076C5">
            <w:pPr>
              <w:jc w:val="both"/>
              <w:rPr>
                <w:color w:val="000000" w:themeColor="text1"/>
              </w:rPr>
            </w:pPr>
            <w:r w:rsidRPr="00F076C5">
              <w:rPr>
                <w:color w:val="000000" w:themeColor="text1"/>
                <w:sz w:val="20"/>
              </w:rPr>
              <w:t>Digunakan setelah login melalui `/login`.</w:t>
            </w:r>
          </w:p>
        </w:tc>
      </w:tr>
      <w:tr w:rsidR="00F076C5" w:rsidRPr="00F076C5" w14:paraId="459C4C87" w14:textId="77777777">
        <w:trPr>
          <w:jc w:val="center"/>
        </w:trPr>
        <w:tc>
          <w:tcPr>
            <w:tcW w:w="3312" w:type="dxa"/>
            <w:vAlign w:val="center"/>
          </w:tcPr>
          <w:p w14:paraId="7A1B43AC" w14:textId="77777777" w:rsidR="001C7584" w:rsidRPr="00F076C5" w:rsidRDefault="00000000" w:rsidP="00F076C5">
            <w:pPr>
              <w:jc w:val="both"/>
              <w:rPr>
                <w:color w:val="000000" w:themeColor="text1"/>
              </w:rPr>
            </w:pPr>
            <w:r w:rsidRPr="00F076C5">
              <w:rPr>
                <w:color w:val="000000" w:themeColor="text1"/>
                <w:sz w:val="20"/>
              </w:rPr>
              <w:t>Client Portal</w:t>
            </w:r>
          </w:p>
        </w:tc>
        <w:tc>
          <w:tcPr>
            <w:tcW w:w="3312" w:type="dxa"/>
            <w:vAlign w:val="center"/>
          </w:tcPr>
          <w:p w14:paraId="03001A8B" w14:textId="77777777" w:rsidR="001C7584" w:rsidRPr="00F076C5" w:rsidRDefault="00000000" w:rsidP="00F076C5">
            <w:pPr>
              <w:jc w:val="both"/>
              <w:rPr>
                <w:color w:val="000000" w:themeColor="text1"/>
              </w:rPr>
            </w:pPr>
            <w:r w:rsidRPr="00F076C5">
              <w:rPr>
                <w:color w:val="000000" w:themeColor="text1"/>
                <w:sz w:val="20"/>
              </w:rPr>
              <w:t>Session cookie JWT</w:t>
            </w:r>
          </w:p>
        </w:tc>
        <w:tc>
          <w:tcPr>
            <w:tcW w:w="3312" w:type="dxa"/>
            <w:vAlign w:val="center"/>
          </w:tcPr>
          <w:p w14:paraId="3607001E" w14:textId="77777777" w:rsidR="001C7584" w:rsidRPr="00F076C5" w:rsidRDefault="00000000" w:rsidP="00F076C5">
            <w:pPr>
              <w:jc w:val="both"/>
              <w:rPr>
                <w:color w:val="000000" w:themeColor="text1"/>
              </w:rPr>
            </w:pPr>
            <w:r w:rsidRPr="00F076C5">
              <w:rPr>
                <w:color w:val="000000" w:themeColor="text1"/>
                <w:sz w:val="20"/>
              </w:rPr>
              <w:t>User login dapat mengakses portal dan membuat token/API key.</w:t>
            </w:r>
          </w:p>
        </w:tc>
      </w:tr>
      <w:tr w:rsidR="00F076C5" w:rsidRPr="00F076C5" w14:paraId="46E7D91A" w14:textId="77777777">
        <w:trPr>
          <w:jc w:val="center"/>
        </w:trPr>
        <w:tc>
          <w:tcPr>
            <w:tcW w:w="3312" w:type="dxa"/>
            <w:vAlign w:val="center"/>
          </w:tcPr>
          <w:p w14:paraId="1830A86B" w14:textId="77777777" w:rsidR="001C7584" w:rsidRPr="00F076C5" w:rsidRDefault="00000000" w:rsidP="00F076C5">
            <w:pPr>
              <w:jc w:val="both"/>
              <w:rPr>
                <w:color w:val="000000" w:themeColor="text1"/>
              </w:rPr>
            </w:pPr>
            <w:r w:rsidRPr="00F076C5">
              <w:rPr>
                <w:color w:val="000000" w:themeColor="text1"/>
                <w:sz w:val="20"/>
              </w:rPr>
              <w:t>API Gateway</w:t>
            </w:r>
          </w:p>
        </w:tc>
        <w:tc>
          <w:tcPr>
            <w:tcW w:w="3312" w:type="dxa"/>
            <w:vAlign w:val="center"/>
          </w:tcPr>
          <w:p w14:paraId="1DB9CE64" w14:textId="77777777" w:rsidR="001C7584" w:rsidRPr="00F076C5" w:rsidRDefault="00000000" w:rsidP="00F076C5">
            <w:pPr>
              <w:jc w:val="both"/>
              <w:rPr>
                <w:color w:val="000000" w:themeColor="text1"/>
              </w:rPr>
            </w:pPr>
            <w:r w:rsidRPr="00F076C5">
              <w:rPr>
                <w:color w:val="000000" w:themeColor="text1"/>
                <w:sz w:val="20"/>
              </w:rPr>
              <w:t>Header `Authorization: Bearer &lt;token&gt;`</w:t>
            </w:r>
          </w:p>
        </w:tc>
        <w:tc>
          <w:tcPr>
            <w:tcW w:w="3312" w:type="dxa"/>
            <w:vAlign w:val="center"/>
          </w:tcPr>
          <w:p w14:paraId="7C2F8AAC" w14:textId="77777777" w:rsidR="001C7584" w:rsidRPr="00F076C5" w:rsidRDefault="00000000" w:rsidP="00F076C5">
            <w:pPr>
              <w:jc w:val="both"/>
              <w:rPr>
                <w:color w:val="000000" w:themeColor="text1"/>
              </w:rPr>
            </w:pPr>
            <w:r w:rsidRPr="00F076C5">
              <w:rPr>
                <w:color w:val="000000" w:themeColor="text1"/>
                <w:sz w:val="20"/>
              </w:rPr>
              <w:t>Token dapat berupa JWT demo atau API key.</w:t>
            </w:r>
          </w:p>
        </w:tc>
      </w:tr>
      <w:tr w:rsidR="00F076C5" w:rsidRPr="00F076C5" w14:paraId="60E569D6" w14:textId="77777777">
        <w:trPr>
          <w:jc w:val="center"/>
        </w:trPr>
        <w:tc>
          <w:tcPr>
            <w:tcW w:w="3312" w:type="dxa"/>
            <w:vAlign w:val="center"/>
          </w:tcPr>
          <w:p w14:paraId="47809495" w14:textId="77777777" w:rsidR="001C7584" w:rsidRPr="00F076C5" w:rsidRDefault="00000000" w:rsidP="00F076C5">
            <w:pPr>
              <w:jc w:val="both"/>
              <w:rPr>
                <w:color w:val="000000" w:themeColor="text1"/>
              </w:rPr>
            </w:pPr>
            <w:r w:rsidRPr="00F076C5">
              <w:rPr>
                <w:color w:val="000000" w:themeColor="text1"/>
                <w:sz w:val="20"/>
              </w:rPr>
              <w:t>API Key</w:t>
            </w:r>
          </w:p>
        </w:tc>
        <w:tc>
          <w:tcPr>
            <w:tcW w:w="3312" w:type="dxa"/>
            <w:vAlign w:val="center"/>
          </w:tcPr>
          <w:p w14:paraId="2AD105AD" w14:textId="77777777" w:rsidR="001C7584" w:rsidRPr="00F076C5" w:rsidRDefault="00000000" w:rsidP="00F076C5">
            <w:pPr>
              <w:jc w:val="both"/>
              <w:rPr>
                <w:color w:val="000000" w:themeColor="text1"/>
              </w:rPr>
            </w:pPr>
            <w:r w:rsidRPr="00F076C5">
              <w:rPr>
                <w:color w:val="000000" w:themeColor="text1"/>
                <w:sz w:val="20"/>
              </w:rPr>
              <w:t>Prefix `igw_`</w:t>
            </w:r>
          </w:p>
        </w:tc>
        <w:tc>
          <w:tcPr>
            <w:tcW w:w="3312" w:type="dxa"/>
            <w:vAlign w:val="center"/>
          </w:tcPr>
          <w:p w14:paraId="2FD386C1" w14:textId="77777777" w:rsidR="001C7584" w:rsidRPr="00F076C5" w:rsidRDefault="00000000" w:rsidP="00F076C5">
            <w:pPr>
              <w:jc w:val="both"/>
              <w:rPr>
                <w:color w:val="000000" w:themeColor="text1"/>
              </w:rPr>
            </w:pPr>
            <w:r w:rsidRPr="00F076C5">
              <w:rPr>
                <w:color w:val="000000" w:themeColor="text1"/>
                <w:sz w:val="20"/>
              </w:rPr>
              <w:t>API key dibuat dari menu API key dan dapat digunakan sebagai Bearer token.</w:t>
            </w:r>
          </w:p>
        </w:tc>
      </w:tr>
      <w:tr w:rsidR="00000000" w:rsidRPr="00F076C5" w14:paraId="66FD9229" w14:textId="77777777">
        <w:trPr>
          <w:jc w:val="center"/>
        </w:trPr>
        <w:tc>
          <w:tcPr>
            <w:tcW w:w="3312" w:type="dxa"/>
            <w:vAlign w:val="center"/>
          </w:tcPr>
          <w:p w14:paraId="5C1A1AC5" w14:textId="77777777" w:rsidR="001C7584" w:rsidRPr="00F076C5" w:rsidRDefault="00000000" w:rsidP="00F076C5">
            <w:pPr>
              <w:jc w:val="both"/>
              <w:rPr>
                <w:color w:val="000000" w:themeColor="text1"/>
              </w:rPr>
            </w:pPr>
            <w:r w:rsidRPr="00F076C5">
              <w:rPr>
                <w:color w:val="000000" w:themeColor="text1"/>
                <w:sz w:val="20"/>
              </w:rPr>
              <w:t>Form/API Internal</w:t>
            </w:r>
          </w:p>
        </w:tc>
        <w:tc>
          <w:tcPr>
            <w:tcW w:w="3312" w:type="dxa"/>
            <w:vAlign w:val="center"/>
          </w:tcPr>
          <w:p w14:paraId="7081E436" w14:textId="77777777" w:rsidR="001C7584" w:rsidRPr="00F076C5" w:rsidRDefault="00000000" w:rsidP="00F076C5">
            <w:pPr>
              <w:jc w:val="both"/>
              <w:rPr>
                <w:color w:val="000000" w:themeColor="text1"/>
              </w:rPr>
            </w:pPr>
            <w:r w:rsidRPr="00F076C5">
              <w:rPr>
                <w:color w:val="000000" w:themeColor="text1"/>
                <w:sz w:val="20"/>
              </w:rPr>
              <w:t>CSRF token</w:t>
            </w:r>
          </w:p>
        </w:tc>
        <w:tc>
          <w:tcPr>
            <w:tcW w:w="3312" w:type="dxa"/>
            <w:vAlign w:val="center"/>
          </w:tcPr>
          <w:p w14:paraId="421CD3FE" w14:textId="77777777" w:rsidR="001C7584" w:rsidRPr="00F076C5" w:rsidRDefault="00000000" w:rsidP="00F076C5">
            <w:pPr>
              <w:jc w:val="both"/>
              <w:rPr>
                <w:color w:val="000000" w:themeColor="text1"/>
              </w:rPr>
            </w:pPr>
            <w:r w:rsidRPr="00F076C5">
              <w:rPr>
                <w:color w:val="000000" w:themeColor="text1"/>
                <w:sz w:val="20"/>
              </w:rPr>
              <w:t>Digunakan untuk aksi internal seperti generate token, tambah service, dan API key.</w:t>
            </w:r>
          </w:p>
        </w:tc>
      </w:tr>
    </w:tbl>
    <w:p w14:paraId="28DD1566" w14:textId="77777777" w:rsidR="001C7584" w:rsidRPr="00F076C5" w:rsidRDefault="001C7584" w:rsidP="00F076C5">
      <w:pPr>
        <w:jc w:val="both"/>
        <w:rPr>
          <w:color w:val="000000" w:themeColor="text1"/>
        </w:rPr>
      </w:pPr>
    </w:p>
    <w:p w14:paraId="448AB01D" w14:textId="77777777" w:rsidR="001C7584" w:rsidRPr="00F076C5" w:rsidRDefault="00000000" w:rsidP="00F076C5">
      <w:pPr>
        <w:jc w:val="both"/>
        <w:rPr>
          <w:color w:val="000000" w:themeColor="text1"/>
        </w:rPr>
      </w:pPr>
      <w:r w:rsidRPr="00F076C5">
        <w:rPr>
          <w:color w:val="000000" w:themeColor="text1"/>
        </w:rPr>
        <w:t>Contoh header gateway:</w:t>
      </w:r>
    </w:p>
    <w:p w14:paraId="17931C02" w14:textId="77777777" w:rsidR="001C7584" w:rsidRPr="00F076C5" w:rsidRDefault="00000000" w:rsidP="00F076C5">
      <w:pPr>
        <w:spacing w:after="120"/>
        <w:ind w:left="360"/>
        <w:jc w:val="both"/>
        <w:rPr>
          <w:color w:val="000000" w:themeColor="text1"/>
        </w:rPr>
      </w:pPr>
      <w:r w:rsidRPr="00F076C5">
        <w:rPr>
          <w:rFonts w:ascii="Consolas" w:hAnsi="Consolas"/>
          <w:color w:val="000000" w:themeColor="text1"/>
          <w:sz w:val="18"/>
        </w:rPr>
        <w:t>Authorization: Bearer &lt;JWT_atau_API_KEY_igw&gt;</w:t>
      </w:r>
    </w:p>
    <w:p w14:paraId="01A6398B" w14:textId="77777777" w:rsidR="001C7584" w:rsidRPr="00F076C5" w:rsidRDefault="00000000" w:rsidP="00F076C5">
      <w:pPr>
        <w:jc w:val="both"/>
        <w:rPr>
          <w:color w:val="000000" w:themeColor="text1"/>
        </w:rPr>
      </w:pPr>
      <w:r w:rsidRPr="00F076C5">
        <w:rPr>
          <w:color w:val="000000" w:themeColor="text1"/>
        </w:rPr>
        <w:t>Contoh request ke gateway:</w:t>
      </w:r>
    </w:p>
    <w:p w14:paraId="60FA418A" w14:textId="77777777" w:rsidR="001C7584" w:rsidRPr="00F076C5" w:rsidRDefault="00000000" w:rsidP="00F076C5">
      <w:pPr>
        <w:spacing w:after="120"/>
        <w:ind w:left="360"/>
        <w:jc w:val="both"/>
        <w:rPr>
          <w:color w:val="000000" w:themeColor="text1"/>
        </w:rPr>
      </w:pPr>
      <w:r w:rsidRPr="00F076C5">
        <w:rPr>
          <w:rFonts w:ascii="Consolas" w:hAnsi="Consolas"/>
          <w:color w:val="000000" w:themeColor="text1"/>
          <w:sz w:val="18"/>
        </w:rPr>
        <w:t>curl.exe http://localhost:3000/integrator/routing_api `</w:t>
      </w:r>
      <w:r w:rsidRPr="00F076C5">
        <w:rPr>
          <w:color w:val="000000" w:themeColor="text1"/>
        </w:rPr>
        <w:br/>
      </w:r>
      <w:r w:rsidRPr="00F076C5">
        <w:rPr>
          <w:rFonts w:ascii="Consolas" w:hAnsi="Consolas"/>
          <w:color w:val="000000" w:themeColor="text1"/>
          <w:sz w:val="18"/>
        </w:rPr>
        <w:t xml:space="preserve">  -H "Authorization: Bearer &lt;TOKEN&gt;"</w:t>
      </w:r>
    </w:p>
    <w:p w14:paraId="7BB1463D" w14:textId="77777777" w:rsidR="001C7584" w:rsidRPr="00F076C5" w:rsidRDefault="00000000" w:rsidP="00F076C5">
      <w:pPr>
        <w:jc w:val="both"/>
        <w:rPr>
          <w:color w:val="000000" w:themeColor="text1"/>
        </w:rPr>
      </w:pPr>
      <w:r w:rsidRPr="00F076C5">
        <w:rPr>
          <w:color w:val="000000" w:themeColor="text1"/>
        </w:rPr>
        <w:t>Catatan penting:</w:t>
      </w:r>
    </w:p>
    <w:p w14:paraId="5AE0882C" w14:textId="77777777" w:rsidR="001C7584" w:rsidRPr="00F076C5" w:rsidRDefault="00000000" w:rsidP="00F076C5">
      <w:pPr>
        <w:pStyle w:val="ListBullet"/>
        <w:jc w:val="both"/>
        <w:rPr>
          <w:color w:val="000000" w:themeColor="text1"/>
        </w:rPr>
      </w:pPr>
      <w:r w:rsidRPr="00F076C5">
        <w:rPr>
          <w:color w:val="000000" w:themeColor="text1"/>
        </w:rPr>
        <w:t xml:space="preserve">JWT demo dapat dibuat dari Client Portal atau endpoint </w:t>
      </w:r>
      <w:r w:rsidRPr="00F076C5">
        <w:rPr>
          <w:rFonts w:ascii="Consolas" w:hAnsi="Consolas"/>
          <w:color w:val="000000" w:themeColor="text1"/>
          <w:sz w:val="18"/>
        </w:rPr>
        <w:t>/generate-test-token</w:t>
      </w:r>
      <w:r w:rsidRPr="00F076C5">
        <w:rPr>
          <w:color w:val="000000" w:themeColor="text1"/>
        </w:rPr>
        <w:t xml:space="preserve"> setelah login.</w:t>
      </w:r>
    </w:p>
    <w:p w14:paraId="72D4DD1E" w14:textId="77777777" w:rsidR="001C7584" w:rsidRPr="00F076C5" w:rsidRDefault="00000000" w:rsidP="00F076C5">
      <w:pPr>
        <w:pStyle w:val="ListBullet"/>
        <w:jc w:val="both"/>
        <w:rPr>
          <w:color w:val="000000" w:themeColor="text1"/>
        </w:rPr>
      </w:pPr>
      <w:r w:rsidRPr="00F076C5">
        <w:rPr>
          <w:color w:val="000000" w:themeColor="text1"/>
        </w:rPr>
        <w:t>API key aktif dibatasi maksimal 5 key per user.</w:t>
      </w:r>
    </w:p>
    <w:p w14:paraId="6B33BFA2" w14:textId="77777777" w:rsidR="001C7584" w:rsidRPr="00F076C5" w:rsidRDefault="00000000" w:rsidP="00F076C5">
      <w:pPr>
        <w:pStyle w:val="ListBullet"/>
        <w:jc w:val="both"/>
        <w:rPr>
          <w:color w:val="000000" w:themeColor="text1"/>
        </w:rPr>
      </w:pPr>
      <w:r w:rsidRPr="00F076C5">
        <w:rPr>
          <w:color w:val="000000" w:themeColor="text1"/>
        </w:rPr>
        <w:t>API key memiliki daily limit dan pencatatan usage harian.</w:t>
      </w:r>
    </w:p>
    <w:p w14:paraId="3B4B8DE2" w14:textId="77777777" w:rsidR="001C7584" w:rsidRPr="00F076C5" w:rsidRDefault="00000000" w:rsidP="00F076C5">
      <w:pPr>
        <w:pStyle w:val="ListBullet"/>
        <w:jc w:val="both"/>
        <w:rPr>
          <w:color w:val="000000" w:themeColor="text1"/>
        </w:rPr>
      </w:pPr>
      <w:r w:rsidRPr="00F076C5">
        <w:rPr>
          <w:color w:val="000000" w:themeColor="text1"/>
        </w:rPr>
        <w:t>Token/API key yang tidak valid akan ditolak sebelum request diteruskan ke service tujuan.</w:t>
      </w:r>
    </w:p>
    <w:p w14:paraId="5C8EDD75" w14:textId="77777777" w:rsidR="001C7584" w:rsidRPr="00F076C5" w:rsidRDefault="00000000" w:rsidP="00F076C5">
      <w:pPr>
        <w:pStyle w:val="Heading1"/>
        <w:jc w:val="both"/>
        <w:rPr>
          <w:color w:val="000000" w:themeColor="text1"/>
        </w:rPr>
      </w:pPr>
      <w:r w:rsidRPr="00F076C5">
        <w:rPr>
          <w:color w:val="000000" w:themeColor="text1"/>
        </w:rPr>
        <w:t>Catatan Docker</w:t>
      </w:r>
    </w:p>
    <w:p w14:paraId="6FD2C0D8" w14:textId="77777777" w:rsidR="001C7584" w:rsidRPr="00F076C5" w:rsidRDefault="00000000" w:rsidP="00F076C5">
      <w:pPr>
        <w:pStyle w:val="ListBullet"/>
        <w:jc w:val="both"/>
        <w:rPr>
          <w:color w:val="000000" w:themeColor="text1"/>
        </w:rPr>
      </w:pPr>
      <w:r w:rsidRPr="00F076C5">
        <w:rPr>
          <w:color w:val="000000" w:themeColor="text1"/>
        </w:rPr>
        <w:t>Mode Docker tidak membutuhkan Laragon.</w:t>
      </w:r>
    </w:p>
    <w:p w14:paraId="033D1B87" w14:textId="77777777" w:rsidR="001C7584" w:rsidRPr="00F076C5" w:rsidRDefault="00000000" w:rsidP="00F076C5">
      <w:pPr>
        <w:pStyle w:val="ListBullet"/>
        <w:jc w:val="both"/>
        <w:rPr>
          <w:color w:val="000000" w:themeColor="text1"/>
        </w:rPr>
      </w:pPr>
      <w:r w:rsidRPr="00F076C5">
        <w:rPr>
          <w:color w:val="000000" w:themeColor="text1"/>
        </w:rPr>
        <w:t xml:space="preserve">MySQL berjalan di dalam container </w:t>
      </w:r>
      <w:r w:rsidRPr="00F076C5">
        <w:rPr>
          <w:rFonts w:ascii="Consolas" w:hAnsi="Consolas"/>
          <w:color w:val="000000" w:themeColor="text1"/>
          <w:sz w:val="18"/>
        </w:rPr>
        <w:t>rpl-integrator-mysql</w:t>
      </w:r>
      <w:r w:rsidRPr="00F076C5">
        <w:rPr>
          <w:color w:val="000000" w:themeColor="text1"/>
        </w:rPr>
        <w:t>.</w:t>
      </w:r>
    </w:p>
    <w:p w14:paraId="5A55C3A9" w14:textId="77777777" w:rsidR="001C7584" w:rsidRPr="00F076C5" w:rsidRDefault="00000000" w:rsidP="00F076C5">
      <w:pPr>
        <w:pStyle w:val="ListBullet"/>
        <w:jc w:val="both"/>
        <w:rPr>
          <w:color w:val="000000" w:themeColor="text1"/>
        </w:rPr>
      </w:pPr>
      <w:r w:rsidRPr="00F076C5">
        <w:rPr>
          <w:color w:val="000000" w:themeColor="text1"/>
        </w:rPr>
        <w:t xml:space="preserve">Aplikasi berjalan di container </w:t>
      </w:r>
      <w:r w:rsidRPr="00F076C5">
        <w:rPr>
          <w:rFonts w:ascii="Consolas" w:hAnsi="Consolas"/>
          <w:color w:val="000000" w:themeColor="text1"/>
          <w:sz w:val="18"/>
        </w:rPr>
        <w:t>rpl-integrator-app</w:t>
      </w:r>
      <w:r w:rsidRPr="00F076C5">
        <w:rPr>
          <w:color w:val="000000" w:themeColor="text1"/>
        </w:rPr>
        <w:t>.</w:t>
      </w:r>
    </w:p>
    <w:p w14:paraId="27401E63" w14:textId="77777777" w:rsidR="001C7584" w:rsidRPr="00F076C5" w:rsidRDefault="00000000" w:rsidP="00F076C5">
      <w:pPr>
        <w:pStyle w:val="ListBullet"/>
        <w:jc w:val="both"/>
        <w:rPr>
          <w:color w:val="000000" w:themeColor="text1"/>
        </w:rPr>
      </w:pPr>
      <w:r w:rsidRPr="00F076C5">
        <w:rPr>
          <w:color w:val="000000" w:themeColor="text1"/>
        </w:rPr>
        <w:t xml:space="preserve">Data MySQL disimpan di Docker volume </w:t>
      </w:r>
      <w:r w:rsidRPr="00F076C5">
        <w:rPr>
          <w:rFonts w:ascii="Consolas" w:hAnsi="Consolas"/>
          <w:color w:val="000000" w:themeColor="text1"/>
          <w:sz w:val="18"/>
        </w:rPr>
        <w:t>mysql_data</w:t>
      </w:r>
      <w:r w:rsidRPr="00F076C5">
        <w:rPr>
          <w:color w:val="000000" w:themeColor="text1"/>
        </w:rPr>
        <w:t>.</w:t>
      </w:r>
    </w:p>
    <w:p w14:paraId="61DA8D56" w14:textId="77777777" w:rsidR="001C7584" w:rsidRPr="00F076C5" w:rsidRDefault="00000000" w:rsidP="00F076C5">
      <w:pPr>
        <w:pStyle w:val="ListBullet"/>
        <w:jc w:val="both"/>
        <w:rPr>
          <w:color w:val="000000" w:themeColor="text1"/>
        </w:rPr>
      </w:pPr>
      <w:r w:rsidRPr="00F076C5">
        <w:rPr>
          <w:color w:val="000000" w:themeColor="text1"/>
        </w:rPr>
        <w:t xml:space="preserve">File </w:t>
      </w:r>
      <w:r w:rsidRPr="00F076C5">
        <w:rPr>
          <w:rFonts w:ascii="Consolas" w:hAnsi="Consolas"/>
          <w:color w:val="000000" w:themeColor="text1"/>
          <w:sz w:val="18"/>
        </w:rPr>
        <w:t>.env</w:t>
      </w:r>
      <w:r w:rsidRPr="00F076C5">
        <w:rPr>
          <w:color w:val="000000" w:themeColor="text1"/>
        </w:rPr>
        <w:t xml:space="preserve"> lokal tidak perlu dan tidak boleh disalin ke Docker image.</w:t>
      </w:r>
    </w:p>
    <w:p w14:paraId="186D0020" w14:textId="77777777" w:rsidR="001C7584" w:rsidRPr="00F076C5" w:rsidRDefault="00000000" w:rsidP="00F076C5">
      <w:pPr>
        <w:pStyle w:val="ListBullet"/>
        <w:jc w:val="both"/>
        <w:rPr>
          <w:color w:val="000000" w:themeColor="text1"/>
        </w:rPr>
      </w:pPr>
      <w:r w:rsidRPr="00F076C5">
        <w:rPr>
          <w:color w:val="000000" w:themeColor="text1"/>
        </w:rPr>
        <w:t xml:space="preserve">Konfigurasi Docker lokal dapat mengacu pada </w:t>
      </w:r>
      <w:r w:rsidRPr="00F076C5">
        <w:rPr>
          <w:rFonts w:ascii="Consolas" w:hAnsi="Consolas"/>
          <w:color w:val="000000" w:themeColor="text1"/>
          <w:sz w:val="18"/>
        </w:rPr>
        <w:t>.env.docker.example</w:t>
      </w:r>
      <w:r w:rsidRPr="00F076C5">
        <w:rPr>
          <w:color w:val="000000" w:themeColor="text1"/>
        </w:rPr>
        <w:t>.</w:t>
      </w:r>
    </w:p>
    <w:p w14:paraId="28AA83F9" w14:textId="77777777" w:rsidR="001C7584" w:rsidRDefault="00000000" w:rsidP="00F076C5">
      <w:pPr>
        <w:pStyle w:val="ListBullet"/>
        <w:jc w:val="both"/>
        <w:rPr>
          <w:color w:val="000000" w:themeColor="text1"/>
        </w:rPr>
      </w:pPr>
      <w:r w:rsidRPr="00F076C5">
        <w:rPr>
          <w:color w:val="000000" w:themeColor="text1"/>
        </w:rPr>
        <w:t xml:space="preserve">Service upstream yang berjalan di host dapat diakses container melalui </w:t>
      </w:r>
      <w:r w:rsidRPr="00F076C5">
        <w:rPr>
          <w:rFonts w:ascii="Consolas" w:hAnsi="Consolas"/>
          <w:color w:val="000000" w:themeColor="text1"/>
          <w:sz w:val="18"/>
        </w:rPr>
        <w:t>host.docker.internal</w:t>
      </w:r>
      <w:r w:rsidRPr="00F076C5">
        <w:rPr>
          <w:color w:val="000000" w:themeColor="text1"/>
        </w:rPr>
        <w:t>.</w:t>
      </w:r>
    </w:p>
    <w:p w14:paraId="61AE6F29" w14:textId="77777777" w:rsidR="00F076C5" w:rsidRDefault="00F076C5" w:rsidP="00F076C5">
      <w:pPr>
        <w:pStyle w:val="ListBullet"/>
        <w:numPr>
          <w:ilvl w:val="0"/>
          <w:numId w:val="0"/>
        </w:numPr>
        <w:ind w:left="360" w:hanging="360"/>
        <w:jc w:val="both"/>
        <w:rPr>
          <w:color w:val="000000" w:themeColor="text1"/>
        </w:rPr>
      </w:pPr>
    </w:p>
    <w:p w14:paraId="12CA3000" w14:textId="77777777" w:rsidR="00F076C5" w:rsidRDefault="00F076C5" w:rsidP="00F076C5">
      <w:pPr>
        <w:pStyle w:val="ListBullet"/>
        <w:numPr>
          <w:ilvl w:val="0"/>
          <w:numId w:val="0"/>
        </w:numPr>
        <w:ind w:left="360" w:hanging="360"/>
        <w:jc w:val="both"/>
        <w:rPr>
          <w:color w:val="000000" w:themeColor="text1"/>
        </w:rPr>
      </w:pPr>
    </w:p>
    <w:p w14:paraId="2789507A" w14:textId="77777777" w:rsidR="00F076C5" w:rsidRDefault="00F076C5" w:rsidP="00F076C5">
      <w:pPr>
        <w:pStyle w:val="ListBullet"/>
        <w:numPr>
          <w:ilvl w:val="0"/>
          <w:numId w:val="0"/>
        </w:numPr>
        <w:ind w:left="360" w:hanging="360"/>
        <w:jc w:val="both"/>
        <w:rPr>
          <w:color w:val="000000" w:themeColor="text1"/>
        </w:rPr>
      </w:pPr>
    </w:p>
    <w:p w14:paraId="2CCA3D89" w14:textId="77777777" w:rsidR="00F076C5" w:rsidRDefault="00F076C5" w:rsidP="00F076C5">
      <w:pPr>
        <w:pStyle w:val="ListBullet"/>
        <w:numPr>
          <w:ilvl w:val="0"/>
          <w:numId w:val="0"/>
        </w:numPr>
        <w:ind w:left="360" w:hanging="360"/>
        <w:jc w:val="both"/>
        <w:rPr>
          <w:color w:val="000000" w:themeColor="text1"/>
        </w:rPr>
      </w:pPr>
    </w:p>
    <w:p w14:paraId="67C810FB" w14:textId="77777777" w:rsidR="00F076C5" w:rsidRPr="00F076C5" w:rsidRDefault="00F076C5" w:rsidP="00F076C5">
      <w:pPr>
        <w:pStyle w:val="ListBullet"/>
        <w:numPr>
          <w:ilvl w:val="0"/>
          <w:numId w:val="0"/>
        </w:numPr>
        <w:ind w:left="360" w:hanging="360"/>
        <w:jc w:val="both"/>
        <w:rPr>
          <w:color w:val="000000" w:themeColor="text1"/>
        </w:rPr>
      </w:pPr>
    </w:p>
    <w:p w14:paraId="669BE1B3" w14:textId="01404E85" w:rsidR="00F076C5" w:rsidRPr="00F076C5" w:rsidRDefault="00000000" w:rsidP="00F076C5">
      <w:pPr>
        <w:pStyle w:val="Heading1"/>
        <w:jc w:val="both"/>
        <w:rPr>
          <w:color w:val="000000" w:themeColor="text1"/>
        </w:rPr>
      </w:pPr>
      <w:r w:rsidRPr="00F076C5">
        <w:rPr>
          <w:color w:val="000000" w:themeColor="text1"/>
        </w:rPr>
        <w:lastRenderedPageBreak/>
        <w:t>Screenshots</w:t>
      </w:r>
    </w:p>
    <w:p w14:paraId="37A740AE" w14:textId="77777777" w:rsidR="00F076C5" w:rsidRDefault="00F076C5" w:rsidP="00F076C5">
      <w:pPr>
        <w:ind w:left="360"/>
        <w:jc w:val="both"/>
        <w:rPr>
          <w:color w:val="000000" w:themeColor="text1"/>
        </w:rPr>
      </w:pPr>
    </w:p>
    <w:p w14:paraId="204C76C1" w14:textId="04DD44DB" w:rsidR="001C7584" w:rsidRDefault="00F076C5" w:rsidP="00F076C5">
      <w:pPr>
        <w:ind w:left="360"/>
        <w:jc w:val="both"/>
        <w:rPr>
          <w:color w:val="000000" w:themeColor="text1"/>
        </w:rPr>
      </w:pPr>
      <w:r>
        <w:rPr>
          <w:noProof/>
        </w:rPr>
        <w:drawing>
          <wp:inline distT="0" distB="0" distL="0" distR="0" wp14:anchorId="24C7DE5A" wp14:editId="31FD9E1F">
            <wp:extent cx="6309360" cy="3352165"/>
            <wp:effectExtent l="0" t="0" r="0" b="635"/>
            <wp:docPr id="81748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352165"/>
                    </a:xfrm>
                    <a:prstGeom prst="rect">
                      <a:avLst/>
                    </a:prstGeom>
                    <a:noFill/>
                    <a:ln>
                      <a:noFill/>
                    </a:ln>
                  </pic:spPr>
                </pic:pic>
              </a:graphicData>
            </a:graphic>
          </wp:inline>
        </w:drawing>
      </w:r>
    </w:p>
    <w:p w14:paraId="5F566FB6" w14:textId="13569891" w:rsidR="0058562A" w:rsidRDefault="0058562A" w:rsidP="00F076C5">
      <w:pPr>
        <w:ind w:left="360"/>
        <w:jc w:val="both"/>
        <w:rPr>
          <w:color w:val="000000" w:themeColor="text1"/>
        </w:rPr>
      </w:pPr>
      <w:r>
        <w:rPr>
          <w:noProof/>
        </w:rPr>
        <w:drawing>
          <wp:inline distT="0" distB="0" distL="0" distR="0" wp14:anchorId="662FF795" wp14:editId="1E646AE1">
            <wp:extent cx="6309360" cy="3180080"/>
            <wp:effectExtent l="0" t="0" r="0" b="1270"/>
            <wp:docPr id="1213712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180080"/>
                    </a:xfrm>
                    <a:prstGeom prst="rect">
                      <a:avLst/>
                    </a:prstGeom>
                    <a:noFill/>
                    <a:ln>
                      <a:noFill/>
                    </a:ln>
                  </pic:spPr>
                </pic:pic>
              </a:graphicData>
            </a:graphic>
          </wp:inline>
        </w:drawing>
      </w:r>
    </w:p>
    <w:p w14:paraId="436520EB" w14:textId="3A8577BB" w:rsidR="0058562A" w:rsidRDefault="0058562A" w:rsidP="00F076C5">
      <w:pPr>
        <w:ind w:left="360"/>
        <w:jc w:val="both"/>
        <w:rPr>
          <w:color w:val="000000" w:themeColor="text1"/>
        </w:rPr>
      </w:pPr>
      <w:r>
        <w:rPr>
          <w:noProof/>
        </w:rPr>
        <w:lastRenderedPageBreak/>
        <w:drawing>
          <wp:inline distT="0" distB="0" distL="0" distR="0" wp14:anchorId="3991A004" wp14:editId="2056B648">
            <wp:extent cx="6309360" cy="3180080"/>
            <wp:effectExtent l="0" t="0" r="0" b="1270"/>
            <wp:docPr id="492893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3180080"/>
                    </a:xfrm>
                    <a:prstGeom prst="rect">
                      <a:avLst/>
                    </a:prstGeom>
                    <a:noFill/>
                    <a:ln>
                      <a:noFill/>
                    </a:ln>
                  </pic:spPr>
                </pic:pic>
              </a:graphicData>
            </a:graphic>
          </wp:inline>
        </w:drawing>
      </w:r>
    </w:p>
    <w:p w14:paraId="22BF7B3D" w14:textId="344E9F91" w:rsidR="0058562A" w:rsidRDefault="0058562A" w:rsidP="00F076C5">
      <w:pPr>
        <w:ind w:left="360"/>
        <w:jc w:val="both"/>
        <w:rPr>
          <w:color w:val="000000" w:themeColor="text1"/>
        </w:rPr>
      </w:pPr>
      <w:r>
        <w:rPr>
          <w:noProof/>
        </w:rPr>
        <w:drawing>
          <wp:inline distT="0" distB="0" distL="0" distR="0" wp14:anchorId="40C4D618" wp14:editId="442AF326">
            <wp:extent cx="6309360" cy="2868295"/>
            <wp:effectExtent l="0" t="0" r="0" b="8255"/>
            <wp:docPr id="11902875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2868295"/>
                    </a:xfrm>
                    <a:prstGeom prst="rect">
                      <a:avLst/>
                    </a:prstGeom>
                    <a:noFill/>
                    <a:ln>
                      <a:noFill/>
                    </a:ln>
                  </pic:spPr>
                </pic:pic>
              </a:graphicData>
            </a:graphic>
          </wp:inline>
        </w:drawing>
      </w:r>
    </w:p>
    <w:p w14:paraId="3C589672" w14:textId="511A4CA5" w:rsidR="0058562A" w:rsidRDefault="0058562A" w:rsidP="00F076C5">
      <w:pPr>
        <w:ind w:left="360"/>
        <w:jc w:val="both"/>
        <w:rPr>
          <w:color w:val="000000" w:themeColor="text1"/>
        </w:rPr>
      </w:pPr>
      <w:r>
        <w:rPr>
          <w:noProof/>
        </w:rPr>
        <w:lastRenderedPageBreak/>
        <w:drawing>
          <wp:inline distT="0" distB="0" distL="0" distR="0" wp14:anchorId="50212036" wp14:editId="2E29A9BC">
            <wp:extent cx="6309360" cy="5187950"/>
            <wp:effectExtent l="0" t="0" r="0" b="0"/>
            <wp:docPr id="12527579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5187950"/>
                    </a:xfrm>
                    <a:prstGeom prst="rect">
                      <a:avLst/>
                    </a:prstGeom>
                    <a:noFill/>
                    <a:ln>
                      <a:noFill/>
                    </a:ln>
                  </pic:spPr>
                </pic:pic>
              </a:graphicData>
            </a:graphic>
          </wp:inline>
        </w:drawing>
      </w:r>
    </w:p>
    <w:p w14:paraId="247250C1" w14:textId="21CA36CC" w:rsidR="0058562A" w:rsidRDefault="0058562A" w:rsidP="00F076C5">
      <w:pPr>
        <w:ind w:left="360"/>
        <w:jc w:val="both"/>
        <w:rPr>
          <w:color w:val="000000" w:themeColor="text1"/>
        </w:rPr>
      </w:pPr>
      <w:r>
        <w:rPr>
          <w:noProof/>
        </w:rPr>
        <w:lastRenderedPageBreak/>
        <w:drawing>
          <wp:inline distT="0" distB="0" distL="0" distR="0" wp14:anchorId="62F46A8B" wp14:editId="798668E2">
            <wp:extent cx="6309360" cy="7294880"/>
            <wp:effectExtent l="0" t="0" r="0" b="1270"/>
            <wp:docPr id="17405401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7294880"/>
                    </a:xfrm>
                    <a:prstGeom prst="rect">
                      <a:avLst/>
                    </a:prstGeom>
                    <a:noFill/>
                    <a:ln>
                      <a:noFill/>
                    </a:ln>
                  </pic:spPr>
                </pic:pic>
              </a:graphicData>
            </a:graphic>
          </wp:inline>
        </w:drawing>
      </w:r>
    </w:p>
    <w:p w14:paraId="2DE9EA15" w14:textId="593FA124" w:rsidR="0058562A" w:rsidRDefault="0058562A" w:rsidP="00F076C5">
      <w:pPr>
        <w:ind w:left="360"/>
        <w:jc w:val="both"/>
        <w:rPr>
          <w:color w:val="000000" w:themeColor="text1"/>
        </w:rPr>
      </w:pPr>
      <w:r>
        <w:rPr>
          <w:noProof/>
        </w:rPr>
        <w:lastRenderedPageBreak/>
        <w:drawing>
          <wp:inline distT="0" distB="0" distL="0" distR="0" wp14:anchorId="4CAD418F" wp14:editId="1EABDE58">
            <wp:extent cx="6309360" cy="5829935"/>
            <wp:effectExtent l="0" t="0" r="0" b="0"/>
            <wp:docPr id="10354392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5829935"/>
                    </a:xfrm>
                    <a:prstGeom prst="rect">
                      <a:avLst/>
                    </a:prstGeom>
                    <a:noFill/>
                    <a:ln>
                      <a:noFill/>
                    </a:ln>
                  </pic:spPr>
                </pic:pic>
              </a:graphicData>
            </a:graphic>
          </wp:inline>
        </w:drawing>
      </w:r>
    </w:p>
    <w:p w14:paraId="68B2022F" w14:textId="05E60565" w:rsidR="0058562A" w:rsidRDefault="0058562A" w:rsidP="00F076C5">
      <w:pPr>
        <w:ind w:left="360"/>
        <w:jc w:val="both"/>
        <w:rPr>
          <w:color w:val="000000" w:themeColor="text1"/>
        </w:rPr>
      </w:pPr>
      <w:r>
        <w:rPr>
          <w:noProof/>
        </w:rPr>
        <w:lastRenderedPageBreak/>
        <w:drawing>
          <wp:inline distT="0" distB="0" distL="0" distR="0" wp14:anchorId="1B6C993C" wp14:editId="485AFA3E">
            <wp:extent cx="6309360" cy="5838825"/>
            <wp:effectExtent l="0" t="0" r="0" b="9525"/>
            <wp:docPr id="19831829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5838825"/>
                    </a:xfrm>
                    <a:prstGeom prst="rect">
                      <a:avLst/>
                    </a:prstGeom>
                    <a:noFill/>
                    <a:ln>
                      <a:noFill/>
                    </a:ln>
                  </pic:spPr>
                </pic:pic>
              </a:graphicData>
            </a:graphic>
          </wp:inline>
        </w:drawing>
      </w:r>
    </w:p>
    <w:p w14:paraId="2CB5509C" w14:textId="77777777" w:rsidR="0058562A" w:rsidRDefault="0058562A" w:rsidP="00F076C5">
      <w:pPr>
        <w:ind w:left="360"/>
        <w:jc w:val="both"/>
        <w:rPr>
          <w:color w:val="000000" w:themeColor="text1"/>
        </w:rPr>
      </w:pPr>
    </w:p>
    <w:p w14:paraId="7957EE8D" w14:textId="77777777" w:rsidR="0058562A" w:rsidRDefault="0058562A" w:rsidP="00F076C5">
      <w:pPr>
        <w:ind w:left="360"/>
        <w:jc w:val="both"/>
        <w:rPr>
          <w:color w:val="000000" w:themeColor="text1"/>
        </w:rPr>
      </w:pPr>
    </w:p>
    <w:p w14:paraId="47B93E7C" w14:textId="77777777" w:rsidR="0058562A" w:rsidRDefault="0058562A" w:rsidP="00F076C5">
      <w:pPr>
        <w:ind w:left="360"/>
        <w:jc w:val="both"/>
        <w:rPr>
          <w:color w:val="000000" w:themeColor="text1"/>
        </w:rPr>
      </w:pPr>
    </w:p>
    <w:p w14:paraId="73343082" w14:textId="77777777" w:rsidR="0058562A" w:rsidRDefault="0058562A" w:rsidP="00F076C5">
      <w:pPr>
        <w:ind w:left="360"/>
        <w:jc w:val="both"/>
        <w:rPr>
          <w:color w:val="000000" w:themeColor="text1"/>
        </w:rPr>
      </w:pPr>
    </w:p>
    <w:p w14:paraId="112028F5" w14:textId="77777777" w:rsidR="0058562A" w:rsidRDefault="0058562A" w:rsidP="00F076C5">
      <w:pPr>
        <w:ind w:left="360"/>
        <w:jc w:val="both"/>
        <w:rPr>
          <w:color w:val="000000" w:themeColor="text1"/>
        </w:rPr>
      </w:pPr>
    </w:p>
    <w:p w14:paraId="5C8A2857" w14:textId="77777777" w:rsidR="0058562A" w:rsidRDefault="0058562A" w:rsidP="00F076C5">
      <w:pPr>
        <w:ind w:left="360"/>
        <w:jc w:val="both"/>
        <w:rPr>
          <w:color w:val="000000" w:themeColor="text1"/>
        </w:rPr>
      </w:pPr>
    </w:p>
    <w:p w14:paraId="4F747554" w14:textId="77777777" w:rsidR="0058562A" w:rsidRPr="00F076C5" w:rsidRDefault="0058562A" w:rsidP="00F076C5">
      <w:pPr>
        <w:ind w:left="360"/>
        <w:jc w:val="both"/>
        <w:rPr>
          <w:color w:val="000000" w:themeColor="text1"/>
        </w:rPr>
      </w:pPr>
    </w:p>
    <w:p w14:paraId="30748E99" w14:textId="77777777" w:rsidR="001C7584" w:rsidRPr="00F076C5" w:rsidRDefault="00000000" w:rsidP="00F076C5">
      <w:pPr>
        <w:pStyle w:val="Heading1"/>
        <w:jc w:val="both"/>
        <w:rPr>
          <w:color w:val="000000" w:themeColor="text1"/>
        </w:rPr>
      </w:pPr>
      <w:r w:rsidRPr="00F076C5">
        <w:rPr>
          <w:color w:val="000000" w:themeColor="text1"/>
        </w:rPr>
        <w:lastRenderedPageBreak/>
        <w:t>Troubleshooting</w:t>
      </w:r>
    </w:p>
    <w:tbl>
      <w:tblPr>
        <w:tblStyle w:val="TableGrid"/>
        <w:tblW w:w="0" w:type="auto"/>
        <w:jc w:val="center"/>
        <w:tblLook w:val="04A0" w:firstRow="1" w:lastRow="0" w:firstColumn="1" w:lastColumn="0" w:noHBand="0" w:noVBand="1"/>
      </w:tblPr>
      <w:tblGrid>
        <w:gridCol w:w="3308"/>
        <w:gridCol w:w="3309"/>
        <w:gridCol w:w="3309"/>
      </w:tblGrid>
      <w:tr w:rsidR="00F076C5" w:rsidRPr="00F076C5" w14:paraId="14F5A7BE" w14:textId="77777777">
        <w:trPr>
          <w:jc w:val="center"/>
        </w:trPr>
        <w:tc>
          <w:tcPr>
            <w:tcW w:w="3312" w:type="dxa"/>
            <w:shd w:val="clear" w:color="auto" w:fill="D9EAF7"/>
            <w:vAlign w:val="center"/>
          </w:tcPr>
          <w:p w14:paraId="028F5E2D" w14:textId="77777777" w:rsidR="001C7584" w:rsidRPr="00F076C5" w:rsidRDefault="00000000" w:rsidP="00F076C5">
            <w:pPr>
              <w:jc w:val="both"/>
              <w:rPr>
                <w:color w:val="000000" w:themeColor="text1"/>
              </w:rPr>
            </w:pPr>
            <w:r w:rsidRPr="00F076C5">
              <w:rPr>
                <w:b/>
                <w:color w:val="000000" w:themeColor="text1"/>
                <w:sz w:val="20"/>
              </w:rPr>
              <w:t>Masalah</w:t>
            </w:r>
          </w:p>
        </w:tc>
        <w:tc>
          <w:tcPr>
            <w:tcW w:w="3312" w:type="dxa"/>
            <w:shd w:val="clear" w:color="auto" w:fill="D9EAF7"/>
            <w:vAlign w:val="center"/>
          </w:tcPr>
          <w:p w14:paraId="511C889D" w14:textId="77777777" w:rsidR="001C7584" w:rsidRPr="00F076C5" w:rsidRDefault="00000000" w:rsidP="00F076C5">
            <w:pPr>
              <w:jc w:val="both"/>
              <w:rPr>
                <w:color w:val="000000" w:themeColor="text1"/>
              </w:rPr>
            </w:pPr>
            <w:r w:rsidRPr="00F076C5">
              <w:rPr>
                <w:b/>
                <w:color w:val="000000" w:themeColor="text1"/>
                <w:sz w:val="20"/>
              </w:rPr>
              <w:t>Penyebab Umum</w:t>
            </w:r>
          </w:p>
        </w:tc>
        <w:tc>
          <w:tcPr>
            <w:tcW w:w="3312" w:type="dxa"/>
            <w:shd w:val="clear" w:color="auto" w:fill="D9EAF7"/>
            <w:vAlign w:val="center"/>
          </w:tcPr>
          <w:p w14:paraId="4EB1C594" w14:textId="77777777" w:rsidR="001C7584" w:rsidRPr="00F076C5" w:rsidRDefault="00000000" w:rsidP="00F076C5">
            <w:pPr>
              <w:jc w:val="both"/>
              <w:rPr>
                <w:color w:val="000000" w:themeColor="text1"/>
              </w:rPr>
            </w:pPr>
            <w:r w:rsidRPr="00F076C5">
              <w:rPr>
                <w:b/>
                <w:color w:val="000000" w:themeColor="text1"/>
                <w:sz w:val="20"/>
              </w:rPr>
              <w:t>Solusi</w:t>
            </w:r>
          </w:p>
        </w:tc>
      </w:tr>
      <w:tr w:rsidR="00F076C5" w:rsidRPr="00F076C5" w14:paraId="310632C8" w14:textId="77777777">
        <w:trPr>
          <w:jc w:val="center"/>
        </w:trPr>
        <w:tc>
          <w:tcPr>
            <w:tcW w:w="3312" w:type="dxa"/>
            <w:vAlign w:val="center"/>
          </w:tcPr>
          <w:p w14:paraId="2F30E9DC" w14:textId="77777777" w:rsidR="001C7584" w:rsidRPr="00F076C5" w:rsidRDefault="00000000" w:rsidP="00F076C5">
            <w:pPr>
              <w:jc w:val="both"/>
              <w:rPr>
                <w:color w:val="000000" w:themeColor="text1"/>
              </w:rPr>
            </w:pPr>
            <w:r w:rsidRPr="00F076C5">
              <w:rPr>
                <w:color w:val="000000" w:themeColor="text1"/>
                <w:sz w:val="20"/>
              </w:rPr>
              <w:t>Docker Desktop tidak berjalan</w:t>
            </w:r>
          </w:p>
        </w:tc>
        <w:tc>
          <w:tcPr>
            <w:tcW w:w="3312" w:type="dxa"/>
            <w:vAlign w:val="center"/>
          </w:tcPr>
          <w:p w14:paraId="02885B7E" w14:textId="77777777" w:rsidR="001C7584" w:rsidRPr="00F076C5" w:rsidRDefault="00000000" w:rsidP="00F076C5">
            <w:pPr>
              <w:jc w:val="both"/>
              <w:rPr>
                <w:color w:val="000000" w:themeColor="text1"/>
              </w:rPr>
            </w:pPr>
            <w:r w:rsidRPr="00F076C5">
              <w:rPr>
                <w:color w:val="000000" w:themeColor="text1"/>
                <w:sz w:val="20"/>
              </w:rPr>
              <w:t>Docker service belum aktif.</w:t>
            </w:r>
          </w:p>
        </w:tc>
        <w:tc>
          <w:tcPr>
            <w:tcW w:w="3312" w:type="dxa"/>
            <w:vAlign w:val="center"/>
          </w:tcPr>
          <w:p w14:paraId="442A9796" w14:textId="77777777" w:rsidR="001C7584" w:rsidRPr="00F076C5" w:rsidRDefault="00000000" w:rsidP="00F076C5">
            <w:pPr>
              <w:jc w:val="both"/>
              <w:rPr>
                <w:color w:val="000000" w:themeColor="text1"/>
              </w:rPr>
            </w:pPr>
            <w:r w:rsidRPr="00F076C5">
              <w:rPr>
                <w:color w:val="000000" w:themeColor="text1"/>
                <w:sz w:val="20"/>
              </w:rPr>
              <w:t>Buka Docker Desktop dan tunggu sampai status running, lalu jalankan ulang `docker compose up --build -d`.</w:t>
            </w:r>
          </w:p>
        </w:tc>
      </w:tr>
      <w:tr w:rsidR="00F076C5" w:rsidRPr="00F076C5" w14:paraId="55F70750" w14:textId="77777777">
        <w:trPr>
          <w:jc w:val="center"/>
        </w:trPr>
        <w:tc>
          <w:tcPr>
            <w:tcW w:w="3312" w:type="dxa"/>
            <w:vAlign w:val="center"/>
          </w:tcPr>
          <w:p w14:paraId="55D6F29B" w14:textId="77777777" w:rsidR="001C7584" w:rsidRPr="00F076C5" w:rsidRDefault="00000000" w:rsidP="00F076C5">
            <w:pPr>
              <w:jc w:val="both"/>
              <w:rPr>
                <w:color w:val="000000" w:themeColor="text1"/>
              </w:rPr>
            </w:pPr>
            <w:r w:rsidRPr="00F076C5">
              <w:rPr>
                <w:color w:val="000000" w:themeColor="text1"/>
                <w:sz w:val="20"/>
              </w:rPr>
              <w:t>Port `3000` tidak tersedia</w:t>
            </w:r>
          </w:p>
        </w:tc>
        <w:tc>
          <w:tcPr>
            <w:tcW w:w="3312" w:type="dxa"/>
            <w:vAlign w:val="center"/>
          </w:tcPr>
          <w:p w14:paraId="3225F6E1" w14:textId="77777777" w:rsidR="001C7584" w:rsidRPr="00F076C5" w:rsidRDefault="00000000" w:rsidP="00F076C5">
            <w:pPr>
              <w:jc w:val="both"/>
              <w:rPr>
                <w:color w:val="000000" w:themeColor="text1"/>
              </w:rPr>
            </w:pPr>
            <w:r w:rsidRPr="00F076C5">
              <w:rPr>
                <w:color w:val="000000" w:themeColor="text1"/>
                <w:sz w:val="20"/>
              </w:rPr>
              <w:t>Port digunakan aplikasi/container lain.</w:t>
            </w:r>
          </w:p>
        </w:tc>
        <w:tc>
          <w:tcPr>
            <w:tcW w:w="3312" w:type="dxa"/>
            <w:vAlign w:val="center"/>
          </w:tcPr>
          <w:p w14:paraId="757CF605" w14:textId="77777777" w:rsidR="001C7584" w:rsidRPr="00F076C5" w:rsidRDefault="00000000" w:rsidP="00F076C5">
            <w:pPr>
              <w:jc w:val="both"/>
              <w:rPr>
                <w:color w:val="000000" w:themeColor="text1"/>
              </w:rPr>
            </w:pPr>
            <w:r w:rsidRPr="00F076C5">
              <w:rPr>
                <w:color w:val="000000" w:themeColor="text1"/>
                <w:sz w:val="20"/>
              </w:rPr>
              <w:t>Hentikan aplikasi lain atau ubah mapping port di `docker-compose.yml`.</w:t>
            </w:r>
          </w:p>
        </w:tc>
      </w:tr>
      <w:tr w:rsidR="00F076C5" w:rsidRPr="00F076C5" w14:paraId="1EE8F671" w14:textId="77777777">
        <w:trPr>
          <w:jc w:val="center"/>
        </w:trPr>
        <w:tc>
          <w:tcPr>
            <w:tcW w:w="3312" w:type="dxa"/>
            <w:vAlign w:val="center"/>
          </w:tcPr>
          <w:p w14:paraId="00E07EAE" w14:textId="77777777" w:rsidR="001C7584" w:rsidRPr="00F076C5" w:rsidRDefault="00000000" w:rsidP="00F076C5">
            <w:pPr>
              <w:jc w:val="both"/>
              <w:rPr>
                <w:color w:val="000000" w:themeColor="text1"/>
              </w:rPr>
            </w:pPr>
            <w:r w:rsidRPr="00F076C5">
              <w:rPr>
                <w:color w:val="000000" w:themeColor="text1"/>
                <w:sz w:val="20"/>
              </w:rPr>
              <w:t>Database connection issue</w:t>
            </w:r>
          </w:p>
        </w:tc>
        <w:tc>
          <w:tcPr>
            <w:tcW w:w="3312" w:type="dxa"/>
            <w:vAlign w:val="center"/>
          </w:tcPr>
          <w:p w14:paraId="3F687AEE" w14:textId="77777777" w:rsidR="001C7584" w:rsidRPr="00F076C5" w:rsidRDefault="00000000" w:rsidP="00F076C5">
            <w:pPr>
              <w:jc w:val="both"/>
              <w:rPr>
                <w:color w:val="000000" w:themeColor="text1"/>
              </w:rPr>
            </w:pPr>
            <w:r w:rsidRPr="00F076C5">
              <w:rPr>
                <w:color w:val="000000" w:themeColor="text1"/>
                <w:sz w:val="20"/>
              </w:rPr>
              <w:t>Konfigurasi `DB_HOST`, user, password, atau container MySQL belum siap.</w:t>
            </w:r>
          </w:p>
        </w:tc>
        <w:tc>
          <w:tcPr>
            <w:tcW w:w="3312" w:type="dxa"/>
            <w:vAlign w:val="center"/>
          </w:tcPr>
          <w:p w14:paraId="2640CC43" w14:textId="77777777" w:rsidR="001C7584" w:rsidRPr="00F076C5" w:rsidRDefault="00000000" w:rsidP="00F076C5">
            <w:pPr>
              <w:jc w:val="both"/>
              <w:rPr>
                <w:color w:val="000000" w:themeColor="text1"/>
              </w:rPr>
            </w:pPr>
            <w:r w:rsidRPr="00F076C5">
              <w:rPr>
                <w:color w:val="000000" w:themeColor="text1"/>
                <w:sz w:val="20"/>
              </w:rPr>
              <w:t>Untuk Docker gunakan `DB_HOST=mysql`; cek status dengan `docker compose ps`.</w:t>
            </w:r>
          </w:p>
        </w:tc>
      </w:tr>
      <w:tr w:rsidR="00F076C5" w:rsidRPr="00F076C5" w14:paraId="2AB29849" w14:textId="77777777">
        <w:trPr>
          <w:jc w:val="center"/>
        </w:trPr>
        <w:tc>
          <w:tcPr>
            <w:tcW w:w="3312" w:type="dxa"/>
            <w:vAlign w:val="center"/>
          </w:tcPr>
          <w:p w14:paraId="6A430731" w14:textId="77777777" w:rsidR="001C7584" w:rsidRPr="00F076C5" w:rsidRDefault="00000000" w:rsidP="00F076C5">
            <w:pPr>
              <w:jc w:val="both"/>
              <w:rPr>
                <w:color w:val="000000" w:themeColor="text1"/>
              </w:rPr>
            </w:pPr>
            <w:r w:rsidRPr="00F076C5">
              <w:rPr>
                <w:color w:val="000000" w:themeColor="text1"/>
                <w:sz w:val="20"/>
              </w:rPr>
              <w:t>Login demo gagal</w:t>
            </w:r>
          </w:p>
        </w:tc>
        <w:tc>
          <w:tcPr>
            <w:tcW w:w="3312" w:type="dxa"/>
            <w:vAlign w:val="center"/>
          </w:tcPr>
          <w:p w14:paraId="2877E135" w14:textId="77777777" w:rsidR="001C7584" w:rsidRPr="00F076C5" w:rsidRDefault="00000000" w:rsidP="00F076C5">
            <w:pPr>
              <w:jc w:val="both"/>
              <w:rPr>
                <w:color w:val="000000" w:themeColor="text1"/>
              </w:rPr>
            </w:pPr>
            <w:r w:rsidRPr="00F076C5">
              <w:rPr>
                <w:color w:val="000000" w:themeColor="text1"/>
                <w:sz w:val="20"/>
              </w:rPr>
              <w:t>Seed user belum berjalan atau database belum siap.</w:t>
            </w:r>
          </w:p>
        </w:tc>
        <w:tc>
          <w:tcPr>
            <w:tcW w:w="3312" w:type="dxa"/>
            <w:vAlign w:val="center"/>
          </w:tcPr>
          <w:p w14:paraId="1A077224" w14:textId="77777777" w:rsidR="001C7584" w:rsidRPr="00F076C5" w:rsidRDefault="00000000" w:rsidP="00F076C5">
            <w:pPr>
              <w:jc w:val="both"/>
              <w:rPr>
                <w:color w:val="000000" w:themeColor="text1"/>
              </w:rPr>
            </w:pPr>
            <w:r w:rsidRPr="00F076C5">
              <w:rPr>
                <w:color w:val="000000" w:themeColor="text1"/>
                <w:sz w:val="20"/>
              </w:rPr>
              <w:t>Restart app container setelah MySQL healthy: `docker compose restart app`.</w:t>
            </w:r>
          </w:p>
        </w:tc>
      </w:tr>
      <w:tr w:rsidR="00F076C5" w:rsidRPr="00F076C5" w14:paraId="398BFFA3" w14:textId="77777777">
        <w:trPr>
          <w:jc w:val="center"/>
        </w:trPr>
        <w:tc>
          <w:tcPr>
            <w:tcW w:w="3312" w:type="dxa"/>
            <w:vAlign w:val="center"/>
          </w:tcPr>
          <w:p w14:paraId="2088EDC1" w14:textId="77777777" w:rsidR="001C7584" w:rsidRPr="00F076C5" w:rsidRDefault="00000000" w:rsidP="00F076C5">
            <w:pPr>
              <w:jc w:val="both"/>
              <w:rPr>
                <w:color w:val="000000" w:themeColor="text1"/>
              </w:rPr>
            </w:pPr>
            <w:r w:rsidRPr="00F076C5">
              <w:rPr>
                <w:color w:val="000000" w:themeColor="text1"/>
                <w:sz w:val="20"/>
              </w:rPr>
              <w:t>`/api/status` tidak merespons</w:t>
            </w:r>
          </w:p>
        </w:tc>
        <w:tc>
          <w:tcPr>
            <w:tcW w:w="3312" w:type="dxa"/>
            <w:vAlign w:val="center"/>
          </w:tcPr>
          <w:p w14:paraId="4015D8A9" w14:textId="77777777" w:rsidR="001C7584" w:rsidRPr="00F076C5" w:rsidRDefault="00000000" w:rsidP="00F076C5">
            <w:pPr>
              <w:jc w:val="both"/>
              <w:rPr>
                <w:color w:val="000000" w:themeColor="text1"/>
              </w:rPr>
            </w:pPr>
            <w:r w:rsidRPr="00F076C5">
              <w:rPr>
                <w:color w:val="000000" w:themeColor="text1"/>
                <w:sz w:val="20"/>
              </w:rPr>
              <w:t>Container app belum aktif atau build gagal.</w:t>
            </w:r>
          </w:p>
        </w:tc>
        <w:tc>
          <w:tcPr>
            <w:tcW w:w="3312" w:type="dxa"/>
            <w:vAlign w:val="center"/>
          </w:tcPr>
          <w:p w14:paraId="2125932E" w14:textId="77777777" w:rsidR="001C7584" w:rsidRPr="00F076C5" w:rsidRDefault="00000000" w:rsidP="00F076C5">
            <w:pPr>
              <w:jc w:val="both"/>
              <w:rPr>
                <w:color w:val="000000" w:themeColor="text1"/>
              </w:rPr>
            </w:pPr>
            <w:r w:rsidRPr="00F076C5">
              <w:rPr>
                <w:color w:val="000000" w:themeColor="text1"/>
                <w:sz w:val="20"/>
              </w:rPr>
              <w:t>Cek log dengan `docker compose logs app`.</w:t>
            </w:r>
          </w:p>
        </w:tc>
      </w:tr>
      <w:tr w:rsidR="00F076C5" w:rsidRPr="00F076C5" w14:paraId="1511011A" w14:textId="77777777">
        <w:trPr>
          <w:jc w:val="center"/>
        </w:trPr>
        <w:tc>
          <w:tcPr>
            <w:tcW w:w="3312" w:type="dxa"/>
            <w:vAlign w:val="center"/>
          </w:tcPr>
          <w:p w14:paraId="4ADAE555" w14:textId="77777777" w:rsidR="001C7584" w:rsidRPr="00F076C5" w:rsidRDefault="00000000" w:rsidP="00F076C5">
            <w:pPr>
              <w:jc w:val="both"/>
              <w:rPr>
                <w:color w:val="000000" w:themeColor="text1"/>
              </w:rPr>
            </w:pPr>
            <w:r w:rsidRPr="00F076C5">
              <w:rPr>
                <w:color w:val="000000" w:themeColor="text1"/>
                <w:sz w:val="20"/>
              </w:rPr>
              <w:t>Service upstream gagal dipanggil</w:t>
            </w:r>
          </w:p>
        </w:tc>
        <w:tc>
          <w:tcPr>
            <w:tcW w:w="3312" w:type="dxa"/>
            <w:vAlign w:val="center"/>
          </w:tcPr>
          <w:p w14:paraId="4A9CD4E8" w14:textId="77777777" w:rsidR="001C7584" w:rsidRPr="00F076C5" w:rsidRDefault="00000000" w:rsidP="00F076C5">
            <w:pPr>
              <w:jc w:val="both"/>
              <w:rPr>
                <w:color w:val="000000" w:themeColor="text1"/>
              </w:rPr>
            </w:pPr>
            <w:r w:rsidRPr="00F076C5">
              <w:rPr>
                <w:color w:val="000000" w:themeColor="text1"/>
                <w:sz w:val="20"/>
              </w:rPr>
              <w:t>Service tujuan tidak berjalan atau URL salah.</w:t>
            </w:r>
          </w:p>
        </w:tc>
        <w:tc>
          <w:tcPr>
            <w:tcW w:w="3312" w:type="dxa"/>
            <w:vAlign w:val="center"/>
          </w:tcPr>
          <w:p w14:paraId="7DA098C0" w14:textId="77777777" w:rsidR="001C7584" w:rsidRPr="00F076C5" w:rsidRDefault="00000000" w:rsidP="00F076C5">
            <w:pPr>
              <w:jc w:val="both"/>
              <w:rPr>
                <w:color w:val="000000" w:themeColor="text1"/>
              </w:rPr>
            </w:pPr>
            <w:r w:rsidRPr="00F076C5">
              <w:rPr>
                <w:color w:val="000000" w:themeColor="text1"/>
                <w:sz w:val="20"/>
              </w:rPr>
              <w:t>Sesuaikan URL service seperti `SMARTBANK_URL`, `MARKETPLACE_URL`, dan lainnya.</w:t>
            </w:r>
          </w:p>
        </w:tc>
      </w:tr>
      <w:tr w:rsidR="00000000" w:rsidRPr="00F076C5" w14:paraId="5B90749A" w14:textId="77777777">
        <w:trPr>
          <w:jc w:val="center"/>
        </w:trPr>
        <w:tc>
          <w:tcPr>
            <w:tcW w:w="3312" w:type="dxa"/>
            <w:vAlign w:val="center"/>
          </w:tcPr>
          <w:p w14:paraId="486405F5" w14:textId="77777777" w:rsidR="001C7584" w:rsidRPr="00F076C5" w:rsidRDefault="00000000" w:rsidP="00F076C5">
            <w:pPr>
              <w:jc w:val="both"/>
              <w:rPr>
                <w:color w:val="000000" w:themeColor="text1"/>
              </w:rPr>
            </w:pPr>
            <w:r w:rsidRPr="00F076C5">
              <w:rPr>
                <w:color w:val="000000" w:themeColor="text1"/>
                <w:sz w:val="20"/>
              </w:rPr>
              <w:t>`.env` lokal terbawa ke Docker image</w:t>
            </w:r>
          </w:p>
        </w:tc>
        <w:tc>
          <w:tcPr>
            <w:tcW w:w="3312" w:type="dxa"/>
            <w:vAlign w:val="center"/>
          </w:tcPr>
          <w:p w14:paraId="404554BB" w14:textId="77777777" w:rsidR="001C7584" w:rsidRPr="00F076C5" w:rsidRDefault="00000000" w:rsidP="00F076C5">
            <w:pPr>
              <w:jc w:val="both"/>
              <w:rPr>
                <w:color w:val="000000" w:themeColor="text1"/>
              </w:rPr>
            </w:pPr>
            <w:r w:rsidRPr="00F076C5">
              <w:rPr>
                <w:color w:val="000000" w:themeColor="text1"/>
                <w:sz w:val="20"/>
              </w:rPr>
              <w:t>File `.env` lokal berisi konfigurasi host/Laragon.</w:t>
            </w:r>
          </w:p>
        </w:tc>
        <w:tc>
          <w:tcPr>
            <w:tcW w:w="3312" w:type="dxa"/>
            <w:vAlign w:val="center"/>
          </w:tcPr>
          <w:p w14:paraId="3ED063C6" w14:textId="77777777" w:rsidR="001C7584" w:rsidRPr="00F076C5" w:rsidRDefault="00000000" w:rsidP="00F076C5">
            <w:pPr>
              <w:jc w:val="both"/>
              <w:rPr>
                <w:color w:val="000000" w:themeColor="text1"/>
              </w:rPr>
            </w:pPr>
            <w:r w:rsidRPr="00F076C5">
              <w:rPr>
                <w:color w:val="000000" w:themeColor="text1"/>
                <w:sz w:val="20"/>
              </w:rPr>
              <w:t>Jangan copy `.env` lokal ke image; gunakan environment Compose atau `.env.docker.example` sebagai acuan.</w:t>
            </w:r>
          </w:p>
        </w:tc>
      </w:tr>
    </w:tbl>
    <w:p w14:paraId="4FD61156" w14:textId="77777777" w:rsidR="001C7584" w:rsidRPr="00F076C5" w:rsidRDefault="001C7584" w:rsidP="00F076C5">
      <w:pPr>
        <w:jc w:val="both"/>
        <w:rPr>
          <w:color w:val="000000" w:themeColor="text1"/>
        </w:rPr>
      </w:pPr>
    </w:p>
    <w:p w14:paraId="6263DE77" w14:textId="77777777" w:rsidR="001C7584" w:rsidRPr="00F076C5" w:rsidRDefault="00000000" w:rsidP="00F076C5">
      <w:pPr>
        <w:pStyle w:val="Heading1"/>
        <w:jc w:val="both"/>
        <w:rPr>
          <w:color w:val="000000" w:themeColor="text1"/>
        </w:rPr>
      </w:pPr>
      <w:r w:rsidRPr="00F076C5">
        <w:rPr>
          <w:color w:val="000000" w:themeColor="text1"/>
        </w:rPr>
        <w:t>Catatan Evaluasi</w:t>
      </w:r>
    </w:p>
    <w:p w14:paraId="2C5A6D59" w14:textId="77777777" w:rsidR="001C7584" w:rsidRPr="00F076C5" w:rsidRDefault="00000000" w:rsidP="00F076C5">
      <w:pPr>
        <w:jc w:val="both"/>
        <w:rPr>
          <w:color w:val="000000" w:themeColor="text1"/>
        </w:rPr>
      </w:pPr>
      <w:r w:rsidRPr="00F076C5">
        <w:rPr>
          <w:color w:val="000000" w:themeColor="text1"/>
        </w:rPr>
        <w:t>Beberapa kebutuhan tambahan yang sudah diakomodasi dalam implementasi dan dokumentasi:</w:t>
      </w:r>
    </w:p>
    <w:tbl>
      <w:tblPr>
        <w:tblStyle w:val="TableGrid"/>
        <w:tblW w:w="0" w:type="auto"/>
        <w:jc w:val="center"/>
        <w:tblLook w:val="04A0" w:firstRow="1" w:lastRow="0" w:firstColumn="1" w:lastColumn="0" w:noHBand="0" w:noVBand="1"/>
      </w:tblPr>
      <w:tblGrid>
        <w:gridCol w:w="4962"/>
        <w:gridCol w:w="4964"/>
      </w:tblGrid>
      <w:tr w:rsidR="00F076C5" w:rsidRPr="00F076C5" w14:paraId="68D276A5" w14:textId="77777777">
        <w:trPr>
          <w:jc w:val="center"/>
        </w:trPr>
        <w:tc>
          <w:tcPr>
            <w:tcW w:w="4968" w:type="dxa"/>
            <w:shd w:val="clear" w:color="auto" w:fill="D9EAF7"/>
            <w:vAlign w:val="center"/>
          </w:tcPr>
          <w:p w14:paraId="2421BB50" w14:textId="77777777" w:rsidR="001C7584" w:rsidRPr="00F076C5" w:rsidRDefault="00000000" w:rsidP="00F076C5">
            <w:pPr>
              <w:jc w:val="both"/>
              <w:rPr>
                <w:color w:val="000000" w:themeColor="text1"/>
              </w:rPr>
            </w:pPr>
            <w:r w:rsidRPr="00F076C5">
              <w:rPr>
                <w:b/>
                <w:color w:val="000000" w:themeColor="text1"/>
                <w:sz w:val="20"/>
              </w:rPr>
              <w:t>Kebutuhan</w:t>
            </w:r>
          </w:p>
        </w:tc>
        <w:tc>
          <w:tcPr>
            <w:tcW w:w="4968" w:type="dxa"/>
            <w:shd w:val="clear" w:color="auto" w:fill="D9EAF7"/>
            <w:vAlign w:val="center"/>
          </w:tcPr>
          <w:p w14:paraId="3D1BA695" w14:textId="77777777" w:rsidR="001C7584" w:rsidRPr="00F076C5" w:rsidRDefault="00000000" w:rsidP="00F076C5">
            <w:pPr>
              <w:jc w:val="both"/>
              <w:rPr>
                <w:color w:val="000000" w:themeColor="text1"/>
              </w:rPr>
            </w:pPr>
            <w:r w:rsidRPr="00F076C5">
              <w:rPr>
                <w:b/>
                <w:color w:val="000000" w:themeColor="text1"/>
                <w:sz w:val="20"/>
              </w:rPr>
              <w:t>Implementasi</w:t>
            </w:r>
          </w:p>
        </w:tc>
      </w:tr>
      <w:tr w:rsidR="00F076C5" w:rsidRPr="00F076C5" w14:paraId="36612933" w14:textId="77777777">
        <w:trPr>
          <w:jc w:val="center"/>
        </w:trPr>
        <w:tc>
          <w:tcPr>
            <w:tcW w:w="4968" w:type="dxa"/>
            <w:vAlign w:val="center"/>
          </w:tcPr>
          <w:p w14:paraId="6D1E93F2" w14:textId="77777777" w:rsidR="001C7584" w:rsidRPr="00F076C5" w:rsidRDefault="00000000" w:rsidP="00F076C5">
            <w:pPr>
              <w:jc w:val="both"/>
              <w:rPr>
                <w:color w:val="000000" w:themeColor="text1"/>
              </w:rPr>
            </w:pPr>
            <w:r w:rsidRPr="00F076C5">
              <w:rPr>
                <w:color w:val="000000" w:themeColor="text1"/>
                <w:sz w:val="20"/>
              </w:rPr>
              <w:t>Endpoint verification</w:t>
            </w:r>
          </w:p>
        </w:tc>
        <w:tc>
          <w:tcPr>
            <w:tcW w:w="4968" w:type="dxa"/>
            <w:vAlign w:val="center"/>
          </w:tcPr>
          <w:p w14:paraId="491E9C5B" w14:textId="77777777" w:rsidR="001C7584" w:rsidRPr="00F076C5" w:rsidRDefault="00000000" w:rsidP="00F076C5">
            <w:pPr>
              <w:jc w:val="both"/>
              <w:rPr>
                <w:color w:val="000000" w:themeColor="text1"/>
              </w:rPr>
            </w:pPr>
            <w:r w:rsidRPr="00F076C5">
              <w:rPr>
                <w:color w:val="000000" w:themeColor="text1"/>
                <w:sz w:val="20"/>
              </w:rPr>
              <w:t>Endpoint aktual didokumentasikan pada tabel endpoint terverifikasi.</w:t>
            </w:r>
          </w:p>
        </w:tc>
      </w:tr>
      <w:tr w:rsidR="00F076C5" w:rsidRPr="00F076C5" w14:paraId="58C9F8E7" w14:textId="77777777">
        <w:trPr>
          <w:jc w:val="center"/>
        </w:trPr>
        <w:tc>
          <w:tcPr>
            <w:tcW w:w="4968" w:type="dxa"/>
            <w:vAlign w:val="center"/>
          </w:tcPr>
          <w:p w14:paraId="487650B6" w14:textId="77777777" w:rsidR="001C7584" w:rsidRPr="00F076C5" w:rsidRDefault="00000000" w:rsidP="00F076C5">
            <w:pPr>
              <w:jc w:val="both"/>
              <w:rPr>
                <w:color w:val="000000" w:themeColor="text1"/>
              </w:rPr>
            </w:pPr>
            <w:r w:rsidRPr="00F076C5">
              <w:rPr>
                <w:color w:val="000000" w:themeColor="text1"/>
                <w:sz w:val="20"/>
              </w:rPr>
              <w:t>One-click demo login</w:t>
            </w:r>
          </w:p>
        </w:tc>
        <w:tc>
          <w:tcPr>
            <w:tcW w:w="4968" w:type="dxa"/>
            <w:vAlign w:val="center"/>
          </w:tcPr>
          <w:p w14:paraId="7E031F05" w14:textId="77777777" w:rsidR="001C7584" w:rsidRPr="00F076C5" w:rsidRDefault="00000000" w:rsidP="00F076C5">
            <w:pPr>
              <w:jc w:val="both"/>
              <w:rPr>
                <w:color w:val="000000" w:themeColor="text1"/>
              </w:rPr>
            </w:pPr>
            <w:r w:rsidRPr="00F076C5">
              <w:rPr>
                <w:color w:val="000000" w:themeColor="text1"/>
                <w:sz w:val="20"/>
              </w:rPr>
              <w:t>Login demo admin, operator, dan user tersedia di halaman `/login`.</w:t>
            </w:r>
          </w:p>
        </w:tc>
      </w:tr>
      <w:tr w:rsidR="00F076C5" w:rsidRPr="00F076C5" w14:paraId="605BE753" w14:textId="77777777">
        <w:trPr>
          <w:jc w:val="center"/>
        </w:trPr>
        <w:tc>
          <w:tcPr>
            <w:tcW w:w="4968" w:type="dxa"/>
            <w:vAlign w:val="center"/>
          </w:tcPr>
          <w:p w14:paraId="575E99F2" w14:textId="77777777" w:rsidR="001C7584" w:rsidRPr="00F076C5" w:rsidRDefault="00000000" w:rsidP="00F076C5">
            <w:pPr>
              <w:jc w:val="both"/>
              <w:rPr>
                <w:color w:val="000000" w:themeColor="text1"/>
              </w:rPr>
            </w:pPr>
            <w:r w:rsidRPr="00F076C5">
              <w:rPr>
                <w:color w:val="000000" w:themeColor="text1"/>
                <w:sz w:val="20"/>
              </w:rPr>
              <w:t>Employee demo data</w:t>
            </w:r>
          </w:p>
        </w:tc>
        <w:tc>
          <w:tcPr>
            <w:tcW w:w="4968" w:type="dxa"/>
            <w:vAlign w:val="center"/>
          </w:tcPr>
          <w:p w14:paraId="6344C58F" w14:textId="77777777" w:rsidR="001C7584" w:rsidRPr="00F076C5" w:rsidRDefault="00000000" w:rsidP="00F076C5">
            <w:pPr>
              <w:jc w:val="both"/>
              <w:rPr>
                <w:color w:val="000000" w:themeColor="text1"/>
              </w:rPr>
            </w:pPr>
            <w:r w:rsidRPr="00F076C5">
              <w:rPr>
                <w:color w:val="000000" w:themeColor="text1"/>
                <w:sz w:val="20"/>
              </w:rPr>
              <w:t>Tabel `employees` dan seed data EMP001 sampai EMP005 tersedia untuk demo.</w:t>
            </w:r>
          </w:p>
        </w:tc>
      </w:tr>
      <w:tr w:rsidR="00F076C5" w:rsidRPr="00F076C5" w14:paraId="1FA90EE2" w14:textId="77777777">
        <w:trPr>
          <w:jc w:val="center"/>
        </w:trPr>
        <w:tc>
          <w:tcPr>
            <w:tcW w:w="4968" w:type="dxa"/>
            <w:vAlign w:val="center"/>
          </w:tcPr>
          <w:p w14:paraId="40C635F7" w14:textId="77777777" w:rsidR="001C7584" w:rsidRPr="00F076C5" w:rsidRDefault="00000000" w:rsidP="00F076C5">
            <w:pPr>
              <w:jc w:val="both"/>
              <w:rPr>
                <w:color w:val="000000" w:themeColor="text1"/>
              </w:rPr>
            </w:pPr>
            <w:r w:rsidRPr="00F076C5">
              <w:rPr>
                <w:color w:val="000000" w:themeColor="text1"/>
                <w:sz w:val="20"/>
              </w:rPr>
              <w:t>Shadow table</w:t>
            </w:r>
          </w:p>
        </w:tc>
        <w:tc>
          <w:tcPr>
            <w:tcW w:w="4968" w:type="dxa"/>
            <w:vAlign w:val="center"/>
          </w:tcPr>
          <w:p w14:paraId="0F112444" w14:textId="77777777" w:rsidR="001C7584" w:rsidRPr="00F076C5" w:rsidRDefault="00000000" w:rsidP="00F076C5">
            <w:pPr>
              <w:jc w:val="both"/>
              <w:rPr>
                <w:color w:val="000000" w:themeColor="text1"/>
              </w:rPr>
            </w:pPr>
            <w:r w:rsidRPr="00F076C5">
              <w:rPr>
                <w:color w:val="000000" w:themeColor="text1"/>
                <w:sz w:val="20"/>
              </w:rPr>
              <w:t>Tabel `shadow_service_usage` mencatat penggunaan service tambahan tanpa mengubah perilaku utama `request_logs`.</w:t>
            </w:r>
          </w:p>
        </w:tc>
      </w:tr>
      <w:tr w:rsidR="00F076C5" w:rsidRPr="00F076C5" w14:paraId="139AF1F1" w14:textId="77777777">
        <w:trPr>
          <w:jc w:val="center"/>
        </w:trPr>
        <w:tc>
          <w:tcPr>
            <w:tcW w:w="4968" w:type="dxa"/>
            <w:vAlign w:val="center"/>
          </w:tcPr>
          <w:p w14:paraId="33ACC733" w14:textId="77777777" w:rsidR="001C7584" w:rsidRPr="00F076C5" w:rsidRDefault="00000000" w:rsidP="00F076C5">
            <w:pPr>
              <w:jc w:val="both"/>
              <w:rPr>
                <w:color w:val="000000" w:themeColor="text1"/>
              </w:rPr>
            </w:pPr>
            <w:r w:rsidRPr="00F076C5">
              <w:rPr>
                <w:color w:val="000000" w:themeColor="text1"/>
                <w:sz w:val="20"/>
              </w:rPr>
              <w:t>Docker Desktop support</w:t>
            </w:r>
          </w:p>
        </w:tc>
        <w:tc>
          <w:tcPr>
            <w:tcW w:w="4968" w:type="dxa"/>
            <w:vAlign w:val="center"/>
          </w:tcPr>
          <w:p w14:paraId="0662B3DE" w14:textId="77777777" w:rsidR="001C7584" w:rsidRPr="00F076C5" w:rsidRDefault="00000000" w:rsidP="00F076C5">
            <w:pPr>
              <w:jc w:val="both"/>
              <w:rPr>
                <w:color w:val="000000" w:themeColor="text1"/>
              </w:rPr>
            </w:pPr>
            <w:r w:rsidRPr="00F076C5">
              <w:rPr>
                <w:color w:val="000000" w:themeColor="text1"/>
                <w:sz w:val="20"/>
              </w:rPr>
              <w:t>App dan MySQL berjalan melalui Docker Compose dengan volume database persisten.</w:t>
            </w:r>
          </w:p>
        </w:tc>
      </w:tr>
      <w:tr w:rsidR="00000000" w:rsidRPr="00F076C5" w14:paraId="526E138A" w14:textId="77777777">
        <w:trPr>
          <w:jc w:val="center"/>
        </w:trPr>
        <w:tc>
          <w:tcPr>
            <w:tcW w:w="4968" w:type="dxa"/>
            <w:vAlign w:val="center"/>
          </w:tcPr>
          <w:p w14:paraId="3A40570F" w14:textId="77777777" w:rsidR="001C7584" w:rsidRPr="00F076C5" w:rsidRDefault="00000000" w:rsidP="00F076C5">
            <w:pPr>
              <w:jc w:val="both"/>
              <w:rPr>
                <w:color w:val="000000" w:themeColor="text1"/>
              </w:rPr>
            </w:pPr>
            <w:r w:rsidRPr="00F076C5">
              <w:rPr>
                <w:color w:val="000000" w:themeColor="text1"/>
                <w:sz w:val="20"/>
              </w:rPr>
              <w:t>API status</w:t>
            </w:r>
          </w:p>
        </w:tc>
        <w:tc>
          <w:tcPr>
            <w:tcW w:w="4968" w:type="dxa"/>
            <w:vAlign w:val="center"/>
          </w:tcPr>
          <w:p w14:paraId="5158B03E" w14:textId="77777777" w:rsidR="001C7584" w:rsidRPr="00F076C5" w:rsidRDefault="00000000" w:rsidP="00F076C5">
            <w:pPr>
              <w:jc w:val="both"/>
              <w:rPr>
                <w:color w:val="000000" w:themeColor="text1"/>
              </w:rPr>
            </w:pPr>
            <w:r w:rsidRPr="00F076C5">
              <w:rPr>
                <w:color w:val="000000" w:themeColor="text1"/>
                <w:sz w:val="20"/>
              </w:rPr>
              <w:t>Endpoint `/api/status` tersedia untuk cek status gateway dan service aktif.</w:t>
            </w:r>
          </w:p>
        </w:tc>
      </w:tr>
    </w:tbl>
    <w:p w14:paraId="18A7A619" w14:textId="77777777" w:rsidR="001C7584" w:rsidRPr="00F076C5" w:rsidRDefault="00000000" w:rsidP="00F076C5">
      <w:pPr>
        <w:pStyle w:val="Heading1"/>
        <w:jc w:val="both"/>
        <w:rPr>
          <w:color w:val="000000" w:themeColor="text1"/>
        </w:rPr>
      </w:pPr>
      <w:r w:rsidRPr="00F076C5">
        <w:rPr>
          <w:color w:val="000000" w:themeColor="text1"/>
        </w:rPr>
        <w:t>Testing / Validasi</w:t>
      </w:r>
    </w:p>
    <w:p w14:paraId="729BD72F" w14:textId="77777777" w:rsidR="001C7584" w:rsidRPr="00F076C5" w:rsidRDefault="00000000" w:rsidP="00F076C5">
      <w:pPr>
        <w:jc w:val="both"/>
        <w:rPr>
          <w:color w:val="000000" w:themeColor="text1"/>
        </w:rPr>
      </w:pPr>
      <w:r w:rsidRPr="00F076C5">
        <w:rPr>
          <w:color w:val="000000" w:themeColor="text1"/>
        </w:rPr>
        <w:t>Validasi project dapat dilakukan secara bertahap sesuai kebutuhan review:</w:t>
      </w:r>
    </w:p>
    <w:p w14:paraId="5F9B1890" w14:textId="77777777" w:rsidR="001C7584" w:rsidRPr="00F076C5" w:rsidRDefault="00000000" w:rsidP="00F076C5">
      <w:pPr>
        <w:pStyle w:val="ListBullet"/>
        <w:jc w:val="both"/>
        <w:rPr>
          <w:color w:val="000000" w:themeColor="text1"/>
        </w:rPr>
      </w:pPr>
      <w:r w:rsidRPr="00F076C5">
        <w:rPr>
          <w:rFonts w:ascii="Consolas" w:hAnsi="Consolas"/>
          <w:color w:val="000000" w:themeColor="text1"/>
          <w:sz w:val="18"/>
        </w:rPr>
        <w:t>npm run check</w:t>
      </w:r>
      <w:r w:rsidRPr="00F076C5">
        <w:rPr>
          <w:color w:val="000000" w:themeColor="text1"/>
        </w:rPr>
        <w:t xml:space="preserve"> digunakan untuk memvalidasi sintaks JavaScript pada file-file utama yang ditentukan di repository.</w:t>
      </w:r>
    </w:p>
    <w:p w14:paraId="5C0A3B21" w14:textId="77777777" w:rsidR="001C7584" w:rsidRPr="00F076C5" w:rsidRDefault="00000000" w:rsidP="00F076C5">
      <w:pPr>
        <w:pStyle w:val="ListBullet"/>
        <w:jc w:val="both"/>
        <w:rPr>
          <w:color w:val="000000" w:themeColor="text1"/>
        </w:rPr>
      </w:pPr>
      <w:r w:rsidRPr="00F076C5">
        <w:rPr>
          <w:rFonts w:ascii="Consolas" w:hAnsi="Consolas"/>
          <w:color w:val="000000" w:themeColor="text1"/>
          <w:sz w:val="18"/>
        </w:rPr>
        <w:t>npm test</w:t>
      </w:r>
      <w:r w:rsidRPr="00F076C5">
        <w:rPr>
          <w:color w:val="000000" w:themeColor="text1"/>
        </w:rPr>
        <w:t xml:space="preserve"> dapat digunakan jika test tersedia dan dikonfigurasi di repository.</w:t>
      </w:r>
    </w:p>
    <w:p w14:paraId="0F8B53A2" w14:textId="77777777" w:rsidR="001C7584" w:rsidRPr="00F076C5" w:rsidRDefault="00000000" w:rsidP="00F076C5">
      <w:pPr>
        <w:pStyle w:val="ListBullet"/>
        <w:jc w:val="both"/>
        <w:rPr>
          <w:color w:val="000000" w:themeColor="text1"/>
        </w:rPr>
      </w:pPr>
      <w:r w:rsidRPr="00F076C5">
        <w:rPr>
          <w:color w:val="000000" w:themeColor="text1"/>
        </w:rPr>
        <w:t>Validasi Docker dapat dilakukan dengan menjalankan aplikasi lalu mengecek endpoint status.</w:t>
      </w:r>
    </w:p>
    <w:p w14:paraId="6F141DE1" w14:textId="77777777" w:rsidR="001C7584" w:rsidRPr="00F076C5" w:rsidRDefault="00000000" w:rsidP="00F076C5">
      <w:pPr>
        <w:spacing w:after="120"/>
        <w:ind w:left="360"/>
        <w:jc w:val="both"/>
        <w:rPr>
          <w:color w:val="000000" w:themeColor="text1"/>
        </w:rPr>
      </w:pPr>
      <w:r w:rsidRPr="00F076C5">
        <w:rPr>
          <w:rFonts w:ascii="Consolas" w:hAnsi="Consolas"/>
          <w:color w:val="000000" w:themeColor="text1"/>
          <w:sz w:val="18"/>
        </w:rPr>
        <w:lastRenderedPageBreak/>
        <w:t>npm run check</w:t>
      </w:r>
      <w:r w:rsidRPr="00F076C5">
        <w:rPr>
          <w:color w:val="000000" w:themeColor="text1"/>
        </w:rPr>
        <w:br/>
      </w:r>
      <w:r w:rsidRPr="00F076C5">
        <w:rPr>
          <w:rFonts w:ascii="Consolas" w:hAnsi="Consolas"/>
          <w:color w:val="000000" w:themeColor="text1"/>
          <w:sz w:val="18"/>
        </w:rPr>
        <w:t>npm test</w:t>
      </w:r>
      <w:r w:rsidRPr="00F076C5">
        <w:rPr>
          <w:color w:val="000000" w:themeColor="text1"/>
        </w:rPr>
        <w:br/>
      </w:r>
      <w:r w:rsidRPr="00F076C5">
        <w:rPr>
          <w:rFonts w:ascii="Consolas" w:hAnsi="Consolas"/>
          <w:color w:val="000000" w:themeColor="text1"/>
          <w:sz w:val="18"/>
        </w:rPr>
        <w:t>docker compose up --build -d</w:t>
      </w:r>
      <w:r w:rsidRPr="00F076C5">
        <w:rPr>
          <w:color w:val="000000" w:themeColor="text1"/>
        </w:rPr>
        <w:br/>
      </w:r>
      <w:r w:rsidRPr="00F076C5">
        <w:rPr>
          <w:rFonts w:ascii="Consolas" w:hAnsi="Consolas"/>
          <w:color w:val="000000" w:themeColor="text1"/>
          <w:sz w:val="18"/>
        </w:rPr>
        <w:t>curl.exe http://localhost:3000/api/status</w:t>
      </w:r>
    </w:p>
    <w:p w14:paraId="1A42B4DC" w14:textId="649A8145" w:rsidR="001C7584" w:rsidRPr="00F076C5" w:rsidRDefault="00000000" w:rsidP="00F076C5">
      <w:pPr>
        <w:jc w:val="both"/>
        <w:rPr>
          <w:color w:val="000000" w:themeColor="text1"/>
        </w:rPr>
      </w:pPr>
      <w:r w:rsidRPr="00F076C5">
        <w:rPr>
          <w:color w:val="000000" w:themeColor="text1"/>
        </w:rPr>
        <w:t>Dokumentasi ini tidak menyatakan cakupan test detail kecuali sudah diverifikasi dari file test aktual. Perubahan dokumentasi juga tidak mengubah logic aplikasi, frontend UI, backend, Docker configuration, database schema, route, auth, atau perilaku API.</w:t>
      </w:r>
    </w:p>
    <w:p w14:paraId="5EEB6CC7" w14:textId="57A8339C" w:rsidR="0058562A" w:rsidRPr="0058562A" w:rsidRDefault="00000000" w:rsidP="0058562A">
      <w:pPr>
        <w:pStyle w:val="Heading1"/>
        <w:jc w:val="both"/>
        <w:rPr>
          <w:color w:val="000000" w:themeColor="text1"/>
        </w:rPr>
      </w:pPr>
      <w:r w:rsidRPr="00F076C5">
        <w:rPr>
          <w:color w:val="000000" w:themeColor="text1"/>
        </w:rPr>
        <w:t>Lampiran A ? Hasil Review Dokumentasi</w:t>
      </w:r>
    </w:p>
    <w:p w14:paraId="6CC87D2C" w14:textId="77777777" w:rsidR="001C7584" w:rsidRPr="00F076C5" w:rsidRDefault="00000000" w:rsidP="00F076C5">
      <w:pPr>
        <w:pStyle w:val="Heading2"/>
        <w:jc w:val="both"/>
        <w:rPr>
          <w:color w:val="000000" w:themeColor="text1"/>
        </w:rPr>
      </w:pPr>
      <w:r w:rsidRPr="00F076C5">
        <w:rPr>
          <w:color w:val="000000" w:themeColor="text1"/>
        </w:rPr>
        <w:t>Ruang Lingkup Review</w:t>
      </w:r>
    </w:p>
    <w:p w14:paraId="6276E3F6" w14:textId="77777777" w:rsidR="001C7584" w:rsidRPr="00F076C5" w:rsidRDefault="00000000" w:rsidP="00F076C5">
      <w:pPr>
        <w:jc w:val="both"/>
        <w:rPr>
          <w:color w:val="000000" w:themeColor="text1"/>
        </w:rPr>
      </w:pPr>
      <w:r w:rsidRPr="00F076C5">
        <w:rPr>
          <w:color w:val="000000" w:themeColor="text1"/>
        </w:rPr>
        <w:t>Review ini dilakukan terhadap dua file dokumentasi utama project RPL Integrator:</w:t>
      </w:r>
    </w:p>
    <w:tbl>
      <w:tblPr>
        <w:tblStyle w:val="TableGrid"/>
        <w:tblW w:w="0" w:type="auto"/>
        <w:jc w:val="center"/>
        <w:tblLook w:val="04A0" w:firstRow="1" w:lastRow="0" w:firstColumn="1" w:lastColumn="0" w:noHBand="0" w:noVBand="1"/>
      </w:tblPr>
      <w:tblGrid>
        <w:gridCol w:w="4965"/>
        <w:gridCol w:w="4961"/>
      </w:tblGrid>
      <w:tr w:rsidR="00F076C5" w:rsidRPr="00F076C5" w14:paraId="5E01FC59" w14:textId="77777777">
        <w:trPr>
          <w:jc w:val="center"/>
        </w:trPr>
        <w:tc>
          <w:tcPr>
            <w:tcW w:w="4968" w:type="dxa"/>
            <w:shd w:val="clear" w:color="auto" w:fill="D9EAF7"/>
            <w:vAlign w:val="center"/>
          </w:tcPr>
          <w:p w14:paraId="061452A0" w14:textId="77777777" w:rsidR="001C7584" w:rsidRPr="00F076C5" w:rsidRDefault="00000000" w:rsidP="00F076C5">
            <w:pPr>
              <w:jc w:val="both"/>
              <w:rPr>
                <w:color w:val="000000" w:themeColor="text1"/>
              </w:rPr>
            </w:pPr>
            <w:r w:rsidRPr="00F076C5">
              <w:rPr>
                <w:b/>
                <w:color w:val="000000" w:themeColor="text1"/>
                <w:sz w:val="20"/>
              </w:rPr>
              <w:t>Dokumen</w:t>
            </w:r>
          </w:p>
        </w:tc>
        <w:tc>
          <w:tcPr>
            <w:tcW w:w="4968" w:type="dxa"/>
            <w:shd w:val="clear" w:color="auto" w:fill="D9EAF7"/>
            <w:vAlign w:val="center"/>
          </w:tcPr>
          <w:p w14:paraId="54B27A13" w14:textId="77777777" w:rsidR="001C7584" w:rsidRPr="00F076C5" w:rsidRDefault="00000000" w:rsidP="00F076C5">
            <w:pPr>
              <w:jc w:val="both"/>
              <w:rPr>
                <w:color w:val="000000" w:themeColor="text1"/>
              </w:rPr>
            </w:pPr>
            <w:r w:rsidRPr="00F076C5">
              <w:rPr>
                <w:b/>
                <w:color w:val="000000" w:themeColor="text1"/>
                <w:sz w:val="20"/>
              </w:rPr>
              <w:t>Keterangan</w:t>
            </w:r>
          </w:p>
        </w:tc>
      </w:tr>
      <w:tr w:rsidR="00F076C5" w:rsidRPr="00F076C5" w14:paraId="1F22AC9B" w14:textId="77777777">
        <w:trPr>
          <w:jc w:val="center"/>
        </w:trPr>
        <w:tc>
          <w:tcPr>
            <w:tcW w:w="4968" w:type="dxa"/>
            <w:vAlign w:val="center"/>
          </w:tcPr>
          <w:p w14:paraId="0D3ACD2F" w14:textId="77777777" w:rsidR="001C7584" w:rsidRPr="00F076C5" w:rsidRDefault="00000000" w:rsidP="00F076C5">
            <w:pPr>
              <w:jc w:val="both"/>
              <w:rPr>
                <w:color w:val="000000" w:themeColor="text1"/>
              </w:rPr>
            </w:pPr>
            <w:r w:rsidRPr="00F076C5">
              <w:rPr>
                <w:color w:val="000000" w:themeColor="text1"/>
                <w:sz w:val="20"/>
              </w:rPr>
              <w:t>`README.md`</w:t>
            </w:r>
          </w:p>
        </w:tc>
        <w:tc>
          <w:tcPr>
            <w:tcW w:w="4968" w:type="dxa"/>
            <w:vAlign w:val="center"/>
          </w:tcPr>
          <w:p w14:paraId="23DE384D" w14:textId="77777777" w:rsidR="001C7584" w:rsidRPr="00F076C5" w:rsidRDefault="00000000" w:rsidP="00F076C5">
            <w:pPr>
              <w:jc w:val="both"/>
              <w:rPr>
                <w:color w:val="000000" w:themeColor="text1"/>
              </w:rPr>
            </w:pPr>
            <w:r w:rsidRPr="00F076C5">
              <w:rPr>
                <w:color w:val="000000" w:themeColor="text1"/>
                <w:sz w:val="20"/>
              </w:rPr>
              <w:t>Dokumentasi utama repository GitHub.</w:t>
            </w:r>
          </w:p>
        </w:tc>
      </w:tr>
      <w:tr w:rsidR="00000000" w:rsidRPr="00F076C5" w14:paraId="0381CD81" w14:textId="77777777">
        <w:trPr>
          <w:jc w:val="center"/>
        </w:trPr>
        <w:tc>
          <w:tcPr>
            <w:tcW w:w="4968" w:type="dxa"/>
            <w:vAlign w:val="center"/>
          </w:tcPr>
          <w:p w14:paraId="1044667E" w14:textId="77777777" w:rsidR="001C7584" w:rsidRPr="00F076C5" w:rsidRDefault="00000000" w:rsidP="00F076C5">
            <w:pPr>
              <w:jc w:val="both"/>
              <w:rPr>
                <w:color w:val="000000" w:themeColor="text1"/>
              </w:rPr>
            </w:pPr>
            <w:r w:rsidRPr="00F076C5">
              <w:rPr>
                <w:color w:val="000000" w:themeColor="text1"/>
                <w:sz w:val="20"/>
              </w:rPr>
              <w:t>`Docs/RPL_Integrator_Dokumentasi.docx`</w:t>
            </w:r>
          </w:p>
        </w:tc>
        <w:tc>
          <w:tcPr>
            <w:tcW w:w="4968" w:type="dxa"/>
            <w:vAlign w:val="center"/>
          </w:tcPr>
          <w:p w14:paraId="2B1C9B62" w14:textId="77777777" w:rsidR="001C7584" w:rsidRPr="00F076C5" w:rsidRDefault="00000000" w:rsidP="00F076C5">
            <w:pPr>
              <w:jc w:val="both"/>
              <w:rPr>
                <w:color w:val="000000" w:themeColor="text1"/>
              </w:rPr>
            </w:pPr>
            <w:r w:rsidRPr="00F076C5">
              <w:rPr>
                <w:color w:val="000000" w:themeColor="text1"/>
                <w:sz w:val="20"/>
              </w:rPr>
              <w:t>Dokumentasi DOCX untuk pengumpulan akademik.</w:t>
            </w:r>
          </w:p>
        </w:tc>
      </w:tr>
    </w:tbl>
    <w:p w14:paraId="25B58B9B" w14:textId="77777777" w:rsidR="001C7584" w:rsidRPr="00F076C5" w:rsidRDefault="001C7584" w:rsidP="00F076C5">
      <w:pPr>
        <w:jc w:val="both"/>
        <w:rPr>
          <w:color w:val="000000" w:themeColor="text1"/>
        </w:rPr>
      </w:pPr>
    </w:p>
    <w:p w14:paraId="40B9868F" w14:textId="77777777" w:rsidR="001C7584" w:rsidRPr="00F076C5" w:rsidRDefault="00000000" w:rsidP="00F076C5">
      <w:pPr>
        <w:jc w:val="both"/>
        <w:rPr>
          <w:color w:val="000000" w:themeColor="text1"/>
        </w:rPr>
      </w:pPr>
      <w:r w:rsidRPr="00F076C5">
        <w:rPr>
          <w:color w:val="000000" w:themeColor="text1"/>
        </w:rPr>
        <w:t>Review mencakup aspek berikut:</w:t>
      </w:r>
    </w:p>
    <w:p w14:paraId="286C0034" w14:textId="77777777" w:rsidR="001C7584" w:rsidRPr="00F076C5" w:rsidRDefault="00000000" w:rsidP="00F076C5">
      <w:pPr>
        <w:pStyle w:val="ListBullet"/>
        <w:jc w:val="both"/>
        <w:rPr>
          <w:color w:val="000000" w:themeColor="text1"/>
        </w:rPr>
      </w:pPr>
      <w:r w:rsidRPr="00F076C5">
        <w:rPr>
          <w:color w:val="000000" w:themeColor="text1"/>
        </w:rPr>
        <w:t>Kelengkapan konteks akademik dan data tim pengembang.</w:t>
      </w:r>
    </w:p>
    <w:p w14:paraId="5250A614" w14:textId="77777777" w:rsidR="001C7584" w:rsidRPr="00F076C5" w:rsidRDefault="00000000" w:rsidP="00F076C5">
      <w:pPr>
        <w:pStyle w:val="ListBullet"/>
        <w:jc w:val="both"/>
        <w:rPr>
          <w:color w:val="000000" w:themeColor="text1"/>
        </w:rPr>
      </w:pPr>
      <w:r w:rsidRPr="00F076C5">
        <w:rPr>
          <w:color w:val="000000" w:themeColor="text1"/>
        </w:rPr>
        <w:t>Struktur, kejelasan, dan konsistensi dokumentasi.</w:t>
      </w:r>
    </w:p>
    <w:p w14:paraId="7B002946" w14:textId="77777777" w:rsidR="001C7584" w:rsidRPr="00F076C5" w:rsidRDefault="00000000" w:rsidP="00F076C5">
      <w:pPr>
        <w:pStyle w:val="ListBullet"/>
        <w:jc w:val="both"/>
        <w:rPr>
          <w:color w:val="000000" w:themeColor="text1"/>
        </w:rPr>
      </w:pPr>
      <w:r w:rsidRPr="00F076C5">
        <w:rPr>
          <w:color w:val="000000" w:themeColor="text1"/>
        </w:rPr>
        <w:t>Kelengkapan tabel endpoint, tech stack, konfigurasi environment, dan akun demo.</w:t>
      </w:r>
    </w:p>
    <w:p w14:paraId="503C64BB" w14:textId="77777777" w:rsidR="001C7584" w:rsidRPr="00F076C5" w:rsidRDefault="00000000" w:rsidP="00F076C5">
      <w:pPr>
        <w:pStyle w:val="ListBullet"/>
        <w:jc w:val="both"/>
        <w:rPr>
          <w:color w:val="000000" w:themeColor="text1"/>
        </w:rPr>
      </w:pPr>
      <w:r w:rsidRPr="00F076C5">
        <w:rPr>
          <w:color w:val="000000" w:themeColor="text1"/>
        </w:rPr>
        <w:t>Kejelasan instruksi Docker Desktop dan manual run.</w:t>
      </w:r>
    </w:p>
    <w:p w14:paraId="37F12EFA" w14:textId="77777777" w:rsidR="001C7584" w:rsidRPr="00F076C5" w:rsidRDefault="00000000" w:rsidP="00F076C5">
      <w:pPr>
        <w:pStyle w:val="ListBullet"/>
        <w:jc w:val="both"/>
        <w:rPr>
          <w:color w:val="000000" w:themeColor="text1"/>
        </w:rPr>
      </w:pPr>
      <w:r w:rsidRPr="00F076C5">
        <w:rPr>
          <w:color w:val="000000" w:themeColor="text1"/>
        </w:rPr>
        <w:t>Kejelasan penjelasan autentikasi, API key, dan role/access.</w:t>
      </w:r>
    </w:p>
    <w:p w14:paraId="3AA40CE1" w14:textId="77777777" w:rsidR="001C7584" w:rsidRPr="00F076C5" w:rsidRDefault="00000000" w:rsidP="00F076C5">
      <w:pPr>
        <w:pStyle w:val="ListBullet"/>
        <w:jc w:val="both"/>
        <w:rPr>
          <w:color w:val="000000" w:themeColor="text1"/>
        </w:rPr>
      </w:pPr>
      <w:r w:rsidRPr="00F076C5">
        <w:rPr>
          <w:color w:val="000000" w:themeColor="text1"/>
        </w:rPr>
        <w:t>Kesesuaian bagian testing/validasi dan catatan evaluasi.</w:t>
      </w:r>
    </w:p>
    <w:p w14:paraId="428EE855" w14:textId="77777777" w:rsidR="001C7584" w:rsidRPr="00F076C5" w:rsidRDefault="00000000" w:rsidP="00F076C5">
      <w:pPr>
        <w:pStyle w:val="ListBullet"/>
        <w:jc w:val="both"/>
        <w:rPr>
          <w:color w:val="000000" w:themeColor="text1"/>
        </w:rPr>
      </w:pPr>
      <w:r w:rsidRPr="00F076C5">
        <w:rPr>
          <w:color w:val="000000" w:themeColor="text1"/>
        </w:rPr>
        <w:t>Panduan screenshot dan troubleshooting.</w:t>
      </w:r>
    </w:p>
    <w:p w14:paraId="7F73E17D" w14:textId="77777777" w:rsidR="001C7584" w:rsidRPr="00F076C5" w:rsidRDefault="00000000" w:rsidP="00F076C5">
      <w:pPr>
        <w:pStyle w:val="ListBullet"/>
        <w:jc w:val="both"/>
        <w:rPr>
          <w:color w:val="000000" w:themeColor="text1"/>
        </w:rPr>
      </w:pPr>
      <w:r w:rsidRPr="00F076C5">
        <w:rPr>
          <w:color w:val="000000" w:themeColor="text1"/>
        </w:rPr>
        <w:t>Konsistensi antara README dan DOCX.</w:t>
      </w:r>
    </w:p>
    <w:p w14:paraId="1B9E65BC" w14:textId="77777777" w:rsidR="001C7584" w:rsidRPr="00F076C5" w:rsidRDefault="00000000" w:rsidP="00F076C5">
      <w:pPr>
        <w:jc w:val="both"/>
        <w:rPr>
          <w:color w:val="000000" w:themeColor="text1"/>
        </w:rPr>
      </w:pPr>
      <w:r w:rsidRPr="00F076C5">
        <w:rPr>
          <w:color w:val="000000" w:themeColor="text1"/>
        </w:rPr>
        <w:t xml:space="preserve">Review ini bersifat </w:t>
      </w:r>
      <w:r w:rsidRPr="00F076C5">
        <w:rPr>
          <w:b/>
          <w:color w:val="000000" w:themeColor="text1"/>
        </w:rPr>
        <w:t>dokumentasi saja</w:t>
      </w:r>
      <w:r w:rsidRPr="00F076C5">
        <w:rPr>
          <w:color w:val="000000" w:themeColor="text1"/>
        </w:rPr>
        <w:t xml:space="preserve"> dan tidak melibatkan perubahan source code, konfigurasi Docker, database schema, route, autentikasi, frontend UI, backend, maupun perilaku API.</w:t>
      </w:r>
    </w:p>
    <w:p w14:paraId="26B19160" w14:textId="77777777" w:rsidR="001C7584" w:rsidRPr="00F076C5" w:rsidRDefault="00000000" w:rsidP="00F076C5">
      <w:pPr>
        <w:pStyle w:val="Heading2"/>
        <w:jc w:val="both"/>
        <w:rPr>
          <w:color w:val="000000" w:themeColor="text1"/>
        </w:rPr>
      </w:pPr>
      <w:r w:rsidRPr="00F076C5">
        <w:rPr>
          <w:color w:val="000000" w:themeColor="text1"/>
        </w:rPr>
        <w:t>Verdict</w:t>
      </w:r>
    </w:p>
    <w:p w14:paraId="0522CC92" w14:textId="77777777" w:rsidR="001C7584" w:rsidRPr="00F076C5" w:rsidRDefault="00000000" w:rsidP="00F076C5">
      <w:pPr>
        <w:jc w:val="both"/>
        <w:rPr>
          <w:color w:val="000000" w:themeColor="text1"/>
        </w:rPr>
      </w:pPr>
      <w:r w:rsidRPr="00F076C5">
        <w:rPr>
          <w:b/>
          <w:color w:val="000000" w:themeColor="text1"/>
        </w:rPr>
        <w:t>Siap untuk dikumpulkan (Ready).</w:t>
      </w:r>
    </w:p>
    <w:p w14:paraId="230EB576" w14:textId="77777777" w:rsidR="001C7584" w:rsidRDefault="00000000" w:rsidP="00F076C5">
      <w:pPr>
        <w:jc w:val="both"/>
        <w:rPr>
          <w:color w:val="000000" w:themeColor="text1"/>
        </w:rPr>
      </w:pPr>
      <w:r w:rsidRPr="00F076C5">
        <w:rPr>
          <w:color w:val="000000" w:themeColor="text1"/>
        </w:rPr>
        <w:t>Dokumentasi telah melewati dua tahap review. Seluruh placeholder telah diisi dengan data asli, struktur project telah dilengkapi, dan DOCX telah di-generate ulang dari README terbaru. Tidak ditemukan critical blocker yang menghalangi pengumpulan.</w:t>
      </w:r>
    </w:p>
    <w:p w14:paraId="316DAD46" w14:textId="77777777" w:rsidR="0058562A" w:rsidRDefault="0058562A" w:rsidP="00F076C5">
      <w:pPr>
        <w:jc w:val="both"/>
        <w:rPr>
          <w:color w:val="000000" w:themeColor="text1"/>
        </w:rPr>
      </w:pPr>
    </w:p>
    <w:p w14:paraId="41F8D3C4" w14:textId="77777777" w:rsidR="0058562A" w:rsidRDefault="0058562A" w:rsidP="00F076C5">
      <w:pPr>
        <w:jc w:val="both"/>
        <w:rPr>
          <w:color w:val="000000" w:themeColor="text1"/>
        </w:rPr>
      </w:pPr>
    </w:p>
    <w:p w14:paraId="2D869A92" w14:textId="77777777" w:rsidR="0058562A" w:rsidRDefault="0058562A" w:rsidP="00F076C5">
      <w:pPr>
        <w:jc w:val="both"/>
        <w:rPr>
          <w:color w:val="000000" w:themeColor="text1"/>
        </w:rPr>
      </w:pPr>
    </w:p>
    <w:p w14:paraId="21BDC871" w14:textId="77777777" w:rsidR="0058562A" w:rsidRPr="00F076C5" w:rsidRDefault="0058562A" w:rsidP="00F076C5">
      <w:pPr>
        <w:jc w:val="both"/>
        <w:rPr>
          <w:color w:val="000000" w:themeColor="text1"/>
        </w:rPr>
      </w:pPr>
    </w:p>
    <w:p w14:paraId="06544118" w14:textId="77777777" w:rsidR="001C7584" w:rsidRPr="00F076C5" w:rsidRDefault="00000000" w:rsidP="00F076C5">
      <w:pPr>
        <w:pStyle w:val="Heading2"/>
        <w:jc w:val="both"/>
        <w:rPr>
          <w:color w:val="000000" w:themeColor="text1"/>
        </w:rPr>
      </w:pPr>
      <w:r w:rsidRPr="00F076C5">
        <w:rPr>
          <w:color w:val="000000" w:themeColor="text1"/>
        </w:rPr>
        <w:lastRenderedPageBreak/>
        <w:t>Daftar Temuan Masalah</w:t>
      </w:r>
    </w:p>
    <w:p w14:paraId="6951E54C" w14:textId="77777777" w:rsidR="001C7584" w:rsidRPr="00F076C5" w:rsidRDefault="00000000" w:rsidP="00F076C5">
      <w:pPr>
        <w:pStyle w:val="Heading3"/>
        <w:jc w:val="both"/>
        <w:rPr>
          <w:color w:val="000000" w:themeColor="text1"/>
        </w:rPr>
      </w:pPr>
      <w:r w:rsidRPr="00F076C5">
        <w:rPr>
          <w:color w:val="000000" w:themeColor="text1"/>
        </w:rPr>
        <w:t>Temuan Review Tahap 1</w:t>
      </w:r>
    </w:p>
    <w:tbl>
      <w:tblPr>
        <w:tblStyle w:val="TableGrid"/>
        <w:tblW w:w="0" w:type="auto"/>
        <w:jc w:val="center"/>
        <w:tblLook w:val="04A0" w:firstRow="1" w:lastRow="0" w:firstColumn="1" w:lastColumn="0" w:noHBand="0" w:noVBand="1"/>
      </w:tblPr>
      <w:tblGrid>
        <w:gridCol w:w="2481"/>
        <w:gridCol w:w="2481"/>
        <w:gridCol w:w="2483"/>
        <w:gridCol w:w="2481"/>
      </w:tblGrid>
      <w:tr w:rsidR="00F076C5" w:rsidRPr="00F076C5" w14:paraId="02A7F92A" w14:textId="77777777">
        <w:trPr>
          <w:jc w:val="center"/>
        </w:trPr>
        <w:tc>
          <w:tcPr>
            <w:tcW w:w="2484" w:type="dxa"/>
            <w:shd w:val="clear" w:color="auto" w:fill="D9EAF7"/>
            <w:vAlign w:val="center"/>
          </w:tcPr>
          <w:p w14:paraId="05D67B91" w14:textId="77777777" w:rsidR="001C7584" w:rsidRPr="00F076C5" w:rsidRDefault="00000000" w:rsidP="00F076C5">
            <w:pPr>
              <w:jc w:val="both"/>
              <w:rPr>
                <w:color w:val="000000" w:themeColor="text1"/>
              </w:rPr>
            </w:pPr>
            <w:r w:rsidRPr="00F076C5">
              <w:rPr>
                <w:b/>
                <w:color w:val="000000" w:themeColor="text1"/>
                <w:sz w:val="20"/>
              </w:rPr>
              <w:t>No</w:t>
            </w:r>
          </w:p>
        </w:tc>
        <w:tc>
          <w:tcPr>
            <w:tcW w:w="2484" w:type="dxa"/>
            <w:shd w:val="clear" w:color="auto" w:fill="D9EAF7"/>
            <w:vAlign w:val="center"/>
          </w:tcPr>
          <w:p w14:paraId="104F0CD2" w14:textId="77777777" w:rsidR="001C7584" w:rsidRPr="00F076C5" w:rsidRDefault="00000000" w:rsidP="00F076C5">
            <w:pPr>
              <w:jc w:val="both"/>
              <w:rPr>
                <w:color w:val="000000" w:themeColor="text1"/>
              </w:rPr>
            </w:pPr>
            <w:r w:rsidRPr="00F076C5">
              <w:rPr>
                <w:b/>
                <w:color w:val="000000" w:themeColor="text1"/>
                <w:sz w:val="20"/>
              </w:rPr>
              <w:t>Kategori</w:t>
            </w:r>
          </w:p>
        </w:tc>
        <w:tc>
          <w:tcPr>
            <w:tcW w:w="2484" w:type="dxa"/>
            <w:shd w:val="clear" w:color="auto" w:fill="D9EAF7"/>
            <w:vAlign w:val="center"/>
          </w:tcPr>
          <w:p w14:paraId="43AB8F08" w14:textId="77777777" w:rsidR="001C7584" w:rsidRPr="00F076C5" w:rsidRDefault="00000000" w:rsidP="00F076C5">
            <w:pPr>
              <w:jc w:val="both"/>
              <w:rPr>
                <w:color w:val="000000" w:themeColor="text1"/>
              </w:rPr>
            </w:pPr>
            <w:r w:rsidRPr="00F076C5">
              <w:rPr>
                <w:b/>
                <w:color w:val="000000" w:themeColor="text1"/>
                <w:sz w:val="20"/>
              </w:rPr>
              <w:t>Temuan</w:t>
            </w:r>
          </w:p>
        </w:tc>
        <w:tc>
          <w:tcPr>
            <w:tcW w:w="2484" w:type="dxa"/>
            <w:shd w:val="clear" w:color="auto" w:fill="D9EAF7"/>
            <w:vAlign w:val="center"/>
          </w:tcPr>
          <w:p w14:paraId="279B0F55" w14:textId="77777777" w:rsidR="001C7584" w:rsidRPr="00F076C5" w:rsidRDefault="00000000" w:rsidP="00F076C5">
            <w:pPr>
              <w:jc w:val="both"/>
              <w:rPr>
                <w:color w:val="000000" w:themeColor="text1"/>
              </w:rPr>
            </w:pPr>
            <w:r w:rsidRPr="00F076C5">
              <w:rPr>
                <w:b/>
                <w:color w:val="000000" w:themeColor="text1"/>
                <w:sz w:val="20"/>
              </w:rPr>
              <w:t>Status</w:t>
            </w:r>
          </w:p>
        </w:tc>
      </w:tr>
      <w:tr w:rsidR="00F076C5" w:rsidRPr="00F076C5" w14:paraId="42AB21C1" w14:textId="77777777">
        <w:trPr>
          <w:jc w:val="center"/>
        </w:trPr>
        <w:tc>
          <w:tcPr>
            <w:tcW w:w="2484" w:type="dxa"/>
            <w:vAlign w:val="center"/>
          </w:tcPr>
          <w:p w14:paraId="010E661A" w14:textId="77777777" w:rsidR="001C7584" w:rsidRPr="00F076C5" w:rsidRDefault="00000000" w:rsidP="00F076C5">
            <w:pPr>
              <w:jc w:val="both"/>
              <w:rPr>
                <w:color w:val="000000" w:themeColor="text1"/>
              </w:rPr>
            </w:pPr>
            <w:r w:rsidRPr="00F076C5">
              <w:rPr>
                <w:color w:val="000000" w:themeColor="text1"/>
                <w:sz w:val="20"/>
              </w:rPr>
              <w:t>1</w:t>
            </w:r>
          </w:p>
        </w:tc>
        <w:tc>
          <w:tcPr>
            <w:tcW w:w="2484" w:type="dxa"/>
            <w:vAlign w:val="center"/>
          </w:tcPr>
          <w:p w14:paraId="206F9C83" w14:textId="77777777" w:rsidR="001C7584" w:rsidRPr="00F076C5" w:rsidRDefault="00000000" w:rsidP="00F076C5">
            <w:pPr>
              <w:jc w:val="both"/>
              <w:rPr>
                <w:color w:val="000000" w:themeColor="text1"/>
              </w:rPr>
            </w:pPr>
            <w:r w:rsidRPr="00F076C5">
              <w:rPr>
                <w:color w:val="000000" w:themeColor="text1"/>
                <w:sz w:val="20"/>
              </w:rPr>
              <w:t>Critical</w:t>
            </w:r>
          </w:p>
        </w:tc>
        <w:tc>
          <w:tcPr>
            <w:tcW w:w="2484" w:type="dxa"/>
            <w:vAlign w:val="center"/>
          </w:tcPr>
          <w:p w14:paraId="74D40660" w14:textId="77777777" w:rsidR="001C7584" w:rsidRPr="00F076C5" w:rsidRDefault="00000000" w:rsidP="00F076C5">
            <w:pPr>
              <w:jc w:val="both"/>
              <w:rPr>
                <w:color w:val="000000" w:themeColor="text1"/>
              </w:rPr>
            </w:pPr>
            <w:r w:rsidRPr="00F076C5">
              <w:rPr>
                <w:color w:val="000000" w:themeColor="text1"/>
                <w:sz w:val="20"/>
              </w:rPr>
              <w:t>Tabel Konteks Akademik masih berisi placeholder `[isi sesuai data]` pada 5 field (Mata Kuliah, Dosen, Kelas, Semester, Institusi).</w:t>
            </w:r>
          </w:p>
        </w:tc>
        <w:tc>
          <w:tcPr>
            <w:tcW w:w="2484" w:type="dxa"/>
            <w:vAlign w:val="center"/>
          </w:tcPr>
          <w:p w14:paraId="05059829" w14:textId="77777777" w:rsidR="001C7584" w:rsidRPr="00F076C5" w:rsidRDefault="00000000" w:rsidP="00F076C5">
            <w:pPr>
              <w:jc w:val="both"/>
              <w:rPr>
                <w:color w:val="000000" w:themeColor="text1"/>
              </w:rPr>
            </w:pPr>
            <w:r w:rsidRPr="00F076C5">
              <w:rPr>
                <w:color w:val="000000" w:themeColor="text1"/>
                <w:sz w:val="20"/>
              </w:rPr>
              <w:t>✅ Diperbaiki</w:t>
            </w:r>
          </w:p>
        </w:tc>
      </w:tr>
      <w:tr w:rsidR="00F076C5" w:rsidRPr="00F076C5" w14:paraId="11FE8340" w14:textId="77777777">
        <w:trPr>
          <w:jc w:val="center"/>
        </w:trPr>
        <w:tc>
          <w:tcPr>
            <w:tcW w:w="2484" w:type="dxa"/>
            <w:vAlign w:val="center"/>
          </w:tcPr>
          <w:p w14:paraId="3A3AC02E" w14:textId="77777777" w:rsidR="001C7584" w:rsidRPr="00F076C5" w:rsidRDefault="00000000" w:rsidP="00F076C5">
            <w:pPr>
              <w:jc w:val="both"/>
              <w:rPr>
                <w:color w:val="000000" w:themeColor="text1"/>
              </w:rPr>
            </w:pPr>
            <w:r w:rsidRPr="00F076C5">
              <w:rPr>
                <w:color w:val="000000" w:themeColor="text1"/>
                <w:sz w:val="20"/>
              </w:rPr>
              <w:t>2</w:t>
            </w:r>
          </w:p>
        </w:tc>
        <w:tc>
          <w:tcPr>
            <w:tcW w:w="2484" w:type="dxa"/>
            <w:vAlign w:val="center"/>
          </w:tcPr>
          <w:p w14:paraId="7AEB8118" w14:textId="77777777" w:rsidR="001C7584" w:rsidRPr="00F076C5" w:rsidRDefault="00000000" w:rsidP="00F076C5">
            <w:pPr>
              <w:jc w:val="both"/>
              <w:rPr>
                <w:color w:val="000000" w:themeColor="text1"/>
              </w:rPr>
            </w:pPr>
            <w:r w:rsidRPr="00F076C5">
              <w:rPr>
                <w:color w:val="000000" w:themeColor="text1"/>
                <w:sz w:val="20"/>
              </w:rPr>
              <w:t>Critical</w:t>
            </w:r>
          </w:p>
        </w:tc>
        <w:tc>
          <w:tcPr>
            <w:tcW w:w="2484" w:type="dxa"/>
            <w:vAlign w:val="center"/>
          </w:tcPr>
          <w:p w14:paraId="37C47480" w14:textId="77777777" w:rsidR="001C7584" w:rsidRPr="00F076C5" w:rsidRDefault="00000000" w:rsidP="00F076C5">
            <w:pPr>
              <w:jc w:val="both"/>
              <w:rPr>
                <w:color w:val="000000" w:themeColor="text1"/>
              </w:rPr>
            </w:pPr>
            <w:r w:rsidRPr="00F076C5">
              <w:rPr>
                <w:color w:val="000000" w:themeColor="text1"/>
                <w:sz w:val="20"/>
              </w:rPr>
              <w:t>Tabel Tim Pengembang masih berisi placeholder `[Nama Anggota 1]` tanpa data anggota tim yang lengkap.</w:t>
            </w:r>
          </w:p>
        </w:tc>
        <w:tc>
          <w:tcPr>
            <w:tcW w:w="2484" w:type="dxa"/>
            <w:vAlign w:val="center"/>
          </w:tcPr>
          <w:p w14:paraId="06B612DE" w14:textId="77777777" w:rsidR="001C7584" w:rsidRPr="00F076C5" w:rsidRDefault="00000000" w:rsidP="00F076C5">
            <w:pPr>
              <w:jc w:val="both"/>
              <w:rPr>
                <w:color w:val="000000" w:themeColor="text1"/>
              </w:rPr>
            </w:pPr>
            <w:r w:rsidRPr="00F076C5">
              <w:rPr>
                <w:color w:val="000000" w:themeColor="text1"/>
                <w:sz w:val="20"/>
              </w:rPr>
              <w:t>✅ Diperbaiki</w:t>
            </w:r>
          </w:p>
        </w:tc>
      </w:tr>
      <w:tr w:rsidR="00F076C5" w:rsidRPr="00F076C5" w14:paraId="3D47D860" w14:textId="77777777">
        <w:trPr>
          <w:jc w:val="center"/>
        </w:trPr>
        <w:tc>
          <w:tcPr>
            <w:tcW w:w="2484" w:type="dxa"/>
            <w:vAlign w:val="center"/>
          </w:tcPr>
          <w:p w14:paraId="6BFDF55B" w14:textId="77777777" w:rsidR="001C7584" w:rsidRPr="00F076C5" w:rsidRDefault="00000000" w:rsidP="00F076C5">
            <w:pPr>
              <w:jc w:val="both"/>
              <w:rPr>
                <w:color w:val="000000" w:themeColor="text1"/>
              </w:rPr>
            </w:pPr>
            <w:r w:rsidRPr="00F076C5">
              <w:rPr>
                <w:color w:val="000000" w:themeColor="text1"/>
                <w:sz w:val="20"/>
              </w:rPr>
              <w:t>3</w:t>
            </w:r>
          </w:p>
        </w:tc>
        <w:tc>
          <w:tcPr>
            <w:tcW w:w="2484" w:type="dxa"/>
            <w:vAlign w:val="center"/>
          </w:tcPr>
          <w:p w14:paraId="08BA8C5D" w14:textId="77777777" w:rsidR="001C7584" w:rsidRPr="00F076C5" w:rsidRDefault="00000000" w:rsidP="00F076C5">
            <w:pPr>
              <w:jc w:val="both"/>
              <w:rPr>
                <w:color w:val="000000" w:themeColor="text1"/>
              </w:rPr>
            </w:pPr>
            <w:r w:rsidRPr="00F076C5">
              <w:rPr>
                <w:color w:val="000000" w:themeColor="text1"/>
                <w:sz w:val="20"/>
              </w:rPr>
              <w:t>Minor</w:t>
            </w:r>
          </w:p>
        </w:tc>
        <w:tc>
          <w:tcPr>
            <w:tcW w:w="2484" w:type="dxa"/>
            <w:vAlign w:val="center"/>
          </w:tcPr>
          <w:p w14:paraId="77A77943" w14:textId="77777777" w:rsidR="001C7584" w:rsidRPr="00F076C5" w:rsidRDefault="00000000" w:rsidP="00F076C5">
            <w:pPr>
              <w:jc w:val="both"/>
              <w:rPr>
                <w:color w:val="000000" w:themeColor="text1"/>
              </w:rPr>
            </w:pPr>
            <w:r w:rsidRPr="00F076C5">
              <w:rPr>
                <w:color w:val="000000" w:themeColor="text1"/>
                <w:sz w:val="20"/>
              </w:rPr>
              <w:t>File `middleware/logger.js` tidak tercantum dalam bagian Struktur Project meskipun file tersebut ada di repository dan digunakan oleh `server.js`.</w:t>
            </w:r>
          </w:p>
        </w:tc>
        <w:tc>
          <w:tcPr>
            <w:tcW w:w="2484" w:type="dxa"/>
            <w:vAlign w:val="center"/>
          </w:tcPr>
          <w:p w14:paraId="6EE4095B" w14:textId="77777777" w:rsidR="001C7584" w:rsidRPr="00F076C5" w:rsidRDefault="00000000" w:rsidP="00F076C5">
            <w:pPr>
              <w:jc w:val="both"/>
              <w:rPr>
                <w:color w:val="000000" w:themeColor="text1"/>
              </w:rPr>
            </w:pPr>
            <w:r w:rsidRPr="00F076C5">
              <w:rPr>
                <w:color w:val="000000" w:themeColor="text1"/>
                <w:sz w:val="20"/>
              </w:rPr>
              <w:t>✅ Diperbaiki</w:t>
            </w:r>
          </w:p>
        </w:tc>
      </w:tr>
      <w:tr w:rsidR="00F076C5" w:rsidRPr="00F076C5" w14:paraId="59FA9E3C" w14:textId="77777777">
        <w:trPr>
          <w:jc w:val="center"/>
        </w:trPr>
        <w:tc>
          <w:tcPr>
            <w:tcW w:w="2484" w:type="dxa"/>
            <w:vAlign w:val="center"/>
          </w:tcPr>
          <w:p w14:paraId="0844BF82" w14:textId="77777777" w:rsidR="001C7584" w:rsidRPr="00F076C5" w:rsidRDefault="00000000" w:rsidP="00F076C5">
            <w:pPr>
              <w:jc w:val="both"/>
              <w:rPr>
                <w:color w:val="000000" w:themeColor="text1"/>
              </w:rPr>
            </w:pPr>
            <w:r w:rsidRPr="00F076C5">
              <w:rPr>
                <w:color w:val="000000" w:themeColor="text1"/>
                <w:sz w:val="20"/>
              </w:rPr>
              <w:t>4</w:t>
            </w:r>
          </w:p>
        </w:tc>
        <w:tc>
          <w:tcPr>
            <w:tcW w:w="2484" w:type="dxa"/>
            <w:vAlign w:val="center"/>
          </w:tcPr>
          <w:p w14:paraId="50738F87" w14:textId="77777777" w:rsidR="001C7584" w:rsidRPr="00F076C5" w:rsidRDefault="00000000" w:rsidP="00F076C5">
            <w:pPr>
              <w:jc w:val="both"/>
              <w:rPr>
                <w:color w:val="000000" w:themeColor="text1"/>
              </w:rPr>
            </w:pPr>
            <w:r w:rsidRPr="00F076C5">
              <w:rPr>
                <w:color w:val="000000" w:themeColor="text1"/>
                <w:sz w:val="20"/>
              </w:rPr>
              <w:t>Minor</w:t>
            </w:r>
          </w:p>
        </w:tc>
        <w:tc>
          <w:tcPr>
            <w:tcW w:w="2484" w:type="dxa"/>
            <w:vAlign w:val="center"/>
          </w:tcPr>
          <w:p w14:paraId="7C561BCF" w14:textId="77777777" w:rsidR="001C7584" w:rsidRPr="00F076C5" w:rsidRDefault="00000000" w:rsidP="00F076C5">
            <w:pPr>
              <w:jc w:val="both"/>
              <w:rPr>
                <w:color w:val="000000" w:themeColor="text1"/>
              </w:rPr>
            </w:pPr>
            <w:r w:rsidRPr="00F076C5">
              <w:rPr>
                <w:color w:val="000000" w:themeColor="text1"/>
                <w:sz w:val="20"/>
              </w:rPr>
              <w:t>File `utils/gatewayUtils.js` tidak tercantum dalam bagian Struktur Project.</w:t>
            </w:r>
          </w:p>
        </w:tc>
        <w:tc>
          <w:tcPr>
            <w:tcW w:w="2484" w:type="dxa"/>
            <w:vAlign w:val="center"/>
          </w:tcPr>
          <w:p w14:paraId="0E75D860" w14:textId="77777777" w:rsidR="001C7584" w:rsidRPr="00F076C5" w:rsidRDefault="00000000" w:rsidP="00F076C5">
            <w:pPr>
              <w:jc w:val="both"/>
              <w:rPr>
                <w:color w:val="000000" w:themeColor="text1"/>
              </w:rPr>
            </w:pPr>
            <w:r w:rsidRPr="00F076C5">
              <w:rPr>
                <w:color w:val="000000" w:themeColor="text1"/>
                <w:sz w:val="20"/>
              </w:rPr>
              <w:t>✅ Diperbaiki</w:t>
            </w:r>
          </w:p>
        </w:tc>
      </w:tr>
      <w:tr w:rsidR="00F076C5" w:rsidRPr="00F076C5" w14:paraId="28FDA862" w14:textId="77777777">
        <w:trPr>
          <w:jc w:val="center"/>
        </w:trPr>
        <w:tc>
          <w:tcPr>
            <w:tcW w:w="2484" w:type="dxa"/>
            <w:vAlign w:val="center"/>
          </w:tcPr>
          <w:p w14:paraId="7E9548F2" w14:textId="77777777" w:rsidR="001C7584" w:rsidRPr="00F076C5" w:rsidRDefault="00000000" w:rsidP="00F076C5">
            <w:pPr>
              <w:jc w:val="both"/>
              <w:rPr>
                <w:color w:val="000000" w:themeColor="text1"/>
              </w:rPr>
            </w:pPr>
            <w:r w:rsidRPr="00F076C5">
              <w:rPr>
                <w:color w:val="000000" w:themeColor="text1"/>
                <w:sz w:val="20"/>
              </w:rPr>
              <w:t>5</w:t>
            </w:r>
          </w:p>
        </w:tc>
        <w:tc>
          <w:tcPr>
            <w:tcW w:w="2484" w:type="dxa"/>
            <w:vAlign w:val="center"/>
          </w:tcPr>
          <w:p w14:paraId="401C745C" w14:textId="77777777" w:rsidR="001C7584" w:rsidRPr="00F076C5" w:rsidRDefault="00000000" w:rsidP="00F076C5">
            <w:pPr>
              <w:jc w:val="both"/>
              <w:rPr>
                <w:color w:val="000000" w:themeColor="text1"/>
              </w:rPr>
            </w:pPr>
            <w:r w:rsidRPr="00F076C5">
              <w:rPr>
                <w:color w:val="000000" w:themeColor="text1"/>
                <w:sz w:val="20"/>
              </w:rPr>
              <w:t>Opsional</w:t>
            </w:r>
          </w:p>
        </w:tc>
        <w:tc>
          <w:tcPr>
            <w:tcW w:w="2484" w:type="dxa"/>
            <w:vAlign w:val="center"/>
          </w:tcPr>
          <w:p w14:paraId="1EA8BE6C" w14:textId="77777777" w:rsidR="001C7584" w:rsidRPr="00F076C5" w:rsidRDefault="00000000" w:rsidP="00F076C5">
            <w:pPr>
              <w:jc w:val="both"/>
              <w:rPr>
                <w:color w:val="000000" w:themeColor="text1"/>
              </w:rPr>
            </w:pPr>
            <w:r w:rsidRPr="00F076C5">
              <w:rPr>
                <w:color w:val="000000" w:themeColor="text1"/>
                <w:sz w:val="20"/>
              </w:rPr>
              <w:t>Wildcard `*.test.js` dan `*.ejs` pada struktur project dapat diperjelas dengan nama file aktual.</w:t>
            </w:r>
          </w:p>
        </w:tc>
        <w:tc>
          <w:tcPr>
            <w:tcW w:w="2484" w:type="dxa"/>
            <w:vAlign w:val="center"/>
          </w:tcPr>
          <w:p w14:paraId="4A9DF646" w14:textId="77777777" w:rsidR="001C7584" w:rsidRPr="00F076C5" w:rsidRDefault="00000000" w:rsidP="00F076C5">
            <w:pPr>
              <w:jc w:val="both"/>
              <w:rPr>
                <w:color w:val="000000" w:themeColor="text1"/>
              </w:rPr>
            </w:pPr>
            <w:r w:rsidRPr="00F076C5">
              <w:rPr>
                <w:color w:val="000000" w:themeColor="text1"/>
                <w:sz w:val="20"/>
              </w:rPr>
              <w:t>Tidak diubah (bukan blocker)</w:t>
            </w:r>
          </w:p>
        </w:tc>
      </w:tr>
      <w:tr w:rsidR="00000000" w:rsidRPr="00F076C5" w14:paraId="368C7DFA" w14:textId="77777777">
        <w:trPr>
          <w:jc w:val="center"/>
        </w:trPr>
        <w:tc>
          <w:tcPr>
            <w:tcW w:w="2484" w:type="dxa"/>
            <w:vAlign w:val="center"/>
          </w:tcPr>
          <w:p w14:paraId="26317FFC" w14:textId="77777777" w:rsidR="001C7584" w:rsidRPr="00F076C5" w:rsidRDefault="00000000" w:rsidP="00F076C5">
            <w:pPr>
              <w:jc w:val="both"/>
              <w:rPr>
                <w:color w:val="000000" w:themeColor="text1"/>
              </w:rPr>
            </w:pPr>
            <w:r w:rsidRPr="00F076C5">
              <w:rPr>
                <w:color w:val="000000" w:themeColor="text1"/>
                <w:sz w:val="20"/>
              </w:rPr>
              <w:t>6</w:t>
            </w:r>
          </w:p>
        </w:tc>
        <w:tc>
          <w:tcPr>
            <w:tcW w:w="2484" w:type="dxa"/>
            <w:vAlign w:val="center"/>
          </w:tcPr>
          <w:p w14:paraId="5407ABDB" w14:textId="77777777" w:rsidR="001C7584" w:rsidRPr="00F076C5" w:rsidRDefault="00000000" w:rsidP="00F076C5">
            <w:pPr>
              <w:jc w:val="both"/>
              <w:rPr>
                <w:color w:val="000000" w:themeColor="text1"/>
              </w:rPr>
            </w:pPr>
            <w:r w:rsidRPr="00F076C5">
              <w:rPr>
                <w:color w:val="000000" w:themeColor="text1"/>
                <w:sz w:val="20"/>
              </w:rPr>
              <w:t>Opsional</w:t>
            </w:r>
          </w:p>
        </w:tc>
        <w:tc>
          <w:tcPr>
            <w:tcW w:w="2484" w:type="dxa"/>
            <w:vAlign w:val="center"/>
          </w:tcPr>
          <w:p w14:paraId="4558CB12" w14:textId="77777777" w:rsidR="001C7584" w:rsidRPr="00F076C5" w:rsidRDefault="00000000" w:rsidP="00F076C5">
            <w:pPr>
              <w:jc w:val="both"/>
              <w:rPr>
                <w:color w:val="000000" w:themeColor="text1"/>
              </w:rPr>
            </w:pPr>
            <w:r w:rsidRPr="00F076C5">
              <w:rPr>
                <w:color w:val="000000" w:themeColor="text1"/>
                <w:sz w:val="20"/>
              </w:rPr>
              <w:t>Variabel `PROXY_TIMEOUT_MS` didokumentasikan di tabel environment tetapi tidak diteruskan secara eksplisit di `docker-compose.yml` (fallback ke default 10000ms tetap bekerja).</w:t>
            </w:r>
          </w:p>
        </w:tc>
        <w:tc>
          <w:tcPr>
            <w:tcW w:w="2484" w:type="dxa"/>
            <w:vAlign w:val="center"/>
          </w:tcPr>
          <w:p w14:paraId="7A735B8F" w14:textId="77777777" w:rsidR="001C7584" w:rsidRPr="00F076C5" w:rsidRDefault="00000000" w:rsidP="00F076C5">
            <w:pPr>
              <w:jc w:val="both"/>
              <w:rPr>
                <w:color w:val="000000" w:themeColor="text1"/>
              </w:rPr>
            </w:pPr>
            <w:r w:rsidRPr="00F076C5">
              <w:rPr>
                <w:color w:val="000000" w:themeColor="text1"/>
                <w:sz w:val="20"/>
              </w:rPr>
              <w:t>Tidak diubah (bukan blocker)</w:t>
            </w:r>
          </w:p>
        </w:tc>
      </w:tr>
    </w:tbl>
    <w:p w14:paraId="46C9B191" w14:textId="77777777" w:rsidR="001C7584" w:rsidRPr="00F076C5" w:rsidRDefault="001C7584" w:rsidP="00F076C5">
      <w:pPr>
        <w:jc w:val="both"/>
        <w:rPr>
          <w:color w:val="000000" w:themeColor="text1"/>
        </w:rPr>
      </w:pPr>
    </w:p>
    <w:p w14:paraId="42ADE809" w14:textId="77777777" w:rsidR="001C7584" w:rsidRPr="00F076C5" w:rsidRDefault="00000000" w:rsidP="00F076C5">
      <w:pPr>
        <w:pStyle w:val="Heading3"/>
        <w:jc w:val="both"/>
        <w:rPr>
          <w:color w:val="000000" w:themeColor="text1"/>
        </w:rPr>
      </w:pPr>
      <w:r w:rsidRPr="00F076C5">
        <w:rPr>
          <w:color w:val="000000" w:themeColor="text1"/>
        </w:rPr>
        <w:t>Temuan Review Tahap 2 (Sanity Check)</w:t>
      </w:r>
    </w:p>
    <w:tbl>
      <w:tblPr>
        <w:tblStyle w:val="TableGrid"/>
        <w:tblW w:w="0" w:type="auto"/>
        <w:jc w:val="center"/>
        <w:tblLook w:val="04A0" w:firstRow="1" w:lastRow="0" w:firstColumn="1" w:lastColumn="0" w:noHBand="0" w:noVBand="1"/>
      </w:tblPr>
      <w:tblGrid>
        <w:gridCol w:w="2481"/>
        <w:gridCol w:w="2481"/>
        <w:gridCol w:w="2482"/>
        <w:gridCol w:w="2482"/>
      </w:tblGrid>
      <w:tr w:rsidR="00F076C5" w:rsidRPr="00F076C5" w14:paraId="306B6912" w14:textId="77777777">
        <w:trPr>
          <w:jc w:val="center"/>
        </w:trPr>
        <w:tc>
          <w:tcPr>
            <w:tcW w:w="2484" w:type="dxa"/>
            <w:shd w:val="clear" w:color="auto" w:fill="D9EAF7"/>
            <w:vAlign w:val="center"/>
          </w:tcPr>
          <w:p w14:paraId="24AB6B60" w14:textId="77777777" w:rsidR="001C7584" w:rsidRPr="00F076C5" w:rsidRDefault="00000000" w:rsidP="00F076C5">
            <w:pPr>
              <w:jc w:val="both"/>
              <w:rPr>
                <w:color w:val="000000" w:themeColor="text1"/>
              </w:rPr>
            </w:pPr>
            <w:r w:rsidRPr="00F076C5">
              <w:rPr>
                <w:b/>
                <w:color w:val="000000" w:themeColor="text1"/>
                <w:sz w:val="20"/>
              </w:rPr>
              <w:t>No</w:t>
            </w:r>
          </w:p>
        </w:tc>
        <w:tc>
          <w:tcPr>
            <w:tcW w:w="2484" w:type="dxa"/>
            <w:shd w:val="clear" w:color="auto" w:fill="D9EAF7"/>
            <w:vAlign w:val="center"/>
          </w:tcPr>
          <w:p w14:paraId="5F430E00" w14:textId="77777777" w:rsidR="001C7584" w:rsidRPr="00F076C5" w:rsidRDefault="00000000" w:rsidP="00F076C5">
            <w:pPr>
              <w:jc w:val="both"/>
              <w:rPr>
                <w:color w:val="000000" w:themeColor="text1"/>
              </w:rPr>
            </w:pPr>
            <w:r w:rsidRPr="00F076C5">
              <w:rPr>
                <w:b/>
                <w:color w:val="000000" w:themeColor="text1"/>
                <w:sz w:val="20"/>
              </w:rPr>
              <w:t>Kategori</w:t>
            </w:r>
          </w:p>
        </w:tc>
        <w:tc>
          <w:tcPr>
            <w:tcW w:w="2484" w:type="dxa"/>
            <w:shd w:val="clear" w:color="auto" w:fill="D9EAF7"/>
            <w:vAlign w:val="center"/>
          </w:tcPr>
          <w:p w14:paraId="2A7D04D2" w14:textId="77777777" w:rsidR="001C7584" w:rsidRPr="00F076C5" w:rsidRDefault="00000000" w:rsidP="00F076C5">
            <w:pPr>
              <w:jc w:val="both"/>
              <w:rPr>
                <w:color w:val="000000" w:themeColor="text1"/>
              </w:rPr>
            </w:pPr>
            <w:r w:rsidRPr="00F076C5">
              <w:rPr>
                <w:b/>
                <w:color w:val="000000" w:themeColor="text1"/>
                <w:sz w:val="20"/>
              </w:rPr>
              <w:t>Temuan</w:t>
            </w:r>
          </w:p>
        </w:tc>
        <w:tc>
          <w:tcPr>
            <w:tcW w:w="2484" w:type="dxa"/>
            <w:shd w:val="clear" w:color="auto" w:fill="D9EAF7"/>
            <w:vAlign w:val="center"/>
          </w:tcPr>
          <w:p w14:paraId="192EB892" w14:textId="77777777" w:rsidR="001C7584" w:rsidRPr="00F076C5" w:rsidRDefault="00000000" w:rsidP="00F076C5">
            <w:pPr>
              <w:jc w:val="both"/>
              <w:rPr>
                <w:color w:val="000000" w:themeColor="text1"/>
              </w:rPr>
            </w:pPr>
            <w:r w:rsidRPr="00F076C5">
              <w:rPr>
                <w:b/>
                <w:color w:val="000000" w:themeColor="text1"/>
                <w:sz w:val="20"/>
              </w:rPr>
              <w:t>Status</w:t>
            </w:r>
          </w:p>
        </w:tc>
      </w:tr>
      <w:tr w:rsidR="00000000" w:rsidRPr="00F076C5" w14:paraId="57D85583" w14:textId="77777777">
        <w:trPr>
          <w:jc w:val="center"/>
        </w:trPr>
        <w:tc>
          <w:tcPr>
            <w:tcW w:w="2484" w:type="dxa"/>
            <w:vAlign w:val="center"/>
          </w:tcPr>
          <w:p w14:paraId="23AA9B93" w14:textId="77777777" w:rsidR="001C7584" w:rsidRPr="00F076C5" w:rsidRDefault="00000000" w:rsidP="00F076C5">
            <w:pPr>
              <w:jc w:val="both"/>
              <w:rPr>
                <w:color w:val="000000" w:themeColor="text1"/>
              </w:rPr>
            </w:pPr>
            <w:r w:rsidRPr="00F076C5">
              <w:rPr>
                <w:color w:val="000000" w:themeColor="text1"/>
                <w:sz w:val="20"/>
              </w:rPr>
              <w:t>7</w:t>
            </w:r>
          </w:p>
        </w:tc>
        <w:tc>
          <w:tcPr>
            <w:tcW w:w="2484" w:type="dxa"/>
            <w:vAlign w:val="center"/>
          </w:tcPr>
          <w:p w14:paraId="631F2D8B" w14:textId="77777777" w:rsidR="001C7584" w:rsidRPr="00F076C5" w:rsidRDefault="00000000" w:rsidP="00F076C5">
            <w:pPr>
              <w:jc w:val="both"/>
              <w:rPr>
                <w:color w:val="000000" w:themeColor="text1"/>
              </w:rPr>
            </w:pPr>
            <w:r w:rsidRPr="00F076C5">
              <w:rPr>
                <w:color w:val="000000" w:themeColor="text1"/>
                <w:sz w:val="20"/>
              </w:rPr>
              <w:t>Opsional</w:t>
            </w:r>
          </w:p>
        </w:tc>
        <w:tc>
          <w:tcPr>
            <w:tcW w:w="2484" w:type="dxa"/>
            <w:vAlign w:val="center"/>
          </w:tcPr>
          <w:p w14:paraId="3E2310DA" w14:textId="77777777" w:rsidR="001C7584" w:rsidRPr="00F076C5" w:rsidRDefault="00000000" w:rsidP="00F076C5">
            <w:pPr>
              <w:jc w:val="both"/>
              <w:rPr>
                <w:color w:val="000000" w:themeColor="text1"/>
              </w:rPr>
            </w:pPr>
            <w:r w:rsidRPr="00F076C5">
              <w:rPr>
                <w:color w:val="000000" w:themeColor="text1"/>
                <w:sz w:val="20"/>
              </w:rPr>
              <w:t>Blockquote peringatan di bawah tabel Tim Pengembang (*"Lengkapi data tim..."*) masih ada meskipun data tim sudah terisi lengkap. Dapat dihapus untuk tampilan lebih bersih.</w:t>
            </w:r>
          </w:p>
        </w:tc>
        <w:tc>
          <w:tcPr>
            <w:tcW w:w="2484" w:type="dxa"/>
            <w:vAlign w:val="center"/>
          </w:tcPr>
          <w:p w14:paraId="624A4F7D" w14:textId="77777777" w:rsidR="001C7584" w:rsidRPr="00F076C5" w:rsidRDefault="00000000" w:rsidP="00F076C5">
            <w:pPr>
              <w:jc w:val="both"/>
              <w:rPr>
                <w:color w:val="000000" w:themeColor="text1"/>
              </w:rPr>
            </w:pPr>
            <w:r w:rsidRPr="00F076C5">
              <w:rPr>
                <w:color w:val="000000" w:themeColor="text1"/>
                <w:sz w:val="20"/>
              </w:rPr>
              <w:t>Tidak diubah (kosmetik)</w:t>
            </w:r>
          </w:p>
        </w:tc>
      </w:tr>
    </w:tbl>
    <w:p w14:paraId="21555A09" w14:textId="77777777" w:rsidR="001C7584" w:rsidRPr="00F076C5" w:rsidRDefault="001C7584" w:rsidP="00F076C5">
      <w:pPr>
        <w:jc w:val="both"/>
        <w:rPr>
          <w:color w:val="000000" w:themeColor="text1"/>
        </w:rPr>
      </w:pPr>
    </w:p>
    <w:p w14:paraId="626BBDC5" w14:textId="77777777" w:rsidR="001C7584" w:rsidRPr="00F076C5" w:rsidRDefault="00000000" w:rsidP="00F076C5">
      <w:pPr>
        <w:pStyle w:val="Heading3"/>
        <w:jc w:val="both"/>
        <w:rPr>
          <w:color w:val="000000" w:themeColor="text1"/>
        </w:rPr>
      </w:pPr>
      <w:r w:rsidRPr="00F076C5">
        <w:rPr>
          <w:color w:val="000000" w:themeColor="text1"/>
        </w:rPr>
        <w:t>Critical Blocker</w:t>
      </w:r>
    </w:p>
    <w:p w14:paraId="5A5C18BD" w14:textId="77777777" w:rsidR="001C7584" w:rsidRPr="00F076C5" w:rsidRDefault="00000000" w:rsidP="00F076C5">
      <w:pPr>
        <w:jc w:val="both"/>
        <w:rPr>
          <w:color w:val="000000" w:themeColor="text1"/>
        </w:rPr>
      </w:pPr>
      <w:r w:rsidRPr="00F076C5">
        <w:rPr>
          <w:color w:val="000000" w:themeColor="text1"/>
        </w:rPr>
        <w:t>Tidak ditemukan critical blocker pada tahap akhir review. Seluruh temuan critical dari tahap 1 telah diperbaiki sebelum review tahap 2.</w:t>
      </w:r>
    </w:p>
    <w:p w14:paraId="1A2DF343" w14:textId="77777777" w:rsidR="001C7584" w:rsidRPr="00F076C5" w:rsidRDefault="00000000" w:rsidP="00F076C5">
      <w:pPr>
        <w:pStyle w:val="Heading3"/>
        <w:jc w:val="both"/>
        <w:rPr>
          <w:color w:val="000000" w:themeColor="text1"/>
        </w:rPr>
      </w:pPr>
      <w:r w:rsidRPr="00F076C5">
        <w:rPr>
          <w:color w:val="000000" w:themeColor="text1"/>
        </w:rPr>
        <w:lastRenderedPageBreak/>
        <w:t>Minor Issues</w:t>
      </w:r>
    </w:p>
    <w:p w14:paraId="6FDA1AB1" w14:textId="77777777" w:rsidR="001C7584" w:rsidRPr="00F076C5" w:rsidRDefault="00000000" w:rsidP="00F076C5">
      <w:pPr>
        <w:jc w:val="both"/>
        <w:rPr>
          <w:color w:val="000000" w:themeColor="text1"/>
        </w:rPr>
      </w:pPr>
      <w:r w:rsidRPr="00F076C5">
        <w:rPr>
          <w:color w:val="000000" w:themeColor="text1"/>
        </w:rPr>
        <w:t xml:space="preserve">Tidak ada minor issue yang tersisa. Kedua temuan minor dari tahap 1 (file </w:t>
      </w:r>
      <w:r w:rsidRPr="00F076C5">
        <w:rPr>
          <w:rFonts w:ascii="Consolas" w:hAnsi="Consolas"/>
          <w:color w:val="000000" w:themeColor="text1"/>
          <w:sz w:val="18"/>
        </w:rPr>
        <w:t>logger.js</w:t>
      </w:r>
      <w:r w:rsidRPr="00F076C5">
        <w:rPr>
          <w:color w:val="000000" w:themeColor="text1"/>
        </w:rPr>
        <w:t xml:space="preserve"> dan </w:t>
      </w:r>
      <w:r w:rsidRPr="00F076C5">
        <w:rPr>
          <w:rFonts w:ascii="Consolas" w:hAnsi="Consolas"/>
          <w:color w:val="000000" w:themeColor="text1"/>
          <w:sz w:val="18"/>
        </w:rPr>
        <w:t>gatewayUtils.js</w:t>
      </w:r>
      <w:r w:rsidRPr="00F076C5">
        <w:rPr>
          <w:color w:val="000000" w:themeColor="text1"/>
        </w:rPr>
        <w:t xml:space="preserve"> pada struktur project) telah ditambahkan.</w:t>
      </w:r>
    </w:p>
    <w:p w14:paraId="1D3EF1D6" w14:textId="77777777" w:rsidR="001C7584" w:rsidRPr="00F076C5" w:rsidRDefault="00000000" w:rsidP="00F076C5">
      <w:pPr>
        <w:pStyle w:val="Heading3"/>
        <w:jc w:val="both"/>
        <w:rPr>
          <w:color w:val="000000" w:themeColor="text1"/>
        </w:rPr>
      </w:pPr>
      <w:r w:rsidRPr="00F076C5">
        <w:rPr>
          <w:color w:val="000000" w:themeColor="text1"/>
        </w:rPr>
        <w:t>Polish Opsional</w:t>
      </w:r>
    </w:p>
    <w:p w14:paraId="12D06A33" w14:textId="77777777" w:rsidR="001C7584" w:rsidRPr="00F076C5" w:rsidRDefault="00000000" w:rsidP="00F076C5">
      <w:pPr>
        <w:jc w:val="both"/>
        <w:rPr>
          <w:color w:val="000000" w:themeColor="text1"/>
        </w:rPr>
      </w:pPr>
      <w:r w:rsidRPr="00F076C5">
        <w:rPr>
          <w:color w:val="000000" w:themeColor="text1"/>
        </w:rPr>
        <w:t>Beberapa item opsional yang tidak mempengaruhi kesiapan pengumpulan:</w:t>
      </w:r>
    </w:p>
    <w:p w14:paraId="6086D6A1" w14:textId="77777777" w:rsidR="001C7584" w:rsidRPr="00F076C5" w:rsidRDefault="00000000" w:rsidP="00F076C5">
      <w:pPr>
        <w:pStyle w:val="ListNumber"/>
        <w:jc w:val="both"/>
        <w:rPr>
          <w:color w:val="000000" w:themeColor="text1"/>
        </w:rPr>
      </w:pPr>
      <w:r w:rsidRPr="00F076C5">
        <w:rPr>
          <w:color w:val="000000" w:themeColor="text1"/>
        </w:rPr>
        <w:t>Blockquote peringatan pada bagian Tim Pengembang dapat dihapus karena data sudah lengkap.</w:t>
      </w:r>
    </w:p>
    <w:p w14:paraId="2FE4CFDB" w14:textId="77777777" w:rsidR="001C7584" w:rsidRPr="00F076C5" w:rsidRDefault="00000000" w:rsidP="00F076C5">
      <w:pPr>
        <w:pStyle w:val="ListNumber"/>
        <w:jc w:val="both"/>
        <w:rPr>
          <w:color w:val="000000" w:themeColor="text1"/>
        </w:rPr>
      </w:pPr>
      <w:r w:rsidRPr="00F076C5">
        <w:rPr>
          <w:color w:val="000000" w:themeColor="text1"/>
        </w:rPr>
        <w:t xml:space="preserve">Wildcard </w:t>
      </w:r>
      <w:r w:rsidRPr="00F076C5">
        <w:rPr>
          <w:rFonts w:ascii="Consolas" w:hAnsi="Consolas"/>
          <w:color w:val="000000" w:themeColor="text1"/>
          <w:sz w:val="18"/>
        </w:rPr>
        <w:t>*.test.js</w:t>
      </w:r>
      <w:r w:rsidRPr="00F076C5">
        <w:rPr>
          <w:color w:val="000000" w:themeColor="text1"/>
        </w:rPr>
        <w:t xml:space="preserve"> dan </w:t>
      </w:r>
      <w:r w:rsidRPr="00F076C5">
        <w:rPr>
          <w:rFonts w:ascii="Consolas" w:hAnsi="Consolas"/>
          <w:color w:val="000000" w:themeColor="text1"/>
          <w:sz w:val="18"/>
        </w:rPr>
        <w:t>*.ejs</w:t>
      </w:r>
      <w:r w:rsidRPr="00F076C5">
        <w:rPr>
          <w:color w:val="000000" w:themeColor="text1"/>
        </w:rPr>
        <w:t xml:space="preserve"> dapat diganti dengan daftar file aktual untuk kejelasan tambahan.</w:t>
      </w:r>
    </w:p>
    <w:p w14:paraId="7806D793" w14:textId="77777777" w:rsidR="001C7584" w:rsidRPr="00F076C5" w:rsidRDefault="00000000" w:rsidP="00F076C5">
      <w:pPr>
        <w:pStyle w:val="ListNumber"/>
        <w:jc w:val="both"/>
        <w:rPr>
          <w:color w:val="000000" w:themeColor="text1"/>
        </w:rPr>
      </w:pPr>
      <w:r w:rsidRPr="00F076C5">
        <w:rPr>
          <w:color w:val="000000" w:themeColor="text1"/>
        </w:rPr>
        <w:t>Screenshot dapat ditambahkan di kemudian hari menggunakan tangkapan layar asli dari aplikasi yang berjalan.</w:t>
      </w:r>
    </w:p>
    <w:p w14:paraId="39892C7F" w14:textId="77777777" w:rsidR="001C7584" w:rsidRPr="00F076C5" w:rsidRDefault="00000000" w:rsidP="00F076C5">
      <w:pPr>
        <w:pStyle w:val="Heading2"/>
        <w:jc w:val="both"/>
        <w:rPr>
          <w:color w:val="000000" w:themeColor="text1"/>
        </w:rPr>
      </w:pPr>
      <w:r w:rsidRPr="00F076C5">
        <w:rPr>
          <w:color w:val="000000" w:themeColor="text1"/>
        </w:rPr>
        <w:t>Validasi Teknis</w:t>
      </w:r>
    </w:p>
    <w:p w14:paraId="5E7CD4FC" w14:textId="77777777" w:rsidR="001C7584" w:rsidRPr="00F076C5" w:rsidRDefault="00000000" w:rsidP="00F076C5">
      <w:pPr>
        <w:jc w:val="both"/>
        <w:rPr>
          <w:color w:val="000000" w:themeColor="text1"/>
        </w:rPr>
      </w:pPr>
      <w:r w:rsidRPr="00F076C5">
        <w:rPr>
          <w:color w:val="000000" w:themeColor="text1"/>
        </w:rPr>
        <w:t>Sebelum review tahap 2, validasi teknis telah dilakukan dengan hasil sebagai berikut:</w:t>
      </w:r>
    </w:p>
    <w:tbl>
      <w:tblPr>
        <w:tblStyle w:val="TableGrid"/>
        <w:tblW w:w="0" w:type="auto"/>
        <w:jc w:val="center"/>
        <w:tblLook w:val="04A0" w:firstRow="1" w:lastRow="0" w:firstColumn="1" w:lastColumn="0" w:noHBand="0" w:noVBand="1"/>
      </w:tblPr>
      <w:tblGrid>
        <w:gridCol w:w="3307"/>
        <w:gridCol w:w="3311"/>
        <w:gridCol w:w="3308"/>
      </w:tblGrid>
      <w:tr w:rsidR="00F076C5" w:rsidRPr="00F076C5" w14:paraId="12730965" w14:textId="77777777">
        <w:trPr>
          <w:jc w:val="center"/>
        </w:trPr>
        <w:tc>
          <w:tcPr>
            <w:tcW w:w="3312" w:type="dxa"/>
            <w:shd w:val="clear" w:color="auto" w:fill="D9EAF7"/>
            <w:vAlign w:val="center"/>
          </w:tcPr>
          <w:p w14:paraId="7603A102" w14:textId="77777777" w:rsidR="001C7584" w:rsidRPr="00F076C5" w:rsidRDefault="00000000" w:rsidP="00F076C5">
            <w:pPr>
              <w:jc w:val="both"/>
              <w:rPr>
                <w:color w:val="000000" w:themeColor="text1"/>
              </w:rPr>
            </w:pPr>
            <w:r w:rsidRPr="00F076C5">
              <w:rPr>
                <w:b/>
                <w:color w:val="000000" w:themeColor="text1"/>
                <w:sz w:val="20"/>
              </w:rPr>
              <w:t>Validasi</w:t>
            </w:r>
          </w:p>
        </w:tc>
        <w:tc>
          <w:tcPr>
            <w:tcW w:w="3312" w:type="dxa"/>
            <w:shd w:val="clear" w:color="auto" w:fill="D9EAF7"/>
            <w:vAlign w:val="center"/>
          </w:tcPr>
          <w:p w14:paraId="0444C54A" w14:textId="77777777" w:rsidR="001C7584" w:rsidRPr="00F076C5" w:rsidRDefault="00000000" w:rsidP="00F076C5">
            <w:pPr>
              <w:jc w:val="both"/>
              <w:rPr>
                <w:color w:val="000000" w:themeColor="text1"/>
              </w:rPr>
            </w:pPr>
            <w:r w:rsidRPr="00F076C5">
              <w:rPr>
                <w:b/>
                <w:color w:val="000000" w:themeColor="text1"/>
                <w:sz w:val="20"/>
              </w:rPr>
              <w:t>Perintah</w:t>
            </w:r>
          </w:p>
        </w:tc>
        <w:tc>
          <w:tcPr>
            <w:tcW w:w="3312" w:type="dxa"/>
            <w:shd w:val="clear" w:color="auto" w:fill="D9EAF7"/>
            <w:vAlign w:val="center"/>
          </w:tcPr>
          <w:p w14:paraId="5D514939" w14:textId="77777777" w:rsidR="001C7584" w:rsidRPr="00F076C5" w:rsidRDefault="00000000" w:rsidP="00F076C5">
            <w:pPr>
              <w:jc w:val="both"/>
              <w:rPr>
                <w:color w:val="000000" w:themeColor="text1"/>
              </w:rPr>
            </w:pPr>
            <w:r w:rsidRPr="00F076C5">
              <w:rPr>
                <w:b/>
                <w:color w:val="000000" w:themeColor="text1"/>
                <w:sz w:val="20"/>
              </w:rPr>
              <w:t>Hasil</w:t>
            </w:r>
          </w:p>
        </w:tc>
      </w:tr>
      <w:tr w:rsidR="00F076C5" w:rsidRPr="00F076C5" w14:paraId="04A1D9D2" w14:textId="77777777">
        <w:trPr>
          <w:jc w:val="center"/>
        </w:trPr>
        <w:tc>
          <w:tcPr>
            <w:tcW w:w="3312" w:type="dxa"/>
            <w:vAlign w:val="center"/>
          </w:tcPr>
          <w:p w14:paraId="623C1A91" w14:textId="77777777" w:rsidR="001C7584" w:rsidRPr="00F076C5" w:rsidRDefault="00000000" w:rsidP="00F076C5">
            <w:pPr>
              <w:jc w:val="both"/>
              <w:rPr>
                <w:color w:val="000000" w:themeColor="text1"/>
              </w:rPr>
            </w:pPr>
            <w:r w:rsidRPr="00F076C5">
              <w:rPr>
                <w:color w:val="000000" w:themeColor="text1"/>
                <w:sz w:val="20"/>
              </w:rPr>
              <w:t>Syntax check</w:t>
            </w:r>
          </w:p>
        </w:tc>
        <w:tc>
          <w:tcPr>
            <w:tcW w:w="3312" w:type="dxa"/>
            <w:vAlign w:val="center"/>
          </w:tcPr>
          <w:p w14:paraId="36D41354" w14:textId="77777777" w:rsidR="001C7584" w:rsidRPr="00F076C5" w:rsidRDefault="00000000" w:rsidP="00F076C5">
            <w:pPr>
              <w:jc w:val="both"/>
              <w:rPr>
                <w:color w:val="000000" w:themeColor="text1"/>
              </w:rPr>
            </w:pPr>
            <w:r w:rsidRPr="00F076C5">
              <w:rPr>
                <w:color w:val="000000" w:themeColor="text1"/>
                <w:sz w:val="20"/>
              </w:rPr>
              <w:t>`npm run check`</w:t>
            </w:r>
          </w:p>
        </w:tc>
        <w:tc>
          <w:tcPr>
            <w:tcW w:w="3312" w:type="dxa"/>
            <w:vAlign w:val="center"/>
          </w:tcPr>
          <w:p w14:paraId="00F65184" w14:textId="77777777" w:rsidR="001C7584" w:rsidRPr="00F076C5" w:rsidRDefault="00000000" w:rsidP="00F076C5">
            <w:pPr>
              <w:jc w:val="both"/>
              <w:rPr>
                <w:color w:val="000000" w:themeColor="text1"/>
              </w:rPr>
            </w:pPr>
            <w:r w:rsidRPr="00F076C5">
              <w:rPr>
                <w:color w:val="000000" w:themeColor="text1"/>
                <w:sz w:val="20"/>
              </w:rPr>
              <w:t>Pass</w:t>
            </w:r>
          </w:p>
        </w:tc>
      </w:tr>
      <w:tr w:rsidR="00F076C5" w:rsidRPr="00F076C5" w14:paraId="2D98431C" w14:textId="77777777">
        <w:trPr>
          <w:jc w:val="center"/>
        </w:trPr>
        <w:tc>
          <w:tcPr>
            <w:tcW w:w="3312" w:type="dxa"/>
            <w:vAlign w:val="center"/>
          </w:tcPr>
          <w:p w14:paraId="502E0EDA" w14:textId="77777777" w:rsidR="001C7584" w:rsidRPr="00F076C5" w:rsidRDefault="00000000" w:rsidP="00F076C5">
            <w:pPr>
              <w:jc w:val="both"/>
              <w:rPr>
                <w:color w:val="000000" w:themeColor="text1"/>
              </w:rPr>
            </w:pPr>
            <w:r w:rsidRPr="00F076C5">
              <w:rPr>
                <w:color w:val="000000" w:themeColor="text1"/>
                <w:sz w:val="20"/>
              </w:rPr>
              <w:t>Docker build</w:t>
            </w:r>
          </w:p>
        </w:tc>
        <w:tc>
          <w:tcPr>
            <w:tcW w:w="3312" w:type="dxa"/>
            <w:vAlign w:val="center"/>
          </w:tcPr>
          <w:p w14:paraId="11FCA410" w14:textId="77777777" w:rsidR="001C7584" w:rsidRPr="00F076C5" w:rsidRDefault="00000000" w:rsidP="00F076C5">
            <w:pPr>
              <w:jc w:val="both"/>
              <w:rPr>
                <w:color w:val="000000" w:themeColor="text1"/>
              </w:rPr>
            </w:pPr>
            <w:r w:rsidRPr="00F076C5">
              <w:rPr>
                <w:color w:val="000000" w:themeColor="text1"/>
                <w:sz w:val="20"/>
              </w:rPr>
              <w:t>`docker compose up --build -d`</w:t>
            </w:r>
          </w:p>
        </w:tc>
        <w:tc>
          <w:tcPr>
            <w:tcW w:w="3312" w:type="dxa"/>
            <w:vAlign w:val="center"/>
          </w:tcPr>
          <w:p w14:paraId="242EAC64" w14:textId="77777777" w:rsidR="001C7584" w:rsidRPr="00F076C5" w:rsidRDefault="00000000" w:rsidP="00F076C5">
            <w:pPr>
              <w:jc w:val="both"/>
              <w:rPr>
                <w:color w:val="000000" w:themeColor="text1"/>
              </w:rPr>
            </w:pPr>
            <w:r w:rsidRPr="00F076C5">
              <w:rPr>
                <w:color w:val="000000" w:themeColor="text1"/>
                <w:sz w:val="20"/>
              </w:rPr>
              <w:t>Container aktif</w:t>
            </w:r>
          </w:p>
        </w:tc>
      </w:tr>
      <w:tr w:rsidR="00F076C5" w:rsidRPr="00F076C5" w14:paraId="515597A2" w14:textId="77777777">
        <w:trPr>
          <w:jc w:val="center"/>
        </w:trPr>
        <w:tc>
          <w:tcPr>
            <w:tcW w:w="3312" w:type="dxa"/>
            <w:vAlign w:val="center"/>
          </w:tcPr>
          <w:p w14:paraId="4553474A" w14:textId="77777777" w:rsidR="001C7584" w:rsidRPr="00F076C5" w:rsidRDefault="00000000" w:rsidP="00F076C5">
            <w:pPr>
              <w:jc w:val="both"/>
              <w:rPr>
                <w:color w:val="000000" w:themeColor="text1"/>
              </w:rPr>
            </w:pPr>
            <w:r w:rsidRPr="00F076C5">
              <w:rPr>
                <w:color w:val="000000" w:themeColor="text1"/>
                <w:sz w:val="20"/>
              </w:rPr>
              <w:t>API status</w:t>
            </w:r>
          </w:p>
        </w:tc>
        <w:tc>
          <w:tcPr>
            <w:tcW w:w="3312" w:type="dxa"/>
            <w:vAlign w:val="center"/>
          </w:tcPr>
          <w:p w14:paraId="26E2AB9D" w14:textId="77777777" w:rsidR="001C7584" w:rsidRPr="00F076C5" w:rsidRDefault="00000000" w:rsidP="00F076C5">
            <w:pPr>
              <w:jc w:val="both"/>
              <w:rPr>
                <w:color w:val="000000" w:themeColor="text1"/>
              </w:rPr>
            </w:pPr>
            <w:r w:rsidRPr="00F076C5">
              <w:rPr>
                <w:color w:val="000000" w:themeColor="text1"/>
                <w:sz w:val="20"/>
              </w:rPr>
              <w:t>`curl.exe http://localhost:3000/api/status`</w:t>
            </w:r>
          </w:p>
        </w:tc>
        <w:tc>
          <w:tcPr>
            <w:tcW w:w="3312" w:type="dxa"/>
            <w:vAlign w:val="center"/>
          </w:tcPr>
          <w:p w14:paraId="60DE75AF" w14:textId="77777777" w:rsidR="001C7584" w:rsidRPr="00F076C5" w:rsidRDefault="00000000" w:rsidP="00F076C5">
            <w:pPr>
              <w:jc w:val="both"/>
              <w:rPr>
                <w:color w:val="000000" w:themeColor="text1"/>
              </w:rPr>
            </w:pPr>
            <w:r w:rsidRPr="00F076C5">
              <w:rPr>
                <w:color w:val="000000" w:themeColor="text1"/>
                <w:sz w:val="20"/>
              </w:rPr>
              <w:t>`status: online`</w:t>
            </w:r>
          </w:p>
        </w:tc>
      </w:tr>
    </w:tbl>
    <w:p w14:paraId="75CD701D" w14:textId="06E904EE" w:rsidR="001C7584" w:rsidRPr="00F076C5" w:rsidRDefault="001C7584" w:rsidP="00F076C5">
      <w:pPr>
        <w:jc w:val="both"/>
        <w:rPr>
          <w:color w:val="000000" w:themeColor="text1"/>
        </w:rPr>
      </w:pPr>
    </w:p>
    <w:sectPr w:rsidR="001C7584" w:rsidRPr="00F076C5" w:rsidSect="00034616">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6151F" w14:textId="77777777" w:rsidR="006C40BB" w:rsidRDefault="006C40BB">
      <w:pPr>
        <w:spacing w:after="0" w:line="240" w:lineRule="auto"/>
      </w:pPr>
      <w:r>
        <w:separator/>
      </w:r>
    </w:p>
  </w:endnote>
  <w:endnote w:type="continuationSeparator" w:id="0">
    <w:p w14:paraId="42E4607C" w14:textId="77777777" w:rsidR="006C40BB" w:rsidRDefault="006C4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AFEB1" w14:textId="77777777" w:rsidR="001C7584" w:rsidRDefault="00000000">
    <w:pPr>
      <w:pStyle w:val="Footer"/>
      <w:jc w:val="center"/>
    </w:pPr>
    <w:r>
      <w:rPr>
        <w:sz w:val="16"/>
      </w:rPr>
      <w:t>RPL Integrator - Dokumentasi akademik dengan data terverifikasi.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97BC3" w14:textId="77777777" w:rsidR="006C40BB" w:rsidRDefault="006C40BB">
      <w:pPr>
        <w:spacing w:after="0" w:line="240" w:lineRule="auto"/>
      </w:pPr>
      <w:r>
        <w:separator/>
      </w:r>
    </w:p>
  </w:footnote>
  <w:footnote w:type="continuationSeparator" w:id="0">
    <w:p w14:paraId="371DD431" w14:textId="77777777" w:rsidR="006C40BB" w:rsidRDefault="006C40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432929">
    <w:abstractNumId w:val="8"/>
  </w:num>
  <w:num w:numId="2" w16cid:durableId="1202597646">
    <w:abstractNumId w:val="6"/>
  </w:num>
  <w:num w:numId="3" w16cid:durableId="978725078">
    <w:abstractNumId w:val="5"/>
  </w:num>
  <w:num w:numId="4" w16cid:durableId="87390207">
    <w:abstractNumId w:val="4"/>
  </w:num>
  <w:num w:numId="5" w16cid:durableId="857355852">
    <w:abstractNumId w:val="7"/>
  </w:num>
  <w:num w:numId="6" w16cid:durableId="1423993343">
    <w:abstractNumId w:val="3"/>
  </w:num>
  <w:num w:numId="7" w16cid:durableId="1572345103">
    <w:abstractNumId w:val="2"/>
  </w:num>
  <w:num w:numId="8" w16cid:durableId="584152610">
    <w:abstractNumId w:val="1"/>
  </w:num>
  <w:num w:numId="9" w16cid:durableId="1377581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7584"/>
    <w:rsid w:val="0029639D"/>
    <w:rsid w:val="00326F90"/>
    <w:rsid w:val="0058562A"/>
    <w:rsid w:val="006C40BB"/>
    <w:rsid w:val="00AA1D8D"/>
    <w:rsid w:val="00AF34F8"/>
    <w:rsid w:val="00B47730"/>
    <w:rsid w:val="00CB0664"/>
    <w:rsid w:val="00F076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CD01E6"/>
  <w14:defaultImageDpi w14:val="300"/>
  <w15:docId w15:val="{092197FA-C35E-42D1-97DF-3D58ADF4A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17</Pages>
  <Words>2957</Words>
  <Characters>16858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RPL Integrator Dokumentasi</vt:lpstr>
    </vt:vector>
  </TitlesOfParts>
  <Manager/>
  <Company/>
  <LinksUpToDate>false</LinksUpToDate>
  <CharactersWithSpaces>19776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RPL Integrator Dokumentasi</dc:title>
  <dc:subject>Dokumentasi akademik RPL Integrator</dc:subject>
  <dc:creator>user</dc:creator>
  <cp:keywords/>
  <dc:description>generated by python-docx</dc:description>
  <cp:lastModifiedBy>user</cp:lastModifiedBy>
  <cp:revision>2</cp:revision>
  <dcterms:created xsi:type="dcterms:W3CDTF">2026-06-28T11:26:00Z</dcterms:created>
  <dcterms:modified xsi:type="dcterms:W3CDTF">2026-06-28T11:26:00Z</dcterms:modified>
  <cp:category/>
</cp:coreProperties>
</file>