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3A593" w14:textId="77777777" w:rsidR="00371E7A" w:rsidRPr="002072D5" w:rsidRDefault="00000000" w:rsidP="002072D5">
      <w:pPr>
        <w:jc w:val="both"/>
      </w:pPr>
      <w:r w:rsidRPr="002072D5">
        <w:rPr>
          <w:b/>
          <w:sz w:val="44"/>
        </w:rPr>
        <w:t>Laporan Analisis Refactoring</w:t>
      </w:r>
      <w:r w:rsidRPr="002072D5">
        <w:rPr>
          <w:b/>
          <w:sz w:val="44"/>
        </w:rPr>
        <w:br/>
        <w:t>RPL Integrator</w:t>
      </w:r>
    </w:p>
    <w:p w14:paraId="4DE3E1AD" w14:textId="77777777" w:rsidR="00371E7A" w:rsidRPr="002072D5" w:rsidRDefault="00000000" w:rsidP="002072D5">
      <w:pPr>
        <w:jc w:val="both"/>
      </w:pPr>
      <w:r w:rsidRPr="002072D5">
        <w:rPr>
          <w:b/>
        </w:rPr>
        <w:t>Tugas P14 - Rekayasa Perangkat Lunak 2</w:t>
      </w:r>
    </w:p>
    <w:p w14:paraId="3A558BA1" w14:textId="77777777" w:rsidR="00371E7A" w:rsidRPr="002072D5" w:rsidRDefault="00371E7A" w:rsidP="002072D5">
      <w:pPr>
        <w:jc w:val="both"/>
      </w:pPr>
    </w:p>
    <w:tbl>
      <w:tblPr>
        <w:tblStyle w:val="TableGrid"/>
        <w:tblW w:w="0" w:type="auto"/>
        <w:jc w:val="center"/>
        <w:tblLook w:val="04A0" w:firstRow="1" w:lastRow="0" w:firstColumn="1" w:lastColumn="0" w:noHBand="0" w:noVBand="1"/>
      </w:tblPr>
      <w:tblGrid>
        <w:gridCol w:w="4963"/>
        <w:gridCol w:w="4963"/>
      </w:tblGrid>
      <w:tr w:rsidR="002072D5" w:rsidRPr="002072D5" w14:paraId="7063839A" w14:textId="77777777">
        <w:trPr>
          <w:jc w:val="center"/>
        </w:trPr>
        <w:tc>
          <w:tcPr>
            <w:tcW w:w="4968" w:type="dxa"/>
            <w:shd w:val="clear" w:color="auto" w:fill="D9EAF7"/>
          </w:tcPr>
          <w:p w14:paraId="7EDA7AE6" w14:textId="77777777" w:rsidR="00371E7A" w:rsidRPr="002072D5" w:rsidRDefault="00000000" w:rsidP="002072D5">
            <w:pPr>
              <w:jc w:val="both"/>
            </w:pPr>
            <w:r w:rsidRPr="002072D5">
              <w:rPr>
                <w:b/>
                <w:sz w:val="19"/>
              </w:rPr>
              <w:t>Informasi</w:t>
            </w:r>
          </w:p>
        </w:tc>
        <w:tc>
          <w:tcPr>
            <w:tcW w:w="4968" w:type="dxa"/>
            <w:shd w:val="clear" w:color="auto" w:fill="D9EAF7"/>
          </w:tcPr>
          <w:p w14:paraId="1EA9BA79" w14:textId="77777777" w:rsidR="00371E7A" w:rsidRPr="002072D5" w:rsidRDefault="00000000" w:rsidP="002072D5">
            <w:pPr>
              <w:jc w:val="both"/>
            </w:pPr>
            <w:r w:rsidRPr="002072D5">
              <w:rPr>
                <w:b/>
                <w:sz w:val="19"/>
              </w:rPr>
              <w:t>Keterangan</w:t>
            </w:r>
          </w:p>
        </w:tc>
      </w:tr>
      <w:tr w:rsidR="002072D5" w:rsidRPr="002072D5" w14:paraId="7D8584BF" w14:textId="77777777">
        <w:trPr>
          <w:jc w:val="center"/>
        </w:trPr>
        <w:tc>
          <w:tcPr>
            <w:tcW w:w="4968" w:type="dxa"/>
          </w:tcPr>
          <w:p w14:paraId="34BCAE5F" w14:textId="77777777" w:rsidR="00371E7A" w:rsidRPr="002072D5" w:rsidRDefault="00000000" w:rsidP="002072D5">
            <w:pPr>
              <w:jc w:val="both"/>
            </w:pPr>
            <w:r w:rsidRPr="002072D5">
              <w:rPr>
                <w:sz w:val="19"/>
              </w:rPr>
              <w:t>Project</w:t>
            </w:r>
          </w:p>
        </w:tc>
        <w:tc>
          <w:tcPr>
            <w:tcW w:w="4968" w:type="dxa"/>
          </w:tcPr>
          <w:p w14:paraId="457A3D11" w14:textId="77777777" w:rsidR="00371E7A" w:rsidRPr="002072D5" w:rsidRDefault="00000000" w:rsidP="002072D5">
            <w:pPr>
              <w:jc w:val="both"/>
            </w:pPr>
            <w:r w:rsidRPr="002072D5">
              <w:rPr>
                <w:sz w:val="19"/>
              </w:rPr>
              <w:t>RPL Integrator - API Gateway / Integrator</w:t>
            </w:r>
          </w:p>
        </w:tc>
      </w:tr>
      <w:tr w:rsidR="002072D5" w:rsidRPr="002072D5" w14:paraId="6DFC1AC4" w14:textId="77777777">
        <w:trPr>
          <w:jc w:val="center"/>
        </w:trPr>
        <w:tc>
          <w:tcPr>
            <w:tcW w:w="4968" w:type="dxa"/>
          </w:tcPr>
          <w:p w14:paraId="06428FD9" w14:textId="77777777" w:rsidR="00371E7A" w:rsidRPr="002072D5" w:rsidRDefault="00000000" w:rsidP="002072D5">
            <w:pPr>
              <w:jc w:val="both"/>
            </w:pPr>
            <w:r w:rsidRPr="002072D5">
              <w:rPr>
                <w:sz w:val="19"/>
              </w:rPr>
              <w:t>Kelompok</w:t>
            </w:r>
          </w:p>
        </w:tc>
        <w:tc>
          <w:tcPr>
            <w:tcW w:w="4968" w:type="dxa"/>
          </w:tcPr>
          <w:p w14:paraId="42952012" w14:textId="40B8D6BF" w:rsidR="00371E7A" w:rsidRPr="002072D5" w:rsidRDefault="00000000" w:rsidP="002072D5">
            <w:pPr>
              <w:jc w:val="both"/>
            </w:pPr>
            <w:r w:rsidRPr="002072D5">
              <w:rPr>
                <w:sz w:val="19"/>
              </w:rPr>
              <w:t>Kelompok 7</w:t>
            </w:r>
          </w:p>
        </w:tc>
      </w:tr>
      <w:tr w:rsidR="002072D5" w:rsidRPr="002072D5" w14:paraId="17AE21CB" w14:textId="77777777">
        <w:trPr>
          <w:jc w:val="center"/>
        </w:trPr>
        <w:tc>
          <w:tcPr>
            <w:tcW w:w="4968" w:type="dxa"/>
          </w:tcPr>
          <w:p w14:paraId="7B9BD54C" w14:textId="77777777" w:rsidR="00371E7A" w:rsidRPr="002072D5" w:rsidRDefault="00000000" w:rsidP="002072D5">
            <w:pPr>
              <w:jc w:val="both"/>
            </w:pPr>
            <w:r w:rsidRPr="002072D5">
              <w:rPr>
                <w:sz w:val="19"/>
              </w:rPr>
              <w:t>Mata Kuliah</w:t>
            </w:r>
          </w:p>
        </w:tc>
        <w:tc>
          <w:tcPr>
            <w:tcW w:w="4968" w:type="dxa"/>
          </w:tcPr>
          <w:p w14:paraId="2452CDCE" w14:textId="77777777" w:rsidR="00371E7A" w:rsidRPr="002072D5" w:rsidRDefault="00000000" w:rsidP="002072D5">
            <w:pPr>
              <w:jc w:val="both"/>
            </w:pPr>
            <w:r w:rsidRPr="002072D5">
              <w:rPr>
                <w:sz w:val="19"/>
              </w:rPr>
              <w:t>RPL 2</w:t>
            </w:r>
          </w:p>
        </w:tc>
      </w:tr>
      <w:tr w:rsidR="002072D5" w:rsidRPr="002072D5" w14:paraId="35C7F0FE" w14:textId="77777777">
        <w:trPr>
          <w:jc w:val="center"/>
        </w:trPr>
        <w:tc>
          <w:tcPr>
            <w:tcW w:w="4968" w:type="dxa"/>
          </w:tcPr>
          <w:p w14:paraId="0E5326F1" w14:textId="77777777" w:rsidR="00371E7A" w:rsidRPr="002072D5" w:rsidRDefault="00000000" w:rsidP="002072D5">
            <w:pPr>
              <w:jc w:val="both"/>
            </w:pPr>
            <w:r w:rsidRPr="002072D5">
              <w:rPr>
                <w:sz w:val="19"/>
              </w:rPr>
              <w:t>Dosen Pengampu</w:t>
            </w:r>
          </w:p>
        </w:tc>
        <w:tc>
          <w:tcPr>
            <w:tcW w:w="4968" w:type="dxa"/>
          </w:tcPr>
          <w:p w14:paraId="270995E3" w14:textId="77777777" w:rsidR="00371E7A" w:rsidRPr="002072D5" w:rsidRDefault="00000000" w:rsidP="002072D5">
            <w:pPr>
              <w:jc w:val="both"/>
            </w:pPr>
            <w:r w:rsidRPr="002072D5">
              <w:rPr>
                <w:sz w:val="19"/>
              </w:rPr>
              <w:t>M. Yusril Helmi Setyawan, S.Kom., M.Kom.</w:t>
            </w:r>
          </w:p>
        </w:tc>
      </w:tr>
      <w:tr w:rsidR="002072D5" w:rsidRPr="002072D5" w14:paraId="41E45165" w14:textId="77777777">
        <w:trPr>
          <w:jc w:val="center"/>
        </w:trPr>
        <w:tc>
          <w:tcPr>
            <w:tcW w:w="4968" w:type="dxa"/>
          </w:tcPr>
          <w:p w14:paraId="52751DB5" w14:textId="77777777" w:rsidR="00371E7A" w:rsidRPr="002072D5" w:rsidRDefault="00000000" w:rsidP="002072D5">
            <w:pPr>
              <w:jc w:val="both"/>
            </w:pPr>
            <w:r w:rsidRPr="002072D5">
              <w:rPr>
                <w:sz w:val="19"/>
              </w:rPr>
              <w:t>Kelas</w:t>
            </w:r>
          </w:p>
        </w:tc>
        <w:tc>
          <w:tcPr>
            <w:tcW w:w="4968" w:type="dxa"/>
          </w:tcPr>
          <w:p w14:paraId="720195FF" w14:textId="77777777" w:rsidR="00371E7A" w:rsidRPr="002072D5" w:rsidRDefault="00000000" w:rsidP="002072D5">
            <w:pPr>
              <w:jc w:val="both"/>
            </w:pPr>
            <w:r w:rsidRPr="002072D5">
              <w:rPr>
                <w:sz w:val="19"/>
              </w:rPr>
              <w:t>2C-D4-TI</w:t>
            </w:r>
          </w:p>
        </w:tc>
      </w:tr>
      <w:tr w:rsidR="002072D5" w:rsidRPr="002072D5" w14:paraId="511B6340" w14:textId="77777777">
        <w:trPr>
          <w:jc w:val="center"/>
        </w:trPr>
        <w:tc>
          <w:tcPr>
            <w:tcW w:w="4968" w:type="dxa"/>
          </w:tcPr>
          <w:p w14:paraId="6F136FF9" w14:textId="77777777" w:rsidR="00371E7A" w:rsidRPr="002072D5" w:rsidRDefault="00000000" w:rsidP="002072D5">
            <w:pPr>
              <w:jc w:val="both"/>
            </w:pPr>
            <w:r w:rsidRPr="002072D5">
              <w:rPr>
                <w:sz w:val="19"/>
              </w:rPr>
              <w:t>Semester/Tahun Akademik</w:t>
            </w:r>
          </w:p>
        </w:tc>
        <w:tc>
          <w:tcPr>
            <w:tcW w:w="4968" w:type="dxa"/>
          </w:tcPr>
          <w:p w14:paraId="57BB8CF4" w14:textId="77777777" w:rsidR="00371E7A" w:rsidRPr="002072D5" w:rsidRDefault="00000000" w:rsidP="002072D5">
            <w:pPr>
              <w:jc w:val="both"/>
            </w:pPr>
            <w:r w:rsidRPr="002072D5">
              <w:rPr>
                <w:sz w:val="19"/>
              </w:rPr>
              <w:t>Genap 2025/2026</w:t>
            </w:r>
          </w:p>
        </w:tc>
      </w:tr>
      <w:tr w:rsidR="002072D5" w:rsidRPr="002072D5" w14:paraId="089F01DE" w14:textId="77777777">
        <w:trPr>
          <w:jc w:val="center"/>
        </w:trPr>
        <w:tc>
          <w:tcPr>
            <w:tcW w:w="4968" w:type="dxa"/>
          </w:tcPr>
          <w:p w14:paraId="22BB7CB2" w14:textId="77777777" w:rsidR="00371E7A" w:rsidRPr="002072D5" w:rsidRDefault="00000000" w:rsidP="002072D5">
            <w:pPr>
              <w:jc w:val="both"/>
            </w:pPr>
            <w:r w:rsidRPr="002072D5">
              <w:rPr>
                <w:sz w:val="19"/>
              </w:rPr>
              <w:t>Institusi/Kampus</w:t>
            </w:r>
          </w:p>
        </w:tc>
        <w:tc>
          <w:tcPr>
            <w:tcW w:w="4968" w:type="dxa"/>
          </w:tcPr>
          <w:p w14:paraId="0DAB8877" w14:textId="77777777" w:rsidR="00371E7A" w:rsidRPr="002072D5" w:rsidRDefault="00000000" w:rsidP="002072D5">
            <w:pPr>
              <w:jc w:val="both"/>
            </w:pPr>
            <w:r w:rsidRPr="002072D5">
              <w:rPr>
                <w:sz w:val="19"/>
              </w:rPr>
              <w:t>D4 Teknik Informatika - ULBI</w:t>
            </w:r>
          </w:p>
        </w:tc>
      </w:tr>
      <w:tr w:rsidR="00000000" w:rsidRPr="002072D5" w14:paraId="01C81593" w14:textId="77777777">
        <w:trPr>
          <w:jc w:val="center"/>
        </w:trPr>
        <w:tc>
          <w:tcPr>
            <w:tcW w:w="4968" w:type="dxa"/>
          </w:tcPr>
          <w:p w14:paraId="571763CF" w14:textId="77777777" w:rsidR="00371E7A" w:rsidRPr="002072D5" w:rsidRDefault="00000000" w:rsidP="002072D5">
            <w:pPr>
              <w:jc w:val="both"/>
            </w:pPr>
            <w:r w:rsidRPr="002072D5">
              <w:rPr>
                <w:sz w:val="19"/>
              </w:rPr>
              <w:t>Anggota</w:t>
            </w:r>
          </w:p>
        </w:tc>
        <w:tc>
          <w:tcPr>
            <w:tcW w:w="4968" w:type="dxa"/>
          </w:tcPr>
          <w:p w14:paraId="375CE4F3" w14:textId="77777777" w:rsidR="00371E7A" w:rsidRPr="002072D5" w:rsidRDefault="00000000" w:rsidP="002072D5">
            <w:pPr>
              <w:jc w:val="both"/>
            </w:pPr>
            <w:r w:rsidRPr="002072D5">
              <w:rPr>
                <w:sz w:val="19"/>
              </w:rPr>
              <w:t>Zidan Hairra Ramadhan (714240061); Richard Firmansyah (714240047)</w:t>
            </w:r>
          </w:p>
        </w:tc>
      </w:tr>
    </w:tbl>
    <w:p w14:paraId="0A84944C" w14:textId="223D55C5" w:rsidR="00371E7A" w:rsidRPr="002072D5" w:rsidRDefault="00371E7A" w:rsidP="002072D5">
      <w:pPr>
        <w:jc w:val="both"/>
      </w:pPr>
    </w:p>
    <w:p w14:paraId="1B39EEF2" w14:textId="77777777" w:rsidR="00371E7A" w:rsidRPr="002072D5" w:rsidRDefault="00000000" w:rsidP="002072D5">
      <w:pPr>
        <w:pStyle w:val="Heading1"/>
        <w:jc w:val="both"/>
        <w:rPr>
          <w:color w:val="auto"/>
        </w:rPr>
      </w:pPr>
      <w:r w:rsidRPr="002072D5">
        <w:rPr>
          <w:color w:val="auto"/>
        </w:rPr>
        <w:t>1. Identitas Proyek</w:t>
      </w:r>
    </w:p>
    <w:tbl>
      <w:tblPr>
        <w:tblStyle w:val="TableGrid"/>
        <w:tblW w:w="0" w:type="auto"/>
        <w:jc w:val="center"/>
        <w:tblLook w:val="04A0" w:firstRow="1" w:lastRow="0" w:firstColumn="1" w:lastColumn="0" w:noHBand="0" w:noVBand="1"/>
      </w:tblPr>
      <w:tblGrid>
        <w:gridCol w:w="4961"/>
        <w:gridCol w:w="4965"/>
      </w:tblGrid>
      <w:tr w:rsidR="002072D5" w:rsidRPr="002072D5" w14:paraId="1698B8C4" w14:textId="77777777">
        <w:trPr>
          <w:jc w:val="center"/>
        </w:trPr>
        <w:tc>
          <w:tcPr>
            <w:tcW w:w="4968" w:type="dxa"/>
            <w:shd w:val="clear" w:color="auto" w:fill="D9EAF7"/>
          </w:tcPr>
          <w:p w14:paraId="18906A65" w14:textId="77777777" w:rsidR="00371E7A" w:rsidRPr="002072D5" w:rsidRDefault="00000000" w:rsidP="002072D5">
            <w:pPr>
              <w:jc w:val="both"/>
            </w:pPr>
            <w:r w:rsidRPr="002072D5">
              <w:rPr>
                <w:b/>
                <w:sz w:val="19"/>
              </w:rPr>
              <w:t>Aspek</w:t>
            </w:r>
          </w:p>
        </w:tc>
        <w:tc>
          <w:tcPr>
            <w:tcW w:w="4968" w:type="dxa"/>
            <w:shd w:val="clear" w:color="auto" w:fill="D9EAF7"/>
          </w:tcPr>
          <w:p w14:paraId="774E6C2C" w14:textId="77777777" w:rsidR="00371E7A" w:rsidRPr="002072D5" w:rsidRDefault="00000000" w:rsidP="002072D5">
            <w:pPr>
              <w:jc w:val="both"/>
            </w:pPr>
            <w:r w:rsidRPr="002072D5">
              <w:rPr>
                <w:b/>
                <w:sz w:val="19"/>
              </w:rPr>
              <w:t>Isi</w:t>
            </w:r>
          </w:p>
        </w:tc>
      </w:tr>
      <w:tr w:rsidR="002072D5" w:rsidRPr="002072D5" w14:paraId="07AAA038" w14:textId="77777777">
        <w:trPr>
          <w:jc w:val="center"/>
        </w:trPr>
        <w:tc>
          <w:tcPr>
            <w:tcW w:w="4968" w:type="dxa"/>
          </w:tcPr>
          <w:p w14:paraId="7BF4F684" w14:textId="77777777" w:rsidR="00371E7A" w:rsidRPr="002072D5" w:rsidRDefault="00000000" w:rsidP="002072D5">
            <w:pPr>
              <w:jc w:val="both"/>
            </w:pPr>
            <w:r w:rsidRPr="002072D5">
              <w:rPr>
                <w:sz w:val="19"/>
              </w:rPr>
              <w:t>Nama aplikasi</w:t>
            </w:r>
          </w:p>
        </w:tc>
        <w:tc>
          <w:tcPr>
            <w:tcW w:w="4968" w:type="dxa"/>
          </w:tcPr>
          <w:p w14:paraId="7FA21272" w14:textId="77777777" w:rsidR="00371E7A" w:rsidRPr="002072D5" w:rsidRDefault="00000000" w:rsidP="002072D5">
            <w:pPr>
              <w:jc w:val="both"/>
            </w:pPr>
            <w:r w:rsidRPr="002072D5">
              <w:rPr>
                <w:sz w:val="19"/>
              </w:rPr>
              <w:t>RPL Integrator</w:t>
            </w:r>
          </w:p>
        </w:tc>
      </w:tr>
      <w:tr w:rsidR="002072D5" w:rsidRPr="002072D5" w14:paraId="4918B533" w14:textId="77777777">
        <w:trPr>
          <w:jc w:val="center"/>
        </w:trPr>
        <w:tc>
          <w:tcPr>
            <w:tcW w:w="4968" w:type="dxa"/>
          </w:tcPr>
          <w:p w14:paraId="37D1411D" w14:textId="77777777" w:rsidR="00371E7A" w:rsidRPr="002072D5" w:rsidRDefault="00000000" w:rsidP="002072D5">
            <w:pPr>
              <w:jc w:val="both"/>
            </w:pPr>
            <w:r w:rsidRPr="002072D5">
              <w:rPr>
                <w:sz w:val="19"/>
              </w:rPr>
              <w:t>Jenis aplikasi</w:t>
            </w:r>
          </w:p>
        </w:tc>
        <w:tc>
          <w:tcPr>
            <w:tcW w:w="4968" w:type="dxa"/>
          </w:tcPr>
          <w:p w14:paraId="71BBB4EC" w14:textId="77777777" w:rsidR="00371E7A" w:rsidRPr="002072D5" w:rsidRDefault="00000000" w:rsidP="002072D5">
            <w:pPr>
              <w:jc w:val="both"/>
            </w:pPr>
            <w:r w:rsidRPr="002072D5">
              <w:rPr>
                <w:sz w:val="19"/>
              </w:rPr>
              <w:t>API Gateway / Integrator berbasis Node.js, Express.js, EJS, dan MySQL</w:t>
            </w:r>
          </w:p>
        </w:tc>
      </w:tr>
      <w:tr w:rsidR="002072D5" w:rsidRPr="002072D5" w14:paraId="7195ACB5" w14:textId="77777777">
        <w:trPr>
          <w:jc w:val="center"/>
        </w:trPr>
        <w:tc>
          <w:tcPr>
            <w:tcW w:w="4968" w:type="dxa"/>
          </w:tcPr>
          <w:p w14:paraId="53EC3BEB" w14:textId="77777777" w:rsidR="00371E7A" w:rsidRPr="002072D5" w:rsidRDefault="00000000" w:rsidP="002072D5">
            <w:pPr>
              <w:jc w:val="both"/>
            </w:pPr>
            <w:r w:rsidRPr="002072D5">
              <w:rPr>
                <w:sz w:val="19"/>
              </w:rPr>
              <w:t>Versi package</w:t>
            </w:r>
          </w:p>
        </w:tc>
        <w:tc>
          <w:tcPr>
            <w:tcW w:w="4968" w:type="dxa"/>
          </w:tcPr>
          <w:p w14:paraId="28C390C5" w14:textId="77777777" w:rsidR="00371E7A" w:rsidRPr="002072D5" w:rsidRDefault="00000000" w:rsidP="002072D5">
            <w:pPr>
              <w:jc w:val="both"/>
            </w:pPr>
            <w:r w:rsidRPr="002072D5">
              <w:rPr>
                <w:sz w:val="19"/>
              </w:rPr>
              <w:t>3.0.0</w:t>
            </w:r>
          </w:p>
        </w:tc>
      </w:tr>
      <w:tr w:rsidR="002072D5" w:rsidRPr="002072D5" w14:paraId="7B256112" w14:textId="77777777">
        <w:trPr>
          <w:jc w:val="center"/>
        </w:trPr>
        <w:tc>
          <w:tcPr>
            <w:tcW w:w="4968" w:type="dxa"/>
          </w:tcPr>
          <w:p w14:paraId="160F7F1D" w14:textId="77777777" w:rsidR="00371E7A" w:rsidRPr="002072D5" w:rsidRDefault="00000000" w:rsidP="002072D5">
            <w:pPr>
              <w:jc w:val="both"/>
            </w:pPr>
            <w:r w:rsidRPr="002072D5">
              <w:rPr>
                <w:sz w:val="19"/>
              </w:rPr>
              <w:t>Repository yang dianalisis</w:t>
            </w:r>
          </w:p>
        </w:tc>
        <w:tc>
          <w:tcPr>
            <w:tcW w:w="4968" w:type="dxa"/>
          </w:tcPr>
          <w:p w14:paraId="6B8C299D" w14:textId="77777777" w:rsidR="00371E7A" w:rsidRPr="002072D5" w:rsidRDefault="00000000" w:rsidP="002072D5">
            <w:pPr>
              <w:jc w:val="both"/>
            </w:pPr>
            <w:r w:rsidRPr="002072D5">
              <w:rPr>
                <w:sz w:val="19"/>
              </w:rPr>
              <w:t>C:\Users\richa\OneDrive\Documents\REPO RPL YRSL\RPL_Integrator</w:t>
            </w:r>
          </w:p>
        </w:tc>
      </w:tr>
      <w:tr w:rsidR="002072D5" w:rsidRPr="002072D5" w14:paraId="7DE4063A" w14:textId="77777777">
        <w:trPr>
          <w:jc w:val="center"/>
        </w:trPr>
        <w:tc>
          <w:tcPr>
            <w:tcW w:w="4968" w:type="dxa"/>
          </w:tcPr>
          <w:p w14:paraId="6409E540" w14:textId="77777777" w:rsidR="00371E7A" w:rsidRPr="002072D5" w:rsidRDefault="00000000" w:rsidP="002072D5">
            <w:pPr>
              <w:jc w:val="both"/>
            </w:pPr>
            <w:r w:rsidRPr="002072D5">
              <w:rPr>
                <w:sz w:val="19"/>
              </w:rPr>
              <w:t>Dokumen referensi aktual</w:t>
            </w:r>
          </w:p>
        </w:tc>
        <w:tc>
          <w:tcPr>
            <w:tcW w:w="4968" w:type="dxa"/>
          </w:tcPr>
          <w:p w14:paraId="6AACAFE0" w14:textId="77777777" w:rsidR="00371E7A" w:rsidRPr="002072D5" w:rsidRDefault="00000000" w:rsidP="002072D5">
            <w:pPr>
              <w:jc w:val="both"/>
            </w:pPr>
            <w:r w:rsidRPr="002072D5">
              <w:rPr>
                <w:sz w:val="19"/>
              </w:rPr>
              <w:t>README.md, package.json, server.js, routes/gateway.js, middleware, config, utils, views, tests, dan laporan lama yang tersedia di Docs.</w:t>
            </w:r>
          </w:p>
        </w:tc>
      </w:tr>
      <w:tr w:rsidR="00000000" w:rsidRPr="002072D5" w14:paraId="6679903D" w14:textId="77777777">
        <w:trPr>
          <w:jc w:val="center"/>
        </w:trPr>
        <w:tc>
          <w:tcPr>
            <w:tcW w:w="4968" w:type="dxa"/>
          </w:tcPr>
          <w:p w14:paraId="2FCFE7D1" w14:textId="77777777" w:rsidR="00371E7A" w:rsidRPr="002072D5" w:rsidRDefault="00000000" w:rsidP="002072D5">
            <w:pPr>
              <w:jc w:val="both"/>
            </w:pPr>
            <w:r w:rsidRPr="002072D5">
              <w:rPr>
                <w:sz w:val="19"/>
              </w:rPr>
              <w:t>Batasan laporan</w:t>
            </w:r>
          </w:p>
        </w:tc>
        <w:tc>
          <w:tcPr>
            <w:tcW w:w="4968" w:type="dxa"/>
          </w:tcPr>
          <w:p w14:paraId="55FD036F" w14:textId="77777777" w:rsidR="00371E7A" w:rsidRPr="002072D5" w:rsidRDefault="00000000" w:rsidP="002072D5">
            <w:pPr>
              <w:jc w:val="both"/>
            </w:pPr>
            <w:r w:rsidRPr="002072D5">
              <w:rPr>
                <w:sz w:val="19"/>
              </w:rPr>
              <w:t>Analisis dan rekomendasi refactoring; tidak mengubah source code aplikasi.</w:t>
            </w:r>
          </w:p>
        </w:tc>
      </w:tr>
    </w:tbl>
    <w:p w14:paraId="609F68F9" w14:textId="77777777" w:rsidR="00371E7A" w:rsidRPr="002072D5" w:rsidRDefault="00371E7A" w:rsidP="002072D5">
      <w:pPr>
        <w:jc w:val="both"/>
      </w:pPr>
    </w:p>
    <w:p w14:paraId="5E8AF91D" w14:textId="77777777" w:rsidR="00371E7A" w:rsidRPr="002072D5" w:rsidRDefault="00000000" w:rsidP="002072D5">
      <w:pPr>
        <w:pStyle w:val="Heading1"/>
        <w:jc w:val="both"/>
        <w:rPr>
          <w:color w:val="auto"/>
        </w:rPr>
      </w:pPr>
      <w:r w:rsidRPr="002072D5">
        <w:rPr>
          <w:color w:val="auto"/>
        </w:rPr>
        <w:t>2. Deskripsi Singkat Aplikasi</w:t>
      </w:r>
    </w:p>
    <w:p w14:paraId="1483B384" w14:textId="77777777" w:rsidR="00371E7A" w:rsidRPr="002072D5" w:rsidRDefault="00000000" w:rsidP="002072D5">
      <w:pPr>
        <w:jc w:val="both"/>
      </w:pPr>
      <w:r w:rsidRPr="002072D5">
        <w:t>RPL Integrator adalah aplikasi gateway terpusat untuk menghubungkan beberapa service demo melalui endpoint integrasi. Aplikasi menyediakan routing dinamis berdasarkan data service di database, validasi token/API key, request logging, dashboard monitoring, analytics, revenue/fee gateway, client portal, dan dukungan Docker Desktop.</w:t>
      </w:r>
    </w:p>
    <w:p w14:paraId="1B8A8A99" w14:textId="77777777" w:rsidR="00371E7A" w:rsidRPr="002072D5" w:rsidRDefault="00000000" w:rsidP="002072D5">
      <w:pPr>
        <w:pStyle w:val="ListBullet"/>
        <w:jc w:val="both"/>
      </w:pPr>
      <w:r w:rsidRPr="002072D5">
        <w:t>Area admin/operator berpusat pada dashboard EJS dengan menu service, route, consumer, log, analytics, revenue, user, audit, dan health history.</w:t>
      </w:r>
    </w:p>
    <w:p w14:paraId="2CF3D98A" w14:textId="77777777" w:rsidR="00371E7A" w:rsidRPr="002072D5" w:rsidRDefault="00000000" w:rsidP="002072D5">
      <w:pPr>
        <w:pStyle w:val="ListBullet"/>
        <w:jc w:val="both"/>
      </w:pPr>
      <w:r w:rsidRPr="002072D5">
        <w:t>Area client portal menyediakan token demo, API key, contoh integrasi, dan simulator request gateway.</w:t>
      </w:r>
    </w:p>
    <w:p w14:paraId="21ED4153" w14:textId="77777777" w:rsidR="00371E7A" w:rsidRPr="002072D5" w:rsidRDefault="00000000" w:rsidP="002072D5">
      <w:pPr>
        <w:pStyle w:val="ListBullet"/>
        <w:jc w:val="both"/>
      </w:pPr>
      <w:r w:rsidRPr="002072D5">
        <w:t>Area gateway menggunakan route `/integrator/:service` dan `/integrator/:service/:path` untuk meneruskan request ke service upstream yang terdaftar.</w:t>
      </w:r>
    </w:p>
    <w:p w14:paraId="25EFDDDA" w14:textId="77777777" w:rsidR="00371E7A" w:rsidRPr="002072D5" w:rsidRDefault="00000000" w:rsidP="002072D5">
      <w:pPr>
        <w:pStyle w:val="Heading1"/>
        <w:jc w:val="both"/>
        <w:rPr>
          <w:color w:val="auto"/>
        </w:rPr>
      </w:pPr>
      <w:r w:rsidRPr="002072D5">
        <w:rPr>
          <w:color w:val="auto"/>
        </w:rPr>
        <w:lastRenderedPageBreak/>
        <w:t>3. Tujuan Refactoring</w:t>
      </w:r>
    </w:p>
    <w:p w14:paraId="7E1EBFB8" w14:textId="77777777" w:rsidR="00371E7A" w:rsidRPr="002072D5" w:rsidRDefault="00000000" w:rsidP="002072D5">
      <w:pPr>
        <w:pStyle w:val="ListBullet"/>
        <w:jc w:val="both"/>
      </w:pPr>
      <w:r w:rsidRPr="002072D5">
        <w:t>Meningkatkan maintainability dengan memisahkan route, controller, service, repository, validator, dan presenter.</w:t>
      </w:r>
    </w:p>
    <w:p w14:paraId="7CADF9A4" w14:textId="77777777" w:rsidR="00371E7A" w:rsidRPr="002072D5" w:rsidRDefault="00000000" w:rsidP="002072D5">
      <w:pPr>
        <w:pStyle w:val="ListBullet"/>
        <w:jc w:val="both"/>
      </w:pPr>
      <w:r w:rsidRPr="002072D5">
        <w:t>Mengurangi konsentrasi tanggung jawab pada file besar seperti `server.js`, `routes/gateway.js`, `config/database.js`, dan `views/dashboard.ejs`.</w:t>
      </w:r>
    </w:p>
    <w:p w14:paraId="394EF5E6" w14:textId="77777777" w:rsidR="00371E7A" w:rsidRPr="002072D5" w:rsidRDefault="00000000" w:rsidP="002072D5">
      <w:pPr>
        <w:pStyle w:val="ListBullet"/>
        <w:jc w:val="both"/>
      </w:pPr>
      <w:r w:rsidRPr="002072D5">
        <w:t>Meningkatkan testability karena logika bisnis dapat diuji tanpa harus menjalankan full Express app atau render EJS penuh.</w:t>
      </w:r>
    </w:p>
    <w:p w14:paraId="253C52FF" w14:textId="77777777" w:rsidR="00371E7A" w:rsidRPr="002072D5" w:rsidRDefault="00000000" w:rsidP="002072D5">
      <w:pPr>
        <w:pStyle w:val="ListBullet"/>
        <w:jc w:val="both"/>
      </w:pPr>
      <w:r w:rsidRPr="002072D5">
        <w:t>Menjaga perilaku aplikasi tetap sama melalui refactoring bertahap dan validasi teknis.</w:t>
      </w:r>
    </w:p>
    <w:p w14:paraId="1648BD55" w14:textId="77777777" w:rsidR="00371E7A" w:rsidRPr="002072D5" w:rsidRDefault="00000000" w:rsidP="002072D5">
      <w:pPr>
        <w:pStyle w:val="ListBullet"/>
        <w:jc w:val="both"/>
      </w:pPr>
      <w:r w:rsidRPr="002072D5">
        <w:t>Mendukung prinsip SOLID, Clean Code, High Cohesion, dan Low Coupling dalam konteks pembelajaran RPL.</w:t>
      </w:r>
    </w:p>
    <w:p w14:paraId="7F941E4C" w14:textId="77777777" w:rsidR="00371E7A" w:rsidRPr="002072D5" w:rsidRDefault="00000000" w:rsidP="002072D5">
      <w:pPr>
        <w:pStyle w:val="Heading1"/>
        <w:jc w:val="both"/>
        <w:rPr>
          <w:color w:val="auto"/>
        </w:rPr>
      </w:pPr>
      <w:r w:rsidRPr="002072D5">
        <w:rPr>
          <w:color w:val="auto"/>
        </w:rPr>
        <w:t>4. Ruang Lingkup Analisis Kode</w:t>
      </w:r>
    </w:p>
    <w:tbl>
      <w:tblPr>
        <w:tblStyle w:val="TableGrid"/>
        <w:tblW w:w="0" w:type="auto"/>
        <w:jc w:val="center"/>
        <w:tblLook w:val="04A0" w:firstRow="1" w:lastRow="0" w:firstColumn="1" w:lastColumn="0" w:noHBand="0" w:noVBand="1"/>
      </w:tblPr>
      <w:tblGrid>
        <w:gridCol w:w="3307"/>
        <w:gridCol w:w="3311"/>
        <w:gridCol w:w="3308"/>
      </w:tblGrid>
      <w:tr w:rsidR="002072D5" w:rsidRPr="002072D5" w14:paraId="74CB054A" w14:textId="77777777">
        <w:trPr>
          <w:jc w:val="center"/>
        </w:trPr>
        <w:tc>
          <w:tcPr>
            <w:tcW w:w="3312" w:type="dxa"/>
            <w:shd w:val="clear" w:color="auto" w:fill="D9EAF7"/>
          </w:tcPr>
          <w:p w14:paraId="705B4131" w14:textId="77777777" w:rsidR="00371E7A" w:rsidRPr="002072D5" w:rsidRDefault="00000000" w:rsidP="002072D5">
            <w:pPr>
              <w:jc w:val="both"/>
            </w:pPr>
            <w:r w:rsidRPr="002072D5">
              <w:rPr>
                <w:b/>
                <w:sz w:val="19"/>
              </w:rPr>
              <w:t>Area</w:t>
            </w:r>
          </w:p>
        </w:tc>
        <w:tc>
          <w:tcPr>
            <w:tcW w:w="3312" w:type="dxa"/>
            <w:shd w:val="clear" w:color="auto" w:fill="D9EAF7"/>
          </w:tcPr>
          <w:p w14:paraId="77E0F11B" w14:textId="77777777" w:rsidR="00371E7A" w:rsidRPr="002072D5" w:rsidRDefault="00000000" w:rsidP="002072D5">
            <w:pPr>
              <w:jc w:val="both"/>
            </w:pPr>
            <w:r w:rsidRPr="002072D5">
              <w:rPr>
                <w:b/>
                <w:sz w:val="19"/>
              </w:rPr>
              <w:t>File aktual</w:t>
            </w:r>
          </w:p>
        </w:tc>
        <w:tc>
          <w:tcPr>
            <w:tcW w:w="3312" w:type="dxa"/>
            <w:shd w:val="clear" w:color="auto" w:fill="D9EAF7"/>
          </w:tcPr>
          <w:p w14:paraId="0B8E7FD7" w14:textId="77777777" w:rsidR="00371E7A" w:rsidRPr="002072D5" w:rsidRDefault="00000000" w:rsidP="002072D5">
            <w:pPr>
              <w:jc w:val="both"/>
            </w:pPr>
            <w:r w:rsidRPr="002072D5">
              <w:rPr>
                <w:b/>
                <w:sz w:val="19"/>
              </w:rPr>
              <w:t>Fokus analisis</w:t>
            </w:r>
          </w:p>
        </w:tc>
      </w:tr>
      <w:tr w:rsidR="002072D5" w:rsidRPr="002072D5" w14:paraId="68BDAB5E" w14:textId="77777777">
        <w:trPr>
          <w:jc w:val="center"/>
        </w:trPr>
        <w:tc>
          <w:tcPr>
            <w:tcW w:w="3312" w:type="dxa"/>
          </w:tcPr>
          <w:p w14:paraId="2B96CBD7" w14:textId="77777777" w:rsidR="00371E7A" w:rsidRPr="002072D5" w:rsidRDefault="00000000" w:rsidP="002072D5">
            <w:pPr>
              <w:jc w:val="both"/>
            </w:pPr>
            <w:r w:rsidRPr="002072D5">
              <w:rPr>
                <w:sz w:val="19"/>
              </w:rPr>
              <w:t>Bootstrap dan route utama</w:t>
            </w:r>
          </w:p>
        </w:tc>
        <w:tc>
          <w:tcPr>
            <w:tcW w:w="3312" w:type="dxa"/>
          </w:tcPr>
          <w:p w14:paraId="5316B692" w14:textId="77777777" w:rsidR="00371E7A" w:rsidRPr="002072D5" w:rsidRDefault="00000000" w:rsidP="002072D5">
            <w:pPr>
              <w:jc w:val="both"/>
            </w:pPr>
            <w:r w:rsidRPr="002072D5">
              <w:rPr>
                <w:sz w:val="19"/>
              </w:rPr>
              <w:t>server.js</w:t>
            </w:r>
          </w:p>
        </w:tc>
        <w:tc>
          <w:tcPr>
            <w:tcW w:w="3312" w:type="dxa"/>
          </w:tcPr>
          <w:p w14:paraId="2966D31C" w14:textId="77777777" w:rsidR="00371E7A" w:rsidRPr="002072D5" w:rsidRDefault="00000000" w:rsidP="002072D5">
            <w:pPr>
              <w:jc w:val="both"/>
            </w:pPr>
            <w:r w:rsidRPr="002072D5">
              <w:rPr>
                <w:sz w:val="19"/>
              </w:rPr>
              <w:t>Express setup, dashboard routes, auth routes, service/API key/user routes, health check, `/api/status`.</w:t>
            </w:r>
          </w:p>
        </w:tc>
      </w:tr>
      <w:tr w:rsidR="002072D5" w:rsidRPr="002072D5" w14:paraId="7C03D982" w14:textId="77777777">
        <w:trPr>
          <w:jc w:val="center"/>
        </w:trPr>
        <w:tc>
          <w:tcPr>
            <w:tcW w:w="3312" w:type="dxa"/>
          </w:tcPr>
          <w:p w14:paraId="4F6418F4" w14:textId="77777777" w:rsidR="00371E7A" w:rsidRPr="002072D5" w:rsidRDefault="00000000" w:rsidP="002072D5">
            <w:pPr>
              <w:jc w:val="both"/>
            </w:pPr>
            <w:r w:rsidRPr="002072D5">
              <w:rPr>
                <w:sz w:val="19"/>
              </w:rPr>
              <w:t>Gateway proxy</w:t>
            </w:r>
          </w:p>
        </w:tc>
        <w:tc>
          <w:tcPr>
            <w:tcW w:w="3312" w:type="dxa"/>
          </w:tcPr>
          <w:p w14:paraId="4E1E2062" w14:textId="77777777" w:rsidR="00371E7A" w:rsidRPr="002072D5" w:rsidRDefault="00000000" w:rsidP="002072D5">
            <w:pPr>
              <w:jc w:val="both"/>
            </w:pPr>
            <w:r w:rsidRPr="002072D5">
              <w:rPr>
                <w:sz w:val="19"/>
              </w:rPr>
              <w:t>routes/gateway.js, utils/gatewayUtils.js, utils/urlSafety.js</w:t>
            </w:r>
          </w:p>
        </w:tc>
        <w:tc>
          <w:tcPr>
            <w:tcW w:w="3312" w:type="dxa"/>
          </w:tcPr>
          <w:p w14:paraId="74CD1DF9" w14:textId="77777777" w:rsidR="00371E7A" w:rsidRPr="002072D5" w:rsidRDefault="00000000" w:rsidP="002072D5">
            <w:pPr>
              <w:jc w:val="both"/>
            </w:pPr>
            <w:r w:rsidRPr="002072D5">
              <w:rPr>
                <w:sz w:val="19"/>
              </w:rPr>
              <w:t>Dynamic routing, URL safety, forwarding, idempotency, revenue log, shadow usage.</w:t>
            </w:r>
          </w:p>
        </w:tc>
      </w:tr>
      <w:tr w:rsidR="002072D5" w:rsidRPr="002072D5" w14:paraId="31FD0C07" w14:textId="77777777">
        <w:trPr>
          <w:jc w:val="center"/>
        </w:trPr>
        <w:tc>
          <w:tcPr>
            <w:tcW w:w="3312" w:type="dxa"/>
          </w:tcPr>
          <w:p w14:paraId="3ABC3A67" w14:textId="77777777" w:rsidR="00371E7A" w:rsidRPr="002072D5" w:rsidRDefault="00000000" w:rsidP="002072D5">
            <w:pPr>
              <w:jc w:val="both"/>
            </w:pPr>
            <w:r w:rsidRPr="002072D5">
              <w:rPr>
                <w:sz w:val="19"/>
              </w:rPr>
              <w:t>Autentikasi dan otorisasi</w:t>
            </w:r>
          </w:p>
        </w:tc>
        <w:tc>
          <w:tcPr>
            <w:tcW w:w="3312" w:type="dxa"/>
          </w:tcPr>
          <w:p w14:paraId="621943BA" w14:textId="77777777" w:rsidR="00371E7A" w:rsidRPr="002072D5" w:rsidRDefault="00000000" w:rsidP="002072D5">
            <w:pPr>
              <w:jc w:val="both"/>
            </w:pPr>
            <w:r w:rsidRPr="002072D5">
              <w:rPr>
                <w:sz w:val="19"/>
              </w:rPr>
              <w:t>middleware/auth.js</w:t>
            </w:r>
          </w:p>
        </w:tc>
        <w:tc>
          <w:tcPr>
            <w:tcW w:w="3312" w:type="dxa"/>
          </w:tcPr>
          <w:p w14:paraId="7E482D41" w14:textId="77777777" w:rsidR="00371E7A" w:rsidRPr="002072D5" w:rsidRDefault="00000000" w:rsidP="002072D5">
            <w:pPr>
              <w:jc w:val="both"/>
            </w:pPr>
            <w:r w:rsidRPr="002072D5">
              <w:rPr>
                <w:sz w:val="19"/>
              </w:rPr>
              <w:t>Session token, API token, role guard, revocation, audit log.</w:t>
            </w:r>
          </w:p>
        </w:tc>
      </w:tr>
      <w:tr w:rsidR="002072D5" w:rsidRPr="002072D5" w14:paraId="67953165" w14:textId="77777777">
        <w:trPr>
          <w:jc w:val="center"/>
        </w:trPr>
        <w:tc>
          <w:tcPr>
            <w:tcW w:w="3312" w:type="dxa"/>
          </w:tcPr>
          <w:p w14:paraId="53C3344B" w14:textId="77777777" w:rsidR="00371E7A" w:rsidRPr="002072D5" w:rsidRDefault="00000000" w:rsidP="002072D5">
            <w:pPr>
              <w:jc w:val="both"/>
            </w:pPr>
            <w:r w:rsidRPr="002072D5">
              <w:rPr>
                <w:sz w:val="19"/>
              </w:rPr>
              <w:t>Rate limit dan quota</w:t>
            </w:r>
          </w:p>
        </w:tc>
        <w:tc>
          <w:tcPr>
            <w:tcW w:w="3312" w:type="dxa"/>
          </w:tcPr>
          <w:p w14:paraId="02BA1397" w14:textId="77777777" w:rsidR="00371E7A" w:rsidRPr="002072D5" w:rsidRDefault="00000000" w:rsidP="002072D5">
            <w:pPr>
              <w:jc w:val="both"/>
            </w:pPr>
            <w:r w:rsidRPr="002072D5">
              <w:rPr>
                <w:sz w:val="19"/>
              </w:rPr>
              <w:t>middleware/rateLimitPerUser.js</w:t>
            </w:r>
          </w:p>
        </w:tc>
        <w:tc>
          <w:tcPr>
            <w:tcW w:w="3312" w:type="dxa"/>
          </w:tcPr>
          <w:p w14:paraId="378E4260" w14:textId="77777777" w:rsidR="00371E7A" w:rsidRPr="002072D5" w:rsidRDefault="00000000" w:rsidP="002072D5">
            <w:pPr>
              <w:jc w:val="both"/>
            </w:pPr>
            <w:r w:rsidRPr="002072D5">
              <w:rPr>
                <w:sz w:val="19"/>
              </w:rPr>
              <w:t>Daily quota API key, DB rate limit, memory fallback.</w:t>
            </w:r>
          </w:p>
        </w:tc>
      </w:tr>
      <w:tr w:rsidR="002072D5" w:rsidRPr="002072D5" w14:paraId="32720E27" w14:textId="77777777">
        <w:trPr>
          <w:jc w:val="center"/>
        </w:trPr>
        <w:tc>
          <w:tcPr>
            <w:tcW w:w="3312" w:type="dxa"/>
          </w:tcPr>
          <w:p w14:paraId="6194DC56" w14:textId="77777777" w:rsidR="00371E7A" w:rsidRPr="002072D5" w:rsidRDefault="00000000" w:rsidP="002072D5">
            <w:pPr>
              <w:jc w:val="both"/>
            </w:pPr>
            <w:r w:rsidRPr="002072D5">
              <w:rPr>
                <w:sz w:val="19"/>
              </w:rPr>
              <w:t>Database</w:t>
            </w:r>
          </w:p>
        </w:tc>
        <w:tc>
          <w:tcPr>
            <w:tcW w:w="3312" w:type="dxa"/>
          </w:tcPr>
          <w:p w14:paraId="26D5B79F" w14:textId="77777777" w:rsidR="00371E7A" w:rsidRPr="002072D5" w:rsidRDefault="00000000" w:rsidP="002072D5">
            <w:pPr>
              <w:jc w:val="both"/>
            </w:pPr>
            <w:r w:rsidRPr="002072D5">
              <w:rPr>
                <w:sz w:val="19"/>
              </w:rPr>
              <w:t>config/database.js, config/init.sql</w:t>
            </w:r>
          </w:p>
        </w:tc>
        <w:tc>
          <w:tcPr>
            <w:tcW w:w="3312" w:type="dxa"/>
          </w:tcPr>
          <w:p w14:paraId="6FF20335" w14:textId="77777777" w:rsidR="00371E7A" w:rsidRPr="002072D5" w:rsidRDefault="00000000" w:rsidP="002072D5">
            <w:pPr>
              <w:jc w:val="both"/>
            </w:pPr>
            <w:r w:rsidRPr="002072D5">
              <w:rPr>
                <w:sz w:val="19"/>
              </w:rPr>
              <w:t>Pool, schema creation, lightweight migrations, seed data.</w:t>
            </w:r>
          </w:p>
        </w:tc>
      </w:tr>
      <w:tr w:rsidR="002072D5" w:rsidRPr="002072D5" w14:paraId="6D008989" w14:textId="77777777">
        <w:trPr>
          <w:jc w:val="center"/>
        </w:trPr>
        <w:tc>
          <w:tcPr>
            <w:tcW w:w="3312" w:type="dxa"/>
          </w:tcPr>
          <w:p w14:paraId="5C95B86C" w14:textId="77777777" w:rsidR="00371E7A" w:rsidRPr="002072D5" w:rsidRDefault="00000000" w:rsidP="002072D5">
            <w:pPr>
              <w:jc w:val="both"/>
            </w:pPr>
            <w:r w:rsidRPr="002072D5">
              <w:rPr>
                <w:sz w:val="19"/>
              </w:rPr>
              <w:t>View</w:t>
            </w:r>
          </w:p>
        </w:tc>
        <w:tc>
          <w:tcPr>
            <w:tcW w:w="3312" w:type="dxa"/>
          </w:tcPr>
          <w:p w14:paraId="76D0E14C" w14:textId="77777777" w:rsidR="00371E7A" w:rsidRPr="002072D5" w:rsidRDefault="00000000" w:rsidP="002072D5">
            <w:pPr>
              <w:jc w:val="both"/>
            </w:pPr>
            <w:r w:rsidRPr="002072D5">
              <w:rPr>
                <w:sz w:val="19"/>
              </w:rPr>
              <w:t>views/dashboard.ejs, views/client_portal.ejs</w:t>
            </w:r>
          </w:p>
        </w:tc>
        <w:tc>
          <w:tcPr>
            <w:tcW w:w="3312" w:type="dxa"/>
          </w:tcPr>
          <w:p w14:paraId="46600730" w14:textId="77777777" w:rsidR="00371E7A" w:rsidRPr="002072D5" w:rsidRDefault="00000000" w:rsidP="002072D5">
            <w:pPr>
              <w:jc w:val="both"/>
            </w:pPr>
            <w:r w:rsidRPr="002072D5">
              <w:rPr>
                <w:sz w:val="19"/>
              </w:rPr>
              <w:t>Conditional rendering, inline scripts, dashboard/client portal responsibilities.</w:t>
            </w:r>
          </w:p>
        </w:tc>
      </w:tr>
      <w:tr w:rsidR="00000000" w:rsidRPr="002072D5" w14:paraId="07D68AF0" w14:textId="77777777">
        <w:trPr>
          <w:jc w:val="center"/>
        </w:trPr>
        <w:tc>
          <w:tcPr>
            <w:tcW w:w="3312" w:type="dxa"/>
          </w:tcPr>
          <w:p w14:paraId="48A94973" w14:textId="77777777" w:rsidR="00371E7A" w:rsidRPr="002072D5" w:rsidRDefault="00000000" w:rsidP="002072D5">
            <w:pPr>
              <w:jc w:val="both"/>
            </w:pPr>
            <w:r w:rsidRPr="002072D5">
              <w:rPr>
                <w:sz w:val="19"/>
              </w:rPr>
              <w:t>Validasi otomatis</w:t>
            </w:r>
          </w:p>
        </w:tc>
        <w:tc>
          <w:tcPr>
            <w:tcW w:w="3312" w:type="dxa"/>
          </w:tcPr>
          <w:p w14:paraId="2173A436" w14:textId="77777777" w:rsidR="00371E7A" w:rsidRPr="002072D5" w:rsidRDefault="00000000" w:rsidP="002072D5">
            <w:pPr>
              <w:jc w:val="both"/>
            </w:pPr>
            <w:r w:rsidRPr="002072D5">
              <w:rPr>
                <w:sz w:val="19"/>
              </w:rPr>
              <w:t>tests/*.test.js</w:t>
            </w:r>
          </w:p>
        </w:tc>
        <w:tc>
          <w:tcPr>
            <w:tcW w:w="3312" w:type="dxa"/>
          </w:tcPr>
          <w:p w14:paraId="6C6F6084" w14:textId="77777777" w:rsidR="00371E7A" w:rsidRPr="002072D5" w:rsidRDefault="00000000" w:rsidP="002072D5">
            <w:pPr>
              <w:jc w:val="both"/>
            </w:pPr>
            <w:r w:rsidRPr="002072D5">
              <w:rPr>
                <w:sz w:val="19"/>
              </w:rPr>
              <w:t>Structure, integration, security, dan gateway utility tests.</w:t>
            </w:r>
          </w:p>
        </w:tc>
      </w:tr>
    </w:tbl>
    <w:p w14:paraId="4C9CCAB7" w14:textId="77777777" w:rsidR="00371E7A" w:rsidRDefault="00371E7A" w:rsidP="002072D5">
      <w:pPr>
        <w:jc w:val="both"/>
      </w:pPr>
    </w:p>
    <w:p w14:paraId="55534C2E" w14:textId="77777777" w:rsidR="008A1BFE" w:rsidRDefault="008A1BFE" w:rsidP="002072D5">
      <w:pPr>
        <w:jc w:val="both"/>
      </w:pPr>
    </w:p>
    <w:p w14:paraId="13DEC40C" w14:textId="77777777" w:rsidR="008A1BFE" w:rsidRDefault="008A1BFE" w:rsidP="002072D5">
      <w:pPr>
        <w:jc w:val="both"/>
      </w:pPr>
    </w:p>
    <w:p w14:paraId="66F1BBDB" w14:textId="77777777" w:rsidR="008A1BFE" w:rsidRDefault="008A1BFE" w:rsidP="002072D5">
      <w:pPr>
        <w:jc w:val="both"/>
      </w:pPr>
    </w:p>
    <w:p w14:paraId="13C1B7C7" w14:textId="77777777" w:rsidR="008A1BFE" w:rsidRDefault="008A1BFE" w:rsidP="002072D5">
      <w:pPr>
        <w:jc w:val="both"/>
      </w:pPr>
    </w:p>
    <w:p w14:paraId="5CECB070" w14:textId="77777777" w:rsidR="008A1BFE" w:rsidRDefault="008A1BFE" w:rsidP="002072D5">
      <w:pPr>
        <w:jc w:val="both"/>
      </w:pPr>
    </w:p>
    <w:p w14:paraId="63182447" w14:textId="77777777" w:rsidR="008A1BFE" w:rsidRDefault="008A1BFE" w:rsidP="002072D5">
      <w:pPr>
        <w:jc w:val="both"/>
      </w:pPr>
    </w:p>
    <w:p w14:paraId="6C4DBF50" w14:textId="77777777" w:rsidR="008A1BFE" w:rsidRDefault="008A1BFE" w:rsidP="002072D5">
      <w:pPr>
        <w:jc w:val="both"/>
      </w:pPr>
    </w:p>
    <w:p w14:paraId="17CFAD93" w14:textId="77777777" w:rsidR="008A1BFE" w:rsidRDefault="008A1BFE" w:rsidP="002072D5">
      <w:pPr>
        <w:jc w:val="both"/>
      </w:pPr>
    </w:p>
    <w:p w14:paraId="388B9541" w14:textId="77777777" w:rsidR="008A1BFE" w:rsidRDefault="008A1BFE" w:rsidP="002072D5">
      <w:pPr>
        <w:jc w:val="both"/>
      </w:pPr>
    </w:p>
    <w:p w14:paraId="670EB193" w14:textId="77777777" w:rsidR="008A1BFE" w:rsidRPr="002072D5" w:rsidRDefault="008A1BFE" w:rsidP="002072D5">
      <w:pPr>
        <w:jc w:val="both"/>
      </w:pPr>
    </w:p>
    <w:p w14:paraId="3619AACB" w14:textId="77777777" w:rsidR="00371E7A" w:rsidRPr="002072D5" w:rsidRDefault="00000000" w:rsidP="002072D5">
      <w:pPr>
        <w:pStyle w:val="Heading1"/>
        <w:jc w:val="both"/>
        <w:rPr>
          <w:color w:val="auto"/>
        </w:rPr>
      </w:pPr>
      <w:r w:rsidRPr="002072D5">
        <w:rPr>
          <w:color w:val="auto"/>
        </w:rPr>
        <w:lastRenderedPageBreak/>
        <w:t>5. Struktur Folder Aplikasi</w:t>
      </w:r>
    </w:p>
    <w:tbl>
      <w:tblPr>
        <w:tblStyle w:val="TableGrid"/>
        <w:tblW w:w="0" w:type="auto"/>
        <w:tblInd w:w="108" w:type="dxa"/>
        <w:tblLook w:val="04A0" w:firstRow="1" w:lastRow="0" w:firstColumn="1" w:lastColumn="0" w:noHBand="0" w:noVBand="1"/>
      </w:tblPr>
      <w:tblGrid>
        <w:gridCol w:w="9818"/>
      </w:tblGrid>
      <w:tr w:rsidR="002072D5" w:rsidRPr="002072D5" w14:paraId="612E9261" w14:textId="77777777" w:rsidTr="002072D5">
        <w:tc>
          <w:tcPr>
            <w:tcW w:w="10044" w:type="dxa"/>
          </w:tcPr>
          <w:p w14:paraId="6A905646" w14:textId="77777777" w:rsidR="002072D5" w:rsidRPr="002072D5" w:rsidRDefault="002072D5" w:rsidP="002072D5">
            <w:pPr>
              <w:spacing w:after="120"/>
              <w:ind w:left="360"/>
              <w:jc w:val="both"/>
            </w:pPr>
            <w:r w:rsidRPr="002072D5">
              <w:rPr>
                <w:rFonts w:ascii="Consolas" w:hAnsi="Consolas"/>
                <w:sz w:val="18"/>
              </w:rPr>
              <w:t>RPL_Integrator/</w:t>
            </w:r>
            <w:r w:rsidRPr="002072D5">
              <w:br/>
            </w:r>
            <w:r w:rsidRPr="002072D5">
              <w:rPr>
                <w:rFonts w:ascii="Consolas" w:hAnsi="Consolas"/>
                <w:sz w:val="18"/>
              </w:rPr>
              <w:t>- config/</w:t>
            </w:r>
            <w:r w:rsidRPr="002072D5">
              <w:br/>
            </w:r>
            <w:r w:rsidRPr="002072D5">
              <w:rPr>
                <w:rFonts w:ascii="Consolas" w:hAnsi="Consolas"/>
                <w:sz w:val="18"/>
              </w:rPr>
              <w:t xml:space="preserve">  - database.js</w:t>
            </w:r>
            <w:r w:rsidRPr="002072D5">
              <w:br/>
            </w:r>
            <w:r w:rsidRPr="002072D5">
              <w:rPr>
                <w:rFonts w:ascii="Consolas" w:hAnsi="Consolas"/>
                <w:sz w:val="18"/>
              </w:rPr>
              <w:t xml:space="preserve">  - init.sql</w:t>
            </w:r>
            <w:r w:rsidRPr="002072D5">
              <w:br/>
            </w:r>
            <w:r w:rsidRPr="002072D5">
              <w:rPr>
                <w:rFonts w:ascii="Consolas" w:hAnsi="Consolas"/>
                <w:sz w:val="18"/>
              </w:rPr>
              <w:t>- middleware/</w:t>
            </w:r>
            <w:r w:rsidRPr="002072D5">
              <w:br/>
            </w:r>
            <w:r w:rsidRPr="002072D5">
              <w:rPr>
                <w:rFonts w:ascii="Consolas" w:hAnsi="Consolas"/>
                <w:sz w:val="18"/>
              </w:rPr>
              <w:t xml:space="preserve">  - auth.js</w:t>
            </w:r>
            <w:r w:rsidRPr="002072D5">
              <w:br/>
            </w:r>
            <w:r w:rsidRPr="002072D5">
              <w:rPr>
                <w:rFonts w:ascii="Consolas" w:hAnsi="Consolas"/>
                <w:sz w:val="18"/>
              </w:rPr>
              <w:t xml:space="preserve">  - csrf.js</w:t>
            </w:r>
            <w:r w:rsidRPr="002072D5">
              <w:br/>
            </w:r>
            <w:r w:rsidRPr="002072D5">
              <w:rPr>
                <w:rFonts w:ascii="Consolas" w:hAnsi="Consolas"/>
                <w:sz w:val="18"/>
              </w:rPr>
              <w:t xml:space="preserve">  - logger.js</w:t>
            </w:r>
            <w:r w:rsidRPr="002072D5">
              <w:br/>
            </w:r>
            <w:r w:rsidRPr="002072D5">
              <w:rPr>
                <w:rFonts w:ascii="Consolas" w:hAnsi="Consolas"/>
                <w:sz w:val="18"/>
              </w:rPr>
              <w:t xml:space="preserve">  - rateLimitPerUser.js</w:t>
            </w:r>
            <w:r w:rsidRPr="002072D5">
              <w:br/>
            </w:r>
            <w:r w:rsidRPr="002072D5">
              <w:rPr>
                <w:rFonts w:ascii="Consolas" w:hAnsi="Consolas"/>
                <w:sz w:val="18"/>
              </w:rPr>
              <w:t>- routes/</w:t>
            </w:r>
            <w:r w:rsidRPr="002072D5">
              <w:br/>
            </w:r>
            <w:r w:rsidRPr="002072D5">
              <w:rPr>
                <w:rFonts w:ascii="Consolas" w:hAnsi="Consolas"/>
                <w:sz w:val="18"/>
              </w:rPr>
              <w:t xml:space="preserve">  - gateway.js</w:t>
            </w:r>
            <w:r w:rsidRPr="002072D5">
              <w:br/>
            </w:r>
            <w:r w:rsidRPr="002072D5">
              <w:rPr>
                <w:rFonts w:ascii="Consolas" w:hAnsi="Consolas"/>
                <w:sz w:val="18"/>
              </w:rPr>
              <w:t>- tests/</w:t>
            </w:r>
            <w:r w:rsidRPr="002072D5">
              <w:br/>
            </w:r>
            <w:r w:rsidRPr="002072D5">
              <w:rPr>
                <w:rFonts w:ascii="Consolas" w:hAnsi="Consolas"/>
                <w:sz w:val="18"/>
              </w:rPr>
              <w:t xml:space="preserve">  - app-structure.test.js</w:t>
            </w:r>
            <w:r w:rsidRPr="002072D5">
              <w:br/>
            </w:r>
            <w:r w:rsidRPr="002072D5">
              <w:rPr>
                <w:rFonts w:ascii="Consolas" w:hAnsi="Consolas"/>
                <w:sz w:val="18"/>
              </w:rPr>
              <w:t xml:space="preserve">  - gateway-utils.test.js</w:t>
            </w:r>
            <w:r w:rsidRPr="002072D5">
              <w:br/>
            </w:r>
            <w:r w:rsidRPr="002072D5">
              <w:rPr>
                <w:rFonts w:ascii="Consolas" w:hAnsi="Consolas"/>
                <w:sz w:val="18"/>
              </w:rPr>
              <w:t xml:space="preserve">  - integration.test.js</w:t>
            </w:r>
            <w:r w:rsidRPr="002072D5">
              <w:br/>
            </w:r>
            <w:r w:rsidRPr="002072D5">
              <w:rPr>
                <w:rFonts w:ascii="Consolas" w:hAnsi="Consolas"/>
                <w:sz w:val="18"/>
              </w:rPr>
              <w:t xml:space="preserve">  - security-config.test.js</w:t>
            </w:r>
            <w:r w:rsidRPr="002072D5">
              <w:br/>
            </w:r>
            <w:r w:rsidRPr="002072D5">
              <w:rPr>
                <w:rFonts w:ascii="Consolas" w:hAnsi="Consolas"/>
                <w:sz w:val="18"/>
              </w:rPr>
              <w:t>- utils/</w:t>
            </w:r>
            <w:r w:rsidRPr="002072D5">
              <w:br/>
            </w:r>
            <w:r w:rsidRPr="002072D5">
              <w:rPr>
                <w:rFonts w:ascii="Consolas" w:hAnsi="Consolas"/>
                <w:sz w:val="18"/>
              </w:rPr>
              <w:t xml:space="preserve">  - gatewayUtils.js</w:t>
            </w:r>
            <w:r w:rsidRPr="002072D5">
              <w:br/>
            </w:r>
            <w:r w:rsidRPr="002072D5">
              <w:rPr>
                <w:rFonts w:ascii="Consolas" w:hAnsi="Consolas"/>
                <w:sz w:val="18"/>
              </w:rPr>
              <w:t xml:space="preserve">  - urlSafety.js</w:t>
            </w:r>
            <w:r w:rsidRPr="002072D5">
              <w:br/>
            </w:r>
            <w:r w:rsidRPr="002072D5">
              <w:rPr>
                <w:rFonts w:ascii="Consolas" w:hAnsi="Consolas"/>
                <w:sz w:val="18"/>
              </w:rPr>
              <w:t>- views/</w:t>
            </w:r>
            <w:r w:rsidRPr="002072D5">
              <w:br/>
            </w:r>
            <w:r w:rsidRPr="002072D5">
              <w:rPr>
                <w:rFonts w:ascii="Consolas" w:hAnsi="Consolas"/>
                <w:sz w:val="18"/>
              </w:rPr>
              <w:t xml:space="preserve">  - dashboard.ejs</w:t>
            </w:r>
            <w:r w:rsidRPr="002072D5">
              <w:br/>
            </w:r>
            <w:r w:rsidRPr="002072D5">
              <w:rPr>
                <w:rFonts w:ascii="Consolas" w:hAnsi="Consolas"/>
                <w:sz w:val="18"/>
              </w:rPr>
              <w:t xml:space="preserve">  - client_portal.ejs</w:t>
            </w:r>
            <w:r w:rsidRPr="002072D5">
              <w:br/>
            </w:r>
            <w:r w:rsidRPr="002072D5">
              <w:rPr>
                <w:rFonts w:ascii="Consolas" w:hAnsi="Consolas"/>
                <w:sz w:val="18"/>
              </w:rPr>
              <w:t xml:space="preserve">  - login.ejs</w:t>
            </w:r>
            <w:r w:rsidRPr="002072D5">
              <w:br/>
            </w:r>
            <w:r w:rsidRPr="002072D5">
              <w:rPr>
                <w:rFonts w:ascii="Consolas" w:hAnsi="Consolas"/>
                <w:sz w:val="18"/>
              </w:rPr>
              <w:t xml:space="preserve">  - other EJS views</w:t>
            </w:r>
            <w:r w:rsidRPr="002072D5">
              <w:br/>
            </w:r>
            <w:r w:rsidRPr="002072D5">
              <w:rPr>
                <w:rFonts w:ascii="Consolas" w:hAnsi="Consolas"/>
                <w:sz w:val="18"/>
              </w:rPr>
              <w:t>- public/</w:t>
            </w:r>
            <w:r w:rsidRPr="002072D5">
              <w:br/>
            </w:r>
            <w:r w:rsidRPr="002072D5">
              <w:rPr>
                <w:rFonts w:ascii="Consolas" w:hAnsi="Consolas"/>
                <w:sz w:val="18"/>
              </w:rPr>
              <w:t>- server.js</w:t>
            </w:r>
            <w:r w:rsidRPr="002072D5">
              <w:br/>
            </w:r>
            <w:r w:rsidRPr="002072D5">
              <w:rPr>
                <w:rFonts w:ascii="Consolas" w:hAnsi="Consolas"/>
                <w:sz w:val="18"/>
              </w:rPr>
              <w:t>- docker-compose.yml</w:t>
            </w:r>
            <w:r w:rsidRPr="002072D5">
              <w:br/>
            </w:r>
            <w:r w:rsidRPr="002072D5">
              <w:rPr>
                <w:rFonts w:ascii="Consolas" w:hAnsi="Consolas"/>
                <w:sz w:val="18"/>
              </w:rPr>
              <w:t>- package.json</w:t>
            </w:r>
          </w:p>
          <w:p w14:paraId="322F71D4" w14:textId="77777777" w:rsidR="002072D5" w:rsidRPr="002072D5" w:rsidRDefault="002072D5" w:rsidP="002072D5">
            <w:pPr>
              <w:jc w:val="both"/>
            </w:pPr>
          </w:p>
        </w:tc>
      </w:tr>
    </w:tbl>
    <w:p w14:paraId="3E027C1F" w14:textId="77777777" w:rsidR="002072D5" w:rsidRPr="002072D5" w:rsidRDefault="002072D5" w:rsidP="002072D5">
      <w:pPr>
        <w:jc w:val="both"/>
      </w:pPr>
    </w:p>
    <w:p w14:paraId="277FE5A6" w14:textId="77777777" w:rsidR="00371E7A" w:rsidRPr="002072D5" w:rsidRDefault="00000000" w:rsidP="002072D5">
      <w:pPr>
        <w:pStyle w:val="Heading1"/>
        <w:jc w:val="both"/>
        <w:rPr>
          <w:color w:val="auto"/>
        </w:rPr>
      </w:pPr>
      <w:r w:rsidRPr="002072D5">
        <w:rPr>
          <w:color w:val="auto"/>
        </w:rPr>
        <w:t>6. Ringkasan Arsitektur MVC / Arsitektur Aplikasi</w:t>
      </w:r>
    </w:p>
    <w:p w14:paraId="7099EBE4" w14:textId="77777777" w:rsidR="00371E7A" w:rsidRPr="002072D5" w:rsidRDefault="00000000" w:rsidP="002072D5">
      <w:pPr>
        <w:jc w:val="both"/>
      </w:pPr>
      <w:r w:rsidRPr="002072D5">
        <w:t>Aplikasi saat ini menggunakan Express.js dengan pola server-rendered EJS. Struktur sudah memiliki route khusus untuk gateway (`routes/gateway.js`), middleware, config database, utils, dan view. Namun sebagian besar route dashboard, health check, user/API key management, dan query agregasi masih berada di `server.js`, sehingga pola MVC belum terpisah secara tegas.</w:t>
      </w:r>
    </w:p>
    <w:tbl>
      <w:tblPr>
        <w:tblStyle w:val="TableGrid"/>
        <w:tblW w:w="0" w:type="auto"/>
        <w:jc w:val="center"/>
        <w:tblLook w:val="04A0" w:firstRow="1" w:lastRow="0" w:firstColumn="1" w:lastColumn="0" w:noHBand="0" w:noVBand="1"/>
      </w:tblPr>
      <w:tblGrid>
        <w:gridCol w:w="3308"/>
        <w:gridCol w:w="3309"/>
        <w:gridCol w:w="3309"/>
      </w:tblGrid>
      <w:tr w:rsidR="002072D5" w:rsidRPr="002072D5" w14:paraId="2D019499" w14:textId="77777777">
        <w:trPr>
          <w:jc w:val="center"/>
        </w:trPr>
        <w:tc>
          <w:tcPr>
            <w:tcW w:w="3312" w:type="dxa"/>
            <w:shd w:val="clear" w:color="auto" w:fill="D9EAF7"/>
          </w:tcPr>
          <w:p w14:paraId="5BFB7AD2" w14:textId="77777777" w:rsidR="00371E7A" w:rsidRPr="002072D5" w:rsidRDefault="00000000" w:rsidP="002072D5">
            <w:pPr>
              <w:jc w:val="both"/>
            </w:pPr>
            <w:r w:rsidRPr="002072D5">
              <w:rPr>
                <w:b/>
                <w:sz w:val="19"/>
              </w:rPr>
              <w:t>Lapisan</w:t>
            </w:r>
          </w:p>
        </w:tc>
        <w:tc>
          <w:tcPr>
            <w:tcW w:w="3312" w:type="dxa"/>
            <w:shd w:val="clear" w:color="auto" w:fill="D9EAF7"/>
          </w:tcPr>
          <w:p w14:paraId="59A3A0D4" w14:textId="77777777" w:rsidR="00371E7A" w:rsidRPr="002072D5" w:rsidRDefault="00000000" w:rsidP="002072D5">
            <w:pPr>
              <w:jc w:val="both"/>
            </w:pPr>
            <w:r w:rsidRPr="002072D5">
              <w:rPr>
                <w:b/>
                <w:sz w:val="19"/>
              </w:rPr>
              <w:t>Kondisi saat ini</w:t>
            </w:r>
          </w:p>
        </w:tc>
        <w:tc>
          <w:tcPr>
            <w:tcW w:w="3312" w:type="dxa"/>
            <w:shd w:val="clear" w:color="auto" w:fill="D9EAF7"/>
          </w:tcPr>
          <w:p w14:paraId="755DDD59" w14:textId="77777777" w:rsidR="00371E7A" w:rsidRPr="002072D5" w:rsidRDefault="00000000" w:rsidP="002072D5">
            <w:pPr>
              <w:jc w:val="both"/>
            </w:pPr>
            <w:r w:rsidRPr="002072D5">
              <w:rPr>
                <w:b/>
                <w:sz w:val="19"/>
              </w:rPr>
              <w:t>Catatan refactoring</w:t>
            </w:r>
          </w:p>
        </w:tc>
      </w:tr>
      <w:tr w:rsidR="002072D5" w:rsidRPr="002072D5" w14:paraId="4F0928E0" w14:textId="77777777">
        <w:trPr>
          <w:jc w:val="center"/>
        </w:trPr>
        <w:tc>
          <w:tcPr>
            <w:tcW w:w="3312" w:type="dxa"/>
          </w:tcPr>
          <w:p w14:paraId="30AE6F66" w14:textId="77777777" w:rsidR="00371E7A" w:rsidRPr="002072D5" w:rsidRDefault="00000000" w:rsidP="002072D5">
            <w:pPr>
              <w:jc w:val="both"/>
            </w:pPr>
            <w:r w:rsidRPr="002072D5">
              <w:rPr>
                <w:sz w:val="19"/>
              </w:rPr>
              <w:t>Model/Data</w:t>
            </w:r>
          </w:p>
        </w:tc>
        <w:tc>
          <w:tcPr>
            <w:tcW w:w="3312" w:type="dxa"/>
          </w:tcPr>
          <w:p w14:paraId="2EF47047" w14:textId="77777777" w:rsidR="00371E7A" w:rsidRPr="002072D5" w:rsidRDefault="00000000" w:rsidP="002072D5">
            <w:pPr>
              <w:jc w:val="both"/>
            </w:pPr>
            <w:r w:rsidRPr="002072D5">
              <w:rPr>
                <w:sz w:val="19"/>
              </w:rPr>
              <w:t>Akses database banyak dilakukan langsung melalui `pool.query()` di server, gateway, auth, rate limit, dan database config.</w:t>
            </w:r>
          </w:p>
        </w:tc>
        <w:tc>
          <w:tcPr>
            <w:tcW w:w="3312" w:type="dxa"/>
          </w:tcPr>
          <w:p w14:paraId="72840D8F" w14:textId="77777777" w:rsidR="00371E7A" w:rsidRPr="002072D5" w:rsidRDefault="00000000" w:rsidP="002072D5">
            <w:pPr>
              <w:jc w:val="both"/>
            </w:pPr>
            <w:r w:rsidRPr="002072D5">
              <w:rPr>
                <w:sz w:val="19"/>
              </w:rPr>
              <w:t>Direkomendasikan repository layer per domain.</w:t>
            </w:r>
          </w:p>
        </w:tc>
      </w:tr>
      <w:tr w:rsidR="002072D5" w:rsidRPr="002072D5" w14:paraId="14F9F06F" w14:textId="77777777">
        <w:trPr>
          <w:jc w:val="center"/>
        </w:trPr>
        <w:tc>
          <w:tcPr>
            <w:tcW w:w="3312" w:type="dxa"/>
          </w:tcPr>
          <w:p w14:paraId="2D71F204" w14:textId="77777777" w:rsidR="00371E7A" w:rsidRPr="002072D5" w:rsidRDefault="00000000" w:rsidP="002072D5">
            <w:pPr>
              <w:jc w:val="both"/>
            </w:pPr>
            <w:r w:rsidRPr="002072D5">
              <w:rPr>
                <w:sz w:val="19"/>
              </w:rPr>
              <w:t>View</w:t>
            </w:r>
          </w:p>
        </w:tc>
        <w:tc>
          <w:tcPr>
            <w:tcW w:w="3312" w:type="dxa"/>
          </w:tcPr>
          <w:p w14:paraId="075E58BA" w14:textId="77777777" w:rsidR="00371E7A" w:rsidRPr="002072D5" w:rsidRDefault="00000000" w:rsidP="002072D5">
            <w:pPr>
              <w:jc w:val="both"/>
            </w:pPr>
            <w:r w:rsidRPr="002072D5">
              <w:rPr>
                <w:sz w:val="19"/>
              </w:rPr>
              <w:t>EJS digunakan untuk dashboard dan client portal; `dashboard.ejs` memuat banyak section dan script inline.</w:t>
            </w:r>
          </w:p>
        </w:tc>
        <w:tc>
          <w:tcPr>
            <w:tcW w:w="3312" w:type="dxa"/>
          </w:tcPr>
          <w:p w14:paraId="497E7FCE" w14:textId="77777777" w:rsidR="00371E7A" w:rsidRPr="002072D5" w:rsidRDefault="00000000" w:rsidP="002072D5">
            <w:pPr>
              <w:jc w:val="both"/>
            </w:pPr>
            <w:r w:rsidRPr="002072D5">
              <w:rPr>
                <w:sz w:val="19"/>
              </w:rPr>
              <w:t>Direkomendasikan partial/presenter untuk memperkecil view.</w:t>
            </w:r>
          </w:p>
        </w:tc>
      </w:tr>
      <w:tr w:rsidR="002072D5" w:rsidRPr="002072D5" w14:paraId="77DC4B25" w14:textId="77777777">
        <w:trPr>
          <w:jc w:val="center"/>
        </w:trPr>
        <w:tc>
          <w:tcPr>
            <w:tcW w:w="3312" w:type="dxa"/>
          </w:tcPr>
          <w:p w14:paraId="538989B2" w14:textId="77777777" w:rsidR="00371E7A" w:rsidRPr="002072D5" w:rsidRDefault="00000000" w:rsidP="002072D5">
            <w:pPr>
              <w:jc w:val="both"/>
            </w:pPr>
            <w:r w:rsidRPr="002072D5">
              <w:rPr>
                <w:sz w:val="19"/>
              </w:rPr>
              <w:t>Controller</w:t>
            </w:r>
          </w:p>
        </w:tc>
        <w:tc>
          <w:tcPr>
            <w:tcW w:w="3312" w:type="dxa"/>
          </w:tcPr>
          <w:p w14:paraId="5E74546B" w14:textId="77777777" w:rsidR="00371E7A" w:rsidRPr="002072D5" w:rsidRDefault="00000000" w:rsidP="002072D5">
            <w:pPr>
              <w:jc w:val="both"/>
            </w:pPr>
            <w:r w:rsidRPr="002072D5">
              <w:rPr>
                <w:sz w:val="19"/>
              </w:rPr>
              <w:t>Banyak handler controller masih inline di `server.js` dan `routes/gateway.js`.</w:t>
            </w:r>
          </w:p>
        </w:tc>
        <w:tc>
          <w:tcPr>
            <w:tcW w:w="3312" w:type="dxa"/>
          </w:tcPr>
          <w:p w14:paraId="2FD77626" w14:textId="77777777" w:rsidR="00371E7A" w:rsidRPr="002072D5" w:rsidRDefault="00000000" w:rsidP="002072D5">
            <w:pPr>
              <w:jc w:val="both"/>
            </w:pPr>
            <w:r w:rsidRPr="002072D5">
              <w:rPr>
                <w:sz w:val="19"/>
              </w:rPr>
              <w:t>Direkomendasikan controller per modul.</w:t>
            </w:r>
          </w:p>
        </w:tc>
      </w:tr>
      <w:tr w:rsidR="00000000" w:rsidRPr="002072D5" w14:paraId="0D77F41E" w14:textId="77777777">
        <w:trPr>
          <w:jc w:val="center"/>
        </w:trPr>
        <w:tc>
          <w:tcPr>
            <w:tcW w:w="3312" w:type="dxa"/>
          </w:tcPr>
          <w:p w14:paraId="593BC53F" w14:textId="77777777" w:rsidR="00371E7A" w:rsidRPr="002072D5" w:rsidRDefault="00000000" w:rsidP="002072D5">
            <w:pPr>
              <w:jc w:val="both"/>
            </w:pPr>
            <w:r w:rsidRPr="002072D5">
              <w:rPr>
                <w:sz w:val="19"/>
              </w:rPr>
              <w:t>Service</w:t>
            </w:r>
          </w:p>
        </w:tc>
        <w:tc>
          <w:tcPr>
            <w:tcW w:w="3312" w:type="dxa"/>
          </w:tcPr>
          <w:p w14:paraId="650AF6FF" w14:textId="77777777" w:rsidR="00371E7A" w:rsidRPr="002072D5" w:rsidRDefault="00000000" w:rsidP="002072D5">
            <w:pPr>
              <w:jc w:val="both"/>
            </w:pPr>
            <w:r w:rsidRPr="002072D5">
              <w:rPr>
                <w:sz w:val="19"/>
              </w:rPr>
              <w:t>Sebagian logika bisnis masih bercampur dengan route handler.</w:t>
            </w:r>
          </w:p>
        </w:tc>
        <w:tc>
          <w:tcPr>
            <w:tcW w:w="3312" w:type="dxa"/>
          </w:tcPr>
          <w:p w14:paraId="70B2912A" w14:textId="77777777" w:rsidR="00371E7A" w:rsidRPr="002072D5" w:rsidRDefault="00000000" w:rsidP="002072D5">
            <w:pPr>
              <w:jc w:val="both"/>
            </w:pPr>
            <w:r w:rsidRPr="002072D5">
              <w:rPr>
                <w:sz w:val="19"/>
              </w:rPr>
              <w:t>Direkomendasikan service layer untuk gateway, auth, dashboard, rate limit, dan health.</w:t>
            </w:r>
          </w:p>
        </w:tc>
      </w:tr>
    </w:tbl>
    <w:p w14:paraId="4DDCE01D" w14:textId="77777777" w:rsidR="00371E7A" w:rsidRPr="002072D5" w:rsidRDefault="00371E7A" w:rsidP="002072D5">
      <w:pPr>
        <w:jc w:val="both"/>
      </w:pPr>
    </w:p>
    <w:p w14:paraId="2D8EA1BC" w14:textId="77777777" w:rsidR="00371E7A" w:rsidRPr="002072D5" w:rsidRDefault="00000000" w:rsidP="002072D5">
      <w:pPr>
        <w:pStyle w:val="Heading1"/>
        <w:jc w:val="both"/>
        <w:rPr>
          <w:color w:val="auto"/>
        </w:rPr>
      </w:pPr>
      <w:r w:rsidRPr="002072D5">
        <w:rPr>
          <w:color w:val="auto"/>
        </w:rPr>
        <w:lastRenderedPageBreak/>
        <w:t>7. Daftar Temuan Masalah Kode</w:t>
      </w:r>
    </w:p>
    <w:tbl>
      <w:tblPr>
        <w:tblStyle w:val="TableGrid"/>
        <w:tblW w:w="0" w:type="auto"/>
        <w:jc w:val="center"/>
        <w:tblLook w:val="04A0" w:firstRow="1" w:lastRow="0" w:firstColumn="1" w:lastColumn="0" w:noHBand="0" w:noVBand="1"/>
      </w:tblPr>
      <w:tblGrid>
        <w:gridCol w:w="632"/>
        <w:gridCol w:w="2768"/>
        <w:gridCol w:w="4378"/>
        <w:gridCol w:w="2148"/>
      </w:tblGrid>
      <w:tr w:rsidR="002072D5" w:rsidRPr="002072D5" w14:paraId="14FB8BB4" w14:textId="77777777">
        <w:trPr>
          <w:jc w:val="center"/>
        </w:trPr>
        <w:tc>
          <w:tcPr>
            <w:tcW w:w="720" w:type="dxa"/>
            <w:shd w:val="clear" w:color="auto" w:fill="D9EAF7"/>
          </w:tcPr>
          <w:p w14:paraId="53DF8409" w14:textId="77777777" w:rsidR="00371E7A" w:rsidRPr="002072D5" w:rsidRDefault="00000000" w:rsidP="002072D5">
            <w:pPr>
              <w:jc w:val="both"/>
            </w:pPr>
            <w:r w:rsidRPr="002072D5">
              <w:rPr>
                <w:b/>
                <w:sz w:val="19"/>
              </w:rPr>
              <w:t>ID</w:t>
            </w:r>
          </w:p>
        </w:tc>
        <w:tc>
          <w:tcPr>
            <w:tcW w:w="2880" w:type="dxa"/>
            <w:shd w:val="clear" w:color="auto" w:fill="D9EAF7"/>
          </w:tcPr>
          <w:p w14:paraId="40D925D6" w14:textId="77777777" w:rsidR="00371E7A" w:rsidRPr="002072D5" w:rsidRDefault="00000000" w:rsidP="002072D5">
            <w:pPr>
              <w:jc w:val="both"/>
            </w:pPr>
            <w:r w:rsidRPr="002072D5">
              <w:rPr>
                <w:b/>
                <w:sz w:val="19"/>
              </w:rPr>
              <w:t>Lokasi</w:t>
            </w:r>
          </w:p>
        </w:tc>
        <w:tc>
          <w:tcPr>
            <w:tcW w:w="5472" w:type="dxa"/>
            <w:shd w:val="clear" w:color="auto" w:fill="D9EAF7"/>
          </w:tcPr>
          <w:p w14:paraId="658D510A" w14:textId="77777777" w:rsidR="00371E7A" w:rsidRPr="002072D5" w:rsidRDefault="00000000" w:rsidP="002072D5">
            <w:pPr>
              <w:jc w:val="both"/>
            </w:pPr>
            <w:r w:rsidRPr="002072D5">
              <w:rPr>
                <w:b/>
                <w:sz w:val="19"/>
              </w:rPr>
              <w:t>Temuan</w:t>
            </w:r>
          </w:p>
        </w:tc>
        <w:tc>
          <w:tcPr>
            <w:tcW w:w="2592" w:type="dxa"/>
            <w:shd w:val="clear" w:color="auto" w:fill="D9EAF7"/>
          </w:tcPr>
          <w:p w14:paraId="796AE5B7" w14:textId="77777777" w:rsidR="00371E7A" w:rsidRPr="002072D5" w:rsidRDefault="00000000" w:rsidP="002072D5">
            <w:pPr>
              <w:jc w:val="both"/>
            </w:pPr>
            <w:r w:rsidRPr="002072D5">
              <w:rPr>
                <w:b/>
                <w:sz w:val="19"/>
              </w:rPr>
              <w:t>Prinsip terkait</w:t>
            </w:r>
          </w:p>
        </w:tc>
      </w:tr>
      <w:tr w:rsidR="002072D5" w:rsidRPr="002072D5" w14:paraId="54CD91D7" w14:textId="77777777">
        <w:trPr>
          <w:jc w:val="center"/>
        </w:trPr>
        <w:tc>
          <w:tcPr>
            <w:tcW w:w="720" w:type="dxa"/>
          </w:tcPr>
          <w:p w14:paraId="112B335D" w14:textId="77777777" w:rsidR="00371E7A" w:rsidRPr="002072D5" w:rsidRDefault="00000000" w:rsidP="002072D5">
            <w:pPr>
              <w:jc w:val="both"/>
            </w:pPr>
            <w:r w:rsidRPr="002072D5">
              <w:rPr>
                <w:sz w:val="19"/>
              </w:rPr>
              <w:t>F1</w:t>
            </w:r>
          </w:p>
        </w:tc>
        <w:tc>
          <w:tcPr>
            <w:tcW w:w="2880" w:type="dxa"/>
          </w:tcPr>
          <w:p w14:paraId="415E2863" w14:textId="77777777" w:rsidR="00371E7A" w:rsidRPr="002072D5" w:rsidRDefault="00000000" w:rsidP="002072D5">
            <w:pPr>
              <w:jc w:val="both"/>
            </w:pPr>
            <w:r w:rsidRPr="002072D5">
              <w:rPr>
                <w:sz w:val="19"/>
              </w:rPr>
              <w:t>server.js: route dashboard/API/status/health</w:t>
            </w:r>
          </w:p>
        </w:tc>
        <w:tc>
          <w:tcPr>
            <w:tcW w:w="5472" w:type="dxa"/>
          </w:tcPr>
          <w:p w14:paraId="5440413E" w14:textId="77777777" w:rsidR="00371E7A" w:rsidRPr="002072D5" w:rsidRDefault="00000000" w:rsidP="002072D5">
            <w:pPr>
              <w:jc w:val="both"/>
            </w:pPr>
            <w:r w:rsidRPr="002072D5">
              <w:rPr>
                <w:sz w:val="19"/>
              </w:rPr>
              <w:t>God module: bootstrap, controller, query, health scheduler, user/service/API key management terkonsentrasi pada satu file besar.</w:t>
            </w:r>
          </w:p>
        </w:tc>
        <w:tc>
          <w:tcPr>
            <w:tcW w:w="2592" w:type="dxa"/>
          </w:tcPr>
          <w:p w14:paraId="4013DB37" w14:textId="77777777" w:rsidR="00371E7A" w:rsidRPr="002072D5" w:rsidRDefault="00000000" w:rsidP="002072D5">
            <w:pPr>
              <w:jc w:val="both"/>
            </w:pPr>
            <w:r w:rsidRPr="002072D5">
              <w:rPr>
                <w:sz w:val="19"/>
              </w:rPr>
              <w:t>SRP, High Cohesion, Low Coupling</w:t>
            </w:r>
          </w:p>
        </w:tc>
      </w:tr>
      <w:tr w:rsidR="002072D5" w:rsidRPr="002072D5" w14:paraId="596AD981" w14:textId="77777777">
        <w:trPr>
          <w:jc w:val="center"/>
        </w:trPr>
        <w:tc>
          <w:tcPr>
            <w:tcW w:w="720" w:type="dxa"/>
          </w:tcPr>
          <w:p w14:paraId="6D60BC2B" w14:textId="77777777" w:rsidR="00371E7A" w:rsidRPr="002072D5" w:rsidRDefault="00000000" w:rsidP="002072D5">
            <w:pPr>
              <w:jc w:val="both"/>
            </w:pPr>
            <w:r w:rsidRPr="002072D5">
              <w:rPr>
                <w:sz w:val="19"/>
              </w:rPr>
              <w:t>F2</w:t>
            </w:r>
          </w:p>
        </w:tc>
        <w:tc>
          <w:tcPr>
            <w:tcW w:w="2880" w:type="dxa"/>
          </w:tcPr>
          <w:p w14:paraId="331FC05F" w14:textId="77777777" w:rsidR="00371E7A" w:rsidRPr="002072D5" w:rsidRDefault="00000000" w:rsidP="002072D5">
            <w:pPr>
              <w:jc w:val="both"/>
            </w:pPr>
            <w:r w:rsidRPr="002072D5">
              <w:rPr>
                <w:sz w:val="19"/>
              </w:rPr>
              <w:t>routes/gateway.js</w:t>
            </w:r>
          </w:p>
        </w:tc>
        <w:tc>
          <w:tcPr>
            <w:tcW w:w="5472" w:type="dxa"/>
          </w:tcPr>
          <w:p w14:paraId="6423D500" w14:textId="77777777" w:rsidR="00371E7A" w:rsidRPr="002072D5" w:rsidRDefault="00000000" w:rsidP="002072D5">
            <w:pPr>
              <w:jc w:val="both"/>
            </w:pPr>
            <w:r w:rsidRPr="002072D5">
              <w:rPr>
                <w:sz w:val="19"/>
              </w:rPr>
              <w:t>Gateway router menanggung proxy forwarding, idempotency, logging, revenue, shadow usage, dan response formatting sekaligus.</w:t>
            </w:r>
          </w:p>
        </w:tc>
        <w:tc>
          <w:tcPr>
            <w:tcW w:w="2592" w:type="dxa"/>
          </w:tcPr>
          <w:p w14:paraId="4DAF4EB2" w14:textId="77777777" w:rsidR="00371E7A" w:rsidRPr="002072D5" w:rsidRDefault="00000000" w:rsidP="002072D5">
            <w:pPr>
              <w:jc w:val="both"/>
            </w:pPr>
            <w:r w:rsidRPr="002072D5">
              <w:rPr>
                <w:sz w:val="19"/>
              </w:rPr>
              <w:t>SRP, OCP, Clean Code</w:t>
            </w:r>
          </w:p>
        </w:tc>
      </w:tr>
      <w:tr w:rsidR="002072D5" w:rsidRPr="002072D5" w14:paraId="5E32CA10" w14:textId="77777777">
        <w:trPr>
          <w:jc w:val="center"/>
        </w:trPr>
        <w:tc>
          <w:tcPr>
            <w:tcW w:w="720" w:type="dxa"/>
          </w:tcPr>
          <w:p w14:paraId="732717B5" w14:textId="77777777" w:rsidR="00371E7A" w:rsidRPr="002072D5" w:rsidRDefault="00000000" w:rsidP="002072D5">
            <w:pPr>
              <w:jc w:val="both"/>
            </w:pPr>
            <w:r w:rsidRPr="002072D5">
              <w:rPr>
                <w:sz w:val="19"/>
              </w:rPr>
              <w:t>F3</w:t>
            </w:r>
          </w:p>
        </w:tc>
        <w:tc>
          <w:tcPr>
            <w:tcW w:w="2880" w:type="dxa"/>
          </w:tcPr>
          <w:p w14:paraId="3DC55F88" w14:textId="77777777" w:rsidR="00371E7A" w:rsidRPr="002072D5" w:rsidRDefault="00000000" w:rsidP="002072D5">
            <w:pPr>
              <w:jc w:val="both"/>
            </w:pPr>
            <w:r w:rsidRPr="002072D5">
              <w:rPr>
                <w:sz w:val="19"/>
              </w:rPr>
              <w:t>middleware/auth.js</w:t>
            </w:r>
          </w:p>
        </w:tc>
        <w:tc>
          <w:tcPr>
            <w:tcW w:w="5472" w:type="dxa"/>
          </w:tcPr>
          <w:p w14:paraId="57EECA15" w14:textId="77777777" w:rsidR="00371E7A" w:rsidRPr="002072D5" w:rsidRDefault="00000000" w:rsidP="002072D5">
            <w:pPr>
              <w:jc w:val="both"/>
            </w:pPr>
            <w:r w:rsidRPr="002072D5">
              <w:rPr>
                <w:sz w:val="19"/>
              </w:rPr>
              <w:t>Middleware auth mencampur JWT, cookie session, API token, revocation, role guard, dan audit log.</w:t>
            </w:r>
          </w:p>
        </w:tc>
        <w:tc>
          <w:tcPr>
            <w:tcW w:w="2592" w:type="dxa"/>
          </w:tcPr>
          <w:p w14:paraId="7ECB741F" w14:textId="77777777" w:rsidR="00371E7A" w:rsidRPr="002072D5" w:rsidRDefault="00000000" w:rsidP="002072D5">
            <w:pPr>
              <w:jc w:val="both"/>
            </w:pPr>
            <w:r w:rsidRPr="002072D5">
              <w:rPr>
                <w:sz w:val="19"/>
              </w:rPr>
              <w:t>SRP, DIP, Low Coupling</w:t>
            </w:r>
          </w:p>
        </w:tc>
      </w:tr>
      <w:tr w:rsidR="002072D5" w:rsidRPr="002072D5" w14:paraId="4E08CACB" w14:textId="77777777">
        <w:trPr>
          <w:jc w:val="center"/>
        </w:trPr>
        <w:tc>
          <w:tcPr>
            <w:tcW w:w="720" w:type="dxa"/>
          </w:tcPr>
          <w:p w14:paraId="5D7EAAF1" w14:textId="77777777" w:rsidR="00371E7A" w:rsidRPr="002072D5" w:rsidRDefault="00000000" w:rsidP="002072D5">
            <w:pPr>
              <w:jc w:val="both"/>
            </w:pPr>
            <w:r w:rsidRPr="002072D5">
              <w:rPr>
                <w:sz w:val="19"/>
              </w:rPr>
              <w:t>F4</w:t>
            </w:r>
          </w:p>
        </w:tc>
        <w:tc>
          <w:tcPr>
            <w:tcW w:w="2880" w:type="dxa"/>
          </w:tcPr>
          <w:p w14:paraId="5F70C54D" w14:textId="77777777" w:rsidR="00371E7A" w:rsidRPr="002072D5" w:rsidRDefault="00000000" w:rsidP="002072D5">
            <w:pPr>
              <w:jc w:val="both"/>
            </w:pPr>
            <w:r w:rsidRPr="002072D5">
              <w:rPr>
                <w:sz w:val="19"/>
              </w:rPr>
              <w:t>config/database.js</w:t>
            </w:r>
          </w:p>
        </w:tc>
        <w:tc>
          <w:tcPr>
            <w:tcW w:w="5472" w:type="dxa"/>
          </w:tcPr>
          <w:p w14:paraId="044E0E71" w14:textId="77777777" w:rsidR="00371E7A" w:rsidRPr="002072D5" w:rsidRDefault="00000000" w:rsidP="002072D5">
            <w:pPr>
              <w:jc w:val="both"/>
            </w:pPr>
            <w:r w:rsidRPr="002072D5">
              <w:rPr>
                <w:sz w:val="19"/>
              </w:rPr>
              <w:t>Konfigurasi database sekaligus membuat schema, migrasi ringan, dan seed data.</w:t>
            </w:r>
          </w:p>
        </w:tc>
        <w:tc>
          <w:tcPr>
            <w:tcW w:w="2592" w:type="dxa"/>
          </w:tcPr>
          <w:p w14:paraId="418CB501" w14:textId="77777777" w:rsidR="00371E7A" w:rsidRPr="002072D5" w:rsidRDefault="00000000" w:rsidP="002072D5">
            <w:pPr>
              <w:jc w:val="both"/>
            </w:pPr>
            <w:r w:rsidRPr="002072D5">
              <w:rPr>
                <w:sz w:val="19"/>
              </w:rPr>
              <w:t>SRP, OCP, Clean Code</w:t>
            </w:r>
          </w:p>
        </w:tc>
      </w:tr>
      <w:tr w:rsidR="002072D5" w:rsidRPr="002072D5" w14:paraId="41D2762B" w14:textId="77777777">
        <w:trPr>
          <w:jc w:val="center"/>
        </w:trPr>
        <w:tc>
          <w:tcPr>
            <w:tcW w:w="720" w:type="dxa"/>
          </w:tcPr>
          <w:p w14:paraId="4258A902" w14:textId="77777777" w:rsidR="00371E7A" w:rsidRPr="002072D5" w:rsidRDefault="00000000" w:rsidP="002072D5">
            <w:pPr>
              <w:jc w:val="both"/>
            </w:pPr>
            <w:r w:rsidRPr="002072D5">
              <w:rPr>
                <w:sz w:val="19"/>
              </w:rPr>
              <w:t>F5</w:t>
            </w:r>
          </w:p>
        </w:tc>
        <w:tc>
          <w:tcPr>
            <w:tcW w:w="2880" w:type="dxa"/>
          </w:tcPr>
          <w:p w14:paraId="5E5894B5" w14:textId="77777777" w:rsidR="00371E7A" w:rsidRPr="002072D5" w:rsidRDefault="00000000" w:rsidP="002072D5">
            <w:pPr>
              <w:jc w:val="both"/>
            </w:pPr>
            <w:r w:rsidRPr="002072D5">
              <w:rPr>
                <w:sz w:val="19"/>
              </w:rPr>
              <w:t>views/dashboard.ejs</w:t>
            </w:r>
          </w:p>
        </w:tc>
        <w:tc>
          <w:tcPr>
            <w:tcW w:w="5472" w:type="dxa"/>
          </w:tcPr>
          <w:p w14:paraId="074DBB93" w14:textId="77777777" w:rsidR="00371E7A" w:rsidRPr="002072D5" w:rsidRDefault="00000000" w:rsidP="002072D5">
            <w:pPr>
              <w:jc w:val="both"/>
            </w:pPr>
            <w:r w:rsidRPr="002072D5">
              <w:rPr>
                <w:sz w:val="19"/>
              </w:rPr>
              <w:t>Satu view besar memuat banyak section dashboard, conditional role, tabel, chart, dan script inline.</w:t>
            </w:r>
          </w:p>
        </w:tc>
        <w:tc>
          <w:tcPr>
            <w:tcW w:w="2592" w:type="dxa"/>
          </w:tcPr>
          <w:p w14:paraId="4C21A562" w14:textId="77777777" w:rsidR="00371E7A" w:rsidRPr="002072D5" w:rsidRDefault="00000000" w:rsidP="002072D5">
            <w:pPr>
              <w:jc w:val="both"/>
            </w:pPr>
            <w:r w:rsidRPr="002072D5">
              <w:rPr>
                <w:sz w:val="19"/>
              </w:rPr>
              <w:t>Clean Code, High Cohesion</w:t>
            </w:r>
          </w:p>
        </w:tc>
      </w:tr>
      <w:tr w:rsidR="002072D5" w:rsidRPr="002072D5" w14:paraId="2A2B65F4" w14:textId="77777777">
        <w:trPr>
          <w:jc w:val="center"/>
        </w:trPr>
        <w:tc>
          <w:tcPr>
            <w:tcW w:w="720" w:type="dxa"/>
          </w:tcPr>
          <w:p w14:paraId="420C3A18" w14:textId="77777777" w:rsidR="00371E7A" w:rsidRPr="002072D5" w:rsidRDefault="00000000" w:rsidP="002072D5">
            <w:pPr>
              <w:jc w:val="both"/>
            </w:pPr>
            <w:r w:rsidRPr="002072D5">
              <w:rPr>
                <w:sz w:val="19"/>
              </w:rPr>
              <w:t>F6</w:t>
            </w:r>
          </w:p>
        </w:tc>
        <w:tc>
          <w:tcPr>
            <w:tcW w:w="2880" w:type="dxa"/>
          </w:tcPr>
          <w:p w14:paraId="6A1D88D4" w14:textId="77777777" w:rsidR="00371E7A" w:rsidRPr="002072D5" w:rsidRDefault="00000000" w:rsidP="002072D5">
            <w:pPr>
              <w:jc w:val="both"/>
            </w:pPr>
            <w:r w:rsidRPr="002072D5">
              <w:rPr>
                <w:sz w:val="19"/>
              </w:rPr>
              <w:t>views/client_portal.ejs</w:t>
            </w:r>
          </w:p>
        </w:tc>
        <w:tc>
          <w:tcPr>
            <w:tcW w:w="5472" w:type="dxa"/>
          </w:tcPr>
          <w:p w14:paraId="0A170C41" w14:textId="77777777" w:rsidR="00371E7A" w:rsidRPr="002072D5" w:rsidRDefault="00000000" w:rsidP="002072D5">
            <w:pPr>
              <w:jc w:val="both"/>
            </w:pPr>
            <w:r w:rsidRPr="002072D5">
              <w:rPr>
                <w:sz w:val="19"/>
              </w:rPr>
              <w:t>Client portal menggabungkan UI token, simulator request, token expiry warning, dan fetch helper inline.</w:t>
            </w:r>
          </w:p>
        </w:tc>
        <w:tc>
          <w:tcPr>
            <w:tcW w:w="2592" w:type="dxa"/>
          </w:tcPr>
          <w:p w14:paraId="313DC7EC" w14:textId="77777777" w:rsidR="00371E7A" w:rsidRPr="002072D5" w:rsidRDefault="00000000" w:rsidP="002072D5">
            <w:pPr>
              <w:jc w:val="both"/>
            </w:pPr>
            <w:r w:rsidRPr="002072D5">
              <w:rPr>
                <w:sz w:val="19"/>
              </w:rPr>
              <w:t>SRP, Clean Code</w:t>
            </w:r>
          </w:p>
        </w:tc>
      </w:tr>
    </w:tbl>
    <w:p w14:paraId="5DF3047A" w14:textId="77777777" w:rsidR="00371E7A" w:rsidRPr="002072D5" w:rsidRDefault="00371E7A" w:rsidP="002072D5">
      <w:pPr>
        <w:jc w:val="both"/>
      </w:pPr>
    </w:p>
    <w:p w14:paraId="4EFF970F" w14:textId="77777777" w:rsidR="00371E7A" w:rsidRPr="002072D5" w:rsidRDefault="00000000" w:rsidP="002072D5">
      <w:pPr>
        <w:pStyle w:val="Heading1"/>
        <w:jc w:val="both"/>
        <w:rPr>
          <w:color w:val="auto"/>
        </w:rPr>
      </w:pPr>
      <w:r w:rsidRPr="002072D5">
        <w:rPr>
          <w:color w:val="auto"/>
        </w:rPr>
        <w:t>8. Analisis Before-After Refactoring</w:t>
      </w:r>
    </w:p>
    <w:p w14:paraId="3E52F304" w14:textId="77777777" w:rsidR="00371E7A" w:rsidRPr="002072D5" w:rsidRDefault="00000000" w:rsidP="002072D5">
      <w:pPr>
        <w:pStyle w:val="Heading2"/>
        <w:jc w:val="both"/>
        <w:rPr>
          <w:color w:val="auto"/>
        </w:rPr>
      </w:pPr>
      <w:r w:rsidRPr="002072D5">
        <w:rPr>
          <w:color w:val="auto"/>
        </w:rPr>
        <w:t>F1 - Konsentrasi tanggung jawab pada server.js</w:t>
      </w:r>
    </w:p>
    <w:tbl>
      <w:tblPr>
        <w:tblStyle w:val="TableGrid"/>
        <w:tblW w:w="0" w:type="auto"/>
        <w:jc w:val="center"/>
        <w:tblLook w:val="04A0" w:firstRow="1" w:lastRow="0" w:firstColumn="1" w:lastColumn="0" w:noHBand="0" w:noVBand="1"/>
      </w:tblPr>
      <w:tblGrid>
        <w:gridCol w:w="2374"/>
        <w:gridCol w:w="7552"/>
      </w:tblGrid>
      <w:tr w:rsidR="002072D5" w:rsidRPr="002072D5" w14:paraId="75927D98" w14:textId="77777777">
        <w:trPr>
          <w:jc w:val="center"/>
        </w:trPr>
        <w:tc>
          <w:tcPr>
            <w:tcW w:w="2448" w:type="dxa"/>
            <w:shd w:val="clear" w:color="auto" w:fill="D9EAF7"/>
          </w:tcPr>
          <w:p w14:paraId="0F41AEC2" w14:textId="77777777" w:rsidR="00371E7A" w:rsidRPr="002072D5" w:rsidRDefault="00000000" w:rsidP="002072D5">
            <w:pPr>
              <w:jc w:val="both"/>
            </w:pPr>
            <w:r w:rsidRPr="002072D5">
              <w:rPr>
                <w:b/>
                <w:sz w:val="19"/>
              </w:rPr>
              <w:t>Aspek</w:t>
            </w:r>
          </w:p>
        </w:tc>
        <w:tc>
          <w:tcPr>
            <w:tcW w:w="8352" w:type="dxa"/>
            <w:shd w:val="clear" w:color="auto" w:fill="D9EAF7"/>
          </w:tcPr>
          <w:p w14:paraId="65D9F4D5" w14:textId="77777777" w:rsidR="00371E7A" w:rsidRPr="002072D5" w:rsidRDefault="00000000" w:rsidP="002072D5">
            <w:pPr>
              <w:jc w:val="both"/>
            </w:pPr>
            <w:r w:rsidRPr="002072D5">
              <w:rPr>
                <w:b/>
                <w:sz w:val="19"/>
              </w:rPr>
              <w:t>Uraian</w:t>
            </w:r>
          </w:p>
        </w:tc>
      </w:tr>
      <w:tr w:rsidR="002072D5" w:rsidRPr="002072D5" w14:paraId="5E800096" w14:textId="77777777">
        <w:trPr>
          <w:jc w:val="center"/>
        </w:trPr>
        <w:tc>
          <w:tcPr>
            <w:tcW w:w="2448" w:type="dxa"/>
          </w:tcPr>
          <w:p w14:paraId="0FE937D8" w14:textId="77777777" w:rsidR="00371E7A" w:rsidRPr="002072D5" w:rsidRDefault="00000000" w:rsidP="002072D5">
            <w:pPr>
              <w:jc w:val="both"/>
            </w:pPr>
            <w:r w:rsidRPr="002072D5">
              <w:rPr>
                <w:sz w:val="19"/>
              </w:rPr>
              <w:t>Location/file/method</w:t>
            </w:r>
          </w:p>
        </w:tc>
        <w:tc>
          <w:tcPr>
            <w:tcW w:w="8352" w:type="dxa"/>
          </w:tcPr>
          <w:p w14:paraId="01100442" w14:textId="77777777" w:rsidR="00371E7A" w:rsidRPr="002072D5" w:rsidRDefault="00000000" w:rsidP="002072D5">
            <w:pPr>
              <w:jc w:val="both"/>
            </w:pPr>
            <w:r w:rsidRPr="002072D5">
              <w:rPr>
                <w:sz w:val="19"/>
              </w:rPr>
              <w:t>server.js (sekitar 2960 baris); route dashboard mulai sekitar `app.get("/dashboard")`, `/dashboard/services`, `/dashboard/analytics`, `/api/status`.</w:t>
            </w:r>
          </w:p>
        </w:tc>
      </w:tr>
      <w:tr w:rsidR="002072D5" w:rsidRPr="002072D5" w14:paraId="3BBA73C1" w14:textId="77777777">
        <w:trPr>
          <w:jc w:val="center"/>
        </w:trPr>
        <w:tc>
          <w:tcPr>
            <w:tcW w:w="2448" w:type="dxa"/>
          </w:tcPr>
          <w:p w14:paraId="6FA36590" w14:textId="77777777" w:rsidR="00371E7A" w:rsidRPr="002072D5" w:rsidRDefault="00000000" w:rsidP="002072D5">
            <w:pPr>
              <w:jc w:val="both"/>
            </w:pPr>
            <w:r w:rsidRPr="002072D5">
              <w:rPr>
                <w:sz w:val="19"/>
              </w:rPr>
              <w:t>Problem found</w:t>
            </w:r>
          </w:p>
        </w:tc>
        <w:tc>
          <w:tcPr>
            <w:tcW w:w="8352" w:type="dxa"/>
          </w:tcPr>
          <w:p w14:paraId="6A7C4044" w14:textId="77777777" w:rsidR="00371E7A" w:rsidRPr="002072D5" w:rsidRDefault="00000000" w:rsidP="002072D5">
            <w:pPr>
              <w:jc w:val="both"/>
            </w:pPr>
            <w:r w:rsidRPr="002072D5">
              <w:rPr>
                <w:sz w:val="19"/>
              </w:rPr>
              <w:t>`server.js` berperan sebagai bootstrap Express, controller dashboard, controller API internal, pengelola health check, dan tempat query database.</w:t>
            </w:r>
          </w:p>
        </w:tc>
      </w:tr>
      <w:tr w:rsidR="002072D5" w:rsidRPr="002072D5" w14:paraId="159297EA" w14:textId="77777777">
        <w:trPr>
          <w:jc w:val="center"/>
        </w:trPr>
        <w:tc>
          <w:tcPr>
            <w:tcW w:w="2448" w:type="dxa"/>
          </w:tcPr>
          <w:p w14:paraId="7AF78109" w14:textId="77777777" w:rsidR="00371E7A" w:rsidRPr="002072D5" w:rsidRDefault="00000000" w:rsidP="002072D5">
            <w:pPr>
              <w:jc w:val="both"/>
            </w:pPr>
            <w:r w:rsidRPr="002072D5">
              <w:rPr>
                <w:sz w:val="19"/>
              </w:rPr>
              <w:t>Related principle</w:t>
            </w:r>
          </w:p>
        </w:tc>
        <w:tc>
          <w:tcPr>
            <w:tcW w:w="8352" w:type="dxa"/>
          </w:tcPr>
          <w:p w14:paraId="041E32E1" w14:textId="77777777" w:rsidR="00371E7A" w:rsidRPr="002072D5" w:rsidRDefault="00000000" w:rsidP="002072D5">
            <w:pPr>
              <w:jc w:val="both"/>
            </w:pPr>
            <w:r w:rsidRPr="002072D5">
              <w:rPr>
                <w:sz w:val="19"/>
              </w:rPr>
              <w:t>SRP, High Cohesion, Low Coupling.</w:t>
            </w:r>
          </w:p>
        </w:tc>
      </w:tr>
      <w:tr w:rsidR="002072D5" w:rsidRPr="002072D5" w14:paraId="4DAD64F9" w14:textId="77777777">
        <w:trPr>
          <w:jc w:val="center"/>
        </w:trPr>
        <w:tc>
          <w:tcPr>
            <w:tcW w:w="2448" w:type="dxa"/>
          </w:tcPr>
          <w:p w14:paraId="33DAABFF" w14:textId="77777777" w:rsidR="00371E7A" w:rsidRPr="002072D5" w:rsidRDefault="00000000" w:rsidP="002072D5">
            <w:pPr>
              <w:jc w:val="both"/>
            </w:pPr>
            <w:r w:rsidRPr="002072D5">
              <w:rPr>
                <w:sz w:val="19"/>
              </w:rPr>
              <w:t>Negative impact</w:t>
            </w:r>
          </w:p>
        </w:tc>
        <w:tc>
          <w:tcPr>
            <w:tcW w:w="8352" w:type="dxa"/>
          </w:tcPr>
          <w:p w14:paraId="6705341F" w14:textId="77777777" w:rsidR="00371E7A" w:rsidRPr="002072D5" w:rsidRDefault="00000000" w:rsidP="002072D5">
            <w:pPr>
              <w:jc w:val="both"/>
            </w:pPr>
            <w:r w:rsidRPr="002072D5">
              <w:rPr>
                <w:sz w:val="19"/>
              </w:rPr>
              <w:t>Perubahan kecil pada dashboard atau health check berisiko menyentuh file utama aplikasi; unit test menjadi sulit karena route dan query bercampur.</w:t>
            </w:r>
          </w:p>
        </w:tc>
      </w:tr>
      <w:tr w:rsidR="002072D5" w:rsidRPr="002072D5" w14:paraId="08DE502E" w14:textId="77777777">
        <w:trPr>
          <w:jc w:val="center"/>
        </w:trPr>
        <w:tc>
          <w:tcPr>
            <w:tcW w:w="2448" w:type="dxa"/>
          </w:tcPr>
          <w:p w14:paraId="10078AE3" w14:textId="77777777" w:rsidR="00371E7A" w:rsidRPr="002072D5" w:rsidRDefault="00000000" w:rsidP="002072D5">
            <w:pPr>
              <w:jc w:val="both"/>
            </w:pPr>
            <w:r w:rsidRPr="002072D5">
              <w:rPr>
                <w:sz w:val="19"/>
              </w:rPr>
              <w:t>Suggested refactoring strategy</w:t>
            </w:r>
          </w:p>
        </w:tc>
        <w:tc>
          <w:tcPr>
            <w:tcW w:w="8352" w:type="dxa"/>
          </w:tcPr>
          <w:p w14:paraId="0C67E58F" w14:textId="77777777" w:rsidR="00371E7A" w:rsidRPr="002072D5" w:rsidRDefault="00000000" w:rsidP="002072D5">
            <w:pPr>
              <w:jc w:val="both"/>
            </w:pPr>
            <w:r w:rsidRPr="002072D5">
              <w:rPr>
                <w:sz w:val="19"/>
              </w:rPr>
              <w:t>Pisahkan `DashboardRouter`, `DashboardController`, `DashboardService`, `HealthService`, dan repository domain.</w:t>
            </w:r>
          </w:p>
        </w:tc>
      </w:tr>
      <w:tr w:rsidR="002072D5" w:rsidRPr="002072D5" w14:paraId="5BCF99A5" w14:textId="77777777">
        <w:trPr>
          <w:jc w:val="center"/>
        </w:trPr>
        <w:tc>
          <w:tcPr>
            <w:tcW w:w="2448" w:type="dxa"/>
          </w:tcPr>
          <w:p w14:paraId="53B6B526" w14:textId="77777777" w:rsidR="00371E7A" w:rsidRPr="002072D5" w:rsidRDefault="00000000" w:rsidP="002072D5">
            <w:pPr>
              <w:jc w:val="both"/>
            </w:pPr>
            <w:r w:rsidRPr="002072D5">
              <w:rPr>
                <w:sz w:val="19"/>
              </w:rPr>
              <w:t>Impact of improvement</w:t>
            </w:r>
          </w:p>
        </w:tc>
        <w:tc>
          <w:tcPr>
            <w:tcW w:w="8352" w:type="dxa"/>
          </w:tcPr>
          <w:p w14:paraId="235054BD" w14:textId="77777777" w:rsidR="00371E7A" w:rsidRPr="002072D5" w:rsidRDefault="00000000" w:rsidP="002072D5">
            <w:pPr>
              <w:jc w:val="both"/>
            </w:pPr>
            <w:r w:rsidRPr="002072D5">
              <w:rPr>
                <w:sz w:val="19"/>
              </w:rPr>
              <w:t>Bootstrap aplikasi lebih ringan, controller dapat diuji terpisah, dan query dashboard terkonsentrasi di service/repository.</w:t>
            </w:r>
          </w:p>
        </w:tc>
      </w:tr>
    </w:tbl>
    <w:p w14:paraId="4646379E" w14:textId="77777777" w:rsidR="00371E7A" w:rsidRPr="002072D5" w:rsidRDefault="00371E7A" w:rsidP="002072D5">
      <w:pPr>
        <w:jc w:val="both"/>
      </w:pPr>
    </w:p>
    <w:p w14:paraId="0ED078BA" w14:textId="77777777" w:rsidR="00371E7A" w:rsidRPr="002072D5" w:rsidRDefault="00000000" w:rsidP="002072D5">
      <w:pPr>
        <w:jc w:val="both"/>
      </w:pPr>
      <w:r w:rsidRPr="002072D5">
        <w:rPr>
          <w:b/>
        </w:rPr>
        <w:t>Code before refactoring:</w:t>
      </w:r>
    </w:p>
    <w:p w14:paraId="6EB42041" w14:textId="77777777" w:rsidR="00371E7A" w:rsidRPr="002072D5" w:rsidRDefault="00000000" w:rsidP="008A1BFE">
      <w:pPr>
        <w:pBdr>
          <w:top w:val="single" w:sz="4" w:space="1" w:color="auto"/>
          <w:left w:val="single" w:sz="4" w:space="4" w:color="auto"/>
          <w:bottom w:val="single" w:sz="4" w:space="1" w:color="auto"/>
          <w:right w:val="single" w:sz="4" w:space="4" w:color="auto"/>
        </w:pBdr>
        <w:spacing w:after="120"/>
        <w:ind w:left="360"/>
        <w:jc w:val="both"/>
        <w:rPr>
          <w:rFonts w:ascii="Consolas" w:hAnsi="Consolas"/>
          <w:sz w:val="18"/>
        </w:rPr>
      </w:pPr>
      <w:r w:rsidRPr="002072D5">
        <w:rPr>
          <w:rFonts w:ascii="Consolas" w:hAnsi="Consolas"/>
          <w:sz w:val="18"/>
        </w:rPr>
        <w:t>app.get("/dashboard", ...dashboardAuth, async (req, res) =&gt; {</w:t>
      </w:r>
      <w:r w:rsidRPr="002072D5">
        <w:br/>
      </w:r>
      <w:r w:rsidRPr="002072D5">
        <w:rPr>
          <w:rFonts w:ascii="Consolas" w:hAnsi="Consolas"/>
          <w:sz w:val="18"/>
        </w:rPr>
        <w:t xml:space="preserve">  // query ringkasan, service, logs, alerts, revenue</w:t>
      </w:r>
      <w:r w:rsidRPr="002072D5">
        <w:br/>
      </w:r>
      <w:r w:rsidRPr="002072D5">
        <w:rPr>
          <w:rFonts w:ascii="Consolas" w:hAnsi="Consolas"/>
          <w:sz w:val="18"/>
        </w:rPr>
        <w:t xml:space="preserve">  return res.render("dashboard", data);</w:t>
      </w:r>
      <w:r w:rsidRPr="002072D5">
        <w:br/>
      </w:r>
      <w:r w:rsidRPr="002072D5">
        <w:rPr>
          <w:rFonts w:ascii="Consolas" w:hAnsi="Consolas"/>
          <w:sz w:val="18"/>
        </w:rPr>
        <w:t>});</w:t>
      </w:r>
    </w:p>
    <w:p w14:paraId="1156D054" w14:textId="77777777" w:rsidR="002072D5" w:rsidRPr="002072D5" w:rsidRDefault="002072D5" w:rsidP="002072D5">
      <w:pPr>
        <w:spacing w:after="120"/>
        <w:ind w:left="360"/>
        <w:jc w:val="both"/>
      </w:pPr>
    </w:p>
    <w:p w14:paraId="0F464FA8" w14:textId="77777777" w:rsidR="00371E7A" w:rsidRPr="002072D5" w:rsidRDefault="00000000" w:rsidP="002072D5">
      <w:pPr>
        <w:jc w:val="both"/>
      </w:pPr>
      <w:r w:rsidRPr="002072D5">
        <w:rPr>
          <w:b/>
        </w:rPr>
        <w:t>Code after refactoring:</w:t>
      </w:r>
    </w:p>
    <w:p w14:paraId="176AA531" w14:textId="77777777" w:rsidR="00371E7A" w:rsidRPr="002072D5" w:rsidRDefault="00000000" w:rsidP="008A1BFE">
      <w:pPr>
        <w:pBdr>
          <w:top w:val="single" w:sz="4" w:space="1" w:color="auto"/>
          <w:left w:val="single" w:sz="4" w:space="4" w:color="auto"/>
          <w:bottom w:val="single" w:sz="4" w:space="1" w:color="auto"/>
          <w:right w:val="single" w:sz="4" w:space="4" w:color="auto"/>
        </w:pBdr>
        <w:spacing w:after="120"/>
        <w:ind w:left="360"/>
        <w:jc w:val="both"/>
      </w:pPr>
      <w:r w:rsidRPr="002072D5">
        <w:rPr>
          <w:rFonts w:ascii="Consolas" w:hAnsi="Consolas"/>
          <w:sz w:val="18"/>
        </w:rPr>
        <w:t>// routes/dashboardRoutes.js</w:t>
      </w:r>
      <w:r w:rsidRPr="002072D5">
        <w:br/>
      </w:r>
      <w:r w:rsidRPr="002072D5">
        <w:rPr>
          <w:rFonts w:ascii="Consolas" w:hAnsi="Consolas"/>
          <w:sz w:val="18"/>
        </w:rPr>
        <w:t>router.get("/dashboard", dashboardController.overview);</w:t>
      </w:r>
      <w:r w:rsidRPr="002072D5">
        <w:br/>
      </w:r>
      <w:r w:rsidRPr="002072D5">
        <w:br/>
      </w:r>
      <w:r w:rsidRPr="002072D5">
        <w:rPr>
          <w:rFonts w:ascii="Consolas" w:hAnsi="Consolas"/>
          <w:sz w:val="18"/>
        </w:rPr>
        <w:t>// controllers/DashboardController.js</w:t>
      </w:r>
      <w:r w:rsidRPr="002072D5">
        <w:br/>
      </w:r>
      <w:r w:rsidRPr="002072D5">
        <w:rPr>
          <w:rFonts w:ascii="Consolas" w:hAnsi="Consolas"/>
          <w:sz w:val="18"/>
        </w:rPr>
        <w:t>async function overview(req, res) {</w:t>
      </w:r>
      <w:r w:rsidRPr="002072D5">
        <w:br/>
      </w:r>
      <w:r w:rsidRPr="002072D5">
        <w:rPr>
          <w:rFonts w:ascii="Consolas" w:hAnsi="Consolas"/>
          <w:sz w:val="18"/>
        </w:rPr>
        <w:t xml:space="preserve">  const vm = await dashboardService.getOverview(req.user);</w:t>
      </w:r>
      <w:r w:rsidRPr="002072D5">
        <w:br/>
      </w:r>
      <w:r w:rsidRPr="002072D5">
        <w:rPr>
          <w:rFonts w:ascii="Consolas" w:hAnsi="Consolas"/>
          <w:sz w:val="18"/>
        </w:rPr>
        <w:t xml:space="preserve">  return res.render("dashboard", vm);</w:t>
      </w:r>
      <w:r w:rsidRPr="002072D5">
        <w:br/>
      </w:r>
      <w:r w:rsidRPr="002072D5">
        <w:rPr>
          <w:rFonts w:ascii="Consolas" w:hAnsi="Consolas"/>
          <w:sz w:val="18"/>
        </w:rPr>
        <w:t>}</w:t>
      </w:r>
    </w:p>
    <w:p w14:paraId="71501560" w14:textId="77777777" w:rsidR="00371E7A" w:rsidRPr="002072D5" w:rsidRDefault="00000000" w:rsidP="002072D5">
      <w:pPr>
        <w:pStyle w:val="Heading2"/>
        <w:jc w:val="both"/>
        <w:rPr>
          <w:color w:val="auto"/>
        </w:rPr>
      </w:pPr>
      <w:r w:rsidRPr="002072D5">
        <w:rPr>
          <w:color w:val="auto"/>
        </w:rPr>
        <w:lastRenderedPageBreak/>
        <w:t>F2 - Gateway router memuat banyak flow bisnis</w:t>
      </w:r>
    </w:p>
    <w:tbl>
      <w:tblPr>
        <w:tblStyle w:val="TableGrid"/>
        <w:tblW w:w="0" w:type="auto"/>
        <w:jc w:val="center"/>
        <w:tblLook w:val="04A0" w:firstRow="1" w:lastRow="0" w:firstColumn="1" w:lastColumn="0" w:noHBand="0" w:noVBand="1"/>
      </w:tblPr>
      <w:tblGrid>
        <w:gridCol w:w="2368"/>
        <w:gridCol w:w="7558"/>
      </w:tblGrid>
      <w:tr w:rsidR="002072D5" w:rsidRPr="002072D5" w14:paraId="1D3974C9" w14:textId="77777777">
        <w:trPr>
          <w:jc w:val="center"/>
        </w:trPr>
        <w:tc>
          <w:tcPr>
            <w:tcW w:w="2448" w:type="dxa"/>
            <w:shd w:val="clear" w:color="auto" w:fill="D9EAF7"/>
          </w:tcPr>
          <w:p w14:paraId="2850F624" w14:textId="77777777" w:rsidR="00371E7A" w:rsidRPr="002072D5" w:rsidRDefault="00000000" w:rsidP="002072D5">
            <w:pPr>
              <w:jc w:val="both"/>
            </w:pPr>
            <w:r w:rsidRPr="002072D5">
              <w:rPr>
                <w:b/>
                <w:sz w:val="19"/>
              </w:rPr>
              <w:t>Aspek</w:t>
            </w:r>
          </w:p>
        </w:tc>
        <w:tc>
          <w:tcPr>
            <w:tcW w:w="8352" w:type="dxa"/>
            <w:shd w:val="clear" w:color="auto" w:fill="D9EAF7"/>
          </w:tcPr>
          <w:p w14:paraId="44FF9D11" w14:textId="77777777" w:rsidR="00371E7A" w:rsidRPr="002072D5" w:rsidRDefault="00000000" w:rsidP="002072D5">
            <w:pPr>
              <w:jc w:val="both"/>
            </w:pPr>
            <w:r w:rsidRPr="002072D5">
              <w:rPr>
                <w:b/>
                <w:sz w:val="19"/>
              </w:rPr>
              <w:t>Uraian</w:t>
            </w:r>
          </w:p>
        </w:tc>
      </w:tr>
      <w:tr w:rsidR="002072D5" w:rsidRPr="002072D5" w14:paraId="7547A64A" w14:textId="77777777">
        <w:trPr>
          <w:jc w:val="center"/>
        </w:trPr>
        <w:tc>
          <w:tcPr>
            <w:tcW w:w="2448" w:type="dxa"/>
          </w:tcPr>
          <w:p w14:paraId="4042142B" w14:textId="77777777" w:rsidR="00371E7A" w:rsidRPr="002072D5" w:rsidRDefault="00000000" w:rsidP="002072D5">
            <w:pPr>
              <w:jc w:val="both"/>
            </w:pPr>
            <w:r w:rsidRPr="002072D5">
              <w:rPr>
                <w:sz w:val="19"/>
              </w:rPr>
              <w:t>Location/file/method</w:t>
            </w:r>
          </w:p>
        </w:tc>
        <w:tc>
          <w:tcPr>
            <w:tcW w:w="8352" w:type="dxa"/>
          </w:tcPr>
          <w:p w14:paraId="420C8499" w14:textId="77777777" w:rsidR="00371E7A" w:rsidRPr="002072D5" w:rsidRDefault="00000000" w:rsidP="002072D5">
            <w:pPr>
              <w:jc w:val="both"/>
            </w:pPr>
            <w:r w:rsidRPr="002072D5">
              <w:rPr>
                <w:sz w:val="19"/>
              </w:rPr>
              <w:t>routes/gateway.js; `router.all("/:service/{*path}")`, `router.all("/:service")`, fungsi idempotency, log, revenue, dan shadow usage.</w:t>
            </w:r>
          </w:p>
        </w:tc>
      </w:tr>
      <w:tr w:rsidR="002072D5" w:rsidRPr="002072D5" w14:paraId="12F3EB88" w14:textId="77777777">
        <w:trPr>
          <w:jc w:val="center"/>
        </w:trPr>
        <w:tc>
          <w:tcPr>
            <w:tcW w:w="2448" w:type="dxa"/>
          </w:tcPr>
          <w:p w14:paraId="58C35460" w14:textId="77777777" w:rsidR="00371E7A" w:rsidRPr="002072D5" w:rsidRDefault="00000000" w:rsidP="002072D5">
            <w:pPr>
              <w:jc w:val="both"/>
            </w:pPr>
            <w:r w:rsidRPr="002072D5">
              <w:rPr>
                <w:sz w:val="19"/>
              </w:rPr>
              <w:t>Problem found</w:t>
            </w:r>
          </w:p>
        </w:tc>
        <w:tc>
          <w:tcPr>
            <w:tcW w:w="8352" w:type="dxa"/>
          </w:tcPr>
          <w:p w14:paraId="5888CB81" w14:textId="77777777" w:rsidR="00371E7A" w:rsidRPr="002072D5" w:rsidRDefault="00000000" w:rsidP="002072D5">
            <w:pPr>
              <w:jc w:val="both"/>
            </w:pPr>
            <w:r w:rsidRPr="002072D5">
              <w:rPr>
                <w:sz w:val="19"/>
              </w:rPr>
              <w:t>Handler gateway mengatur banyak urutan bisnis sekaligus: resolve service, bangun URL, kirim request, hitung fee, log, dan format response.</w:t>
            </w:r>
          </w:p>
        </w:tc>
      </w:tr>
      <w:tr w:rsidR="002072D5" w:rsidRPr="002072D5" w14:paraId="425C6A3C" w14:textId="77777777">
        <w:trPr>
          <w:jc w:val="center"/>
        </w:trPr>
        <w:tc>
          <w:tcPr>
            <w:tcW w:w="2448" w:type="dxa"/>
          </w:tcPr>
          <w:p w14:paraId="329F87D0" w14:textId="77777777" w:rsidR="00371E7A" w:rsidRPr="002072D5" w:rsidRDefault="00000000" w:rsidP="002072D5">
            <w:pPr>
              <w:jc w:val="both"/>
            </w:pPr>
            <w:r w:rsidRPr="002072D5">
              <w:rPr>
                <w:sz w:val="19"/>
              </w:rPr>
              <w:t>Related principle</w:t>
            </w:r>
          </w:p>
        </w:tc>
        <w:tc>
          <w:tcPr>
            <w:tcW w:w="8352" w:type="dxa"/>
          </w:tcPr>
          <w:p w14:paraId="2D2A1460" w14:textId="77777777" w:rsidR="00371E7A" w:rsidRPr="002072D5" w:rsidRDefault="00000000" w:rsidP="002072D5">
            <w:pPr>
              <w:jc w:val="both"/>
            </w:pPr>
            <w:r w:rsidRPr="002072D5">
              <w:rPr>
                <w:sz w:val="19"/>
              </w:rPr>
              <w:t>SRP, OCP, Clean Code.</w:t>
            </w:r>
          </w:p>
        </w:tc>
      </w:tr>
      <w:tr w:rsidR="002072D5" w:rsidRPr="002072D5" w14:paraId="33F1BA6C" w14:textId="77777777">
        <w:trPr>
          <w:jc w:val="center"/>
        </w:trPr>
        <w:tc>
          <w:tcPr>
            <w:tcW w:w="2448" w:type="dxa"/>
          </w:tcPr>
          <w:p w14:paraId="6E6464F3" w14:textId="77777777" w:rsidR="00371E7A" w:rsidRPr="002072D5" w:rsidRDefault="00000000" w:rsidP="002072D5">
            <w:pPr>
              <w:jc w:val="both"/>
            </w:pPr>
            <w:r w:rsidRPr="002072D5">
              <w:rPr>
                <w:sz w:val="19"/>
              </w:rPr>
              <w:t>Negative impact</w:t>
            </w:r>
          </w:p>
        </w:tc>
        <w:tc>
          <w:tcPr>
            <w:tcW w:w="8352" w:type="dxa"/>
          </w:tcPr>
          <w:p w14:paraId="1C81A05C" w14:textId="77777777" w:rsidR="00371E7A" w:rsidRPr="002072D5" w:rsidRDefault="00000000" w:rsidP="002072D5">
            <w:pPr>
              <w:jc w:val="both"/>
            </w:pPr>
            <w:r w:rsidRPr="002072D5">
              <w:rPr>
                <w:sz w:val="19"/>
              </w:rPr>
              <w:t>Menambah behavior baru seperti retry, circuit breaker, atau format log baru akan memperbesar router dan meningkatkan risiko regresi.</w:t>
            </w:r>
          </w:p>
        </w:tc>
      </w:tr>
      <w:tr w:rsidR="002072D5" w:rsidRPr="002072D5" w14:paraId="497E6BFB" w14:textId="77777777">
        <w:trPr>
          <w:jc w:val="center"/>
        </w:trPr>
        <w:tc>
          <w:tcPr>
            <w:tcW w:w="2448" w:type="dxa"/>
          </w:tcPr>
          <w:p w14:paraId="5B898245" w14:textId="77777777" w:rsidR="00371E7A" w:rsidRPr="002072D5" w:rsidRDefault="00000000" w:rsidP="002072D5">
            <w:pPr>
              <w:jc w:val="both"/>
            </w:pPr>
            <w:r w:rsidRPr="002072D5">
              <w:rPr>
                <w:sz w:val="19"/>
              </w:rPr>
              <w:t>Suggested refactoring strategy</w:t>
            </w:r>
          </w:p>
        </w:tc>
        <w:tc>
          <w:tcPr>
            <w:tcW w:w="8352" w:type="dxa"/>
          </w:tcPr>
          <w:p w14:paraId="45578462" w14:textId="77777777" w:rsidR="00371E7A" w:rsidRPr="002072D5" w:rsidRDefault="00000000" w:rsidP="002072D5">
            <w:pPr>
              <w:jc w:val="both"/>
            </w:pPr>
            <w:r w:rsidRPr="002072D5">
              <w:rPr>
                <w:sz w:val="19"/>
              </w:rPr>
              <w:t>Buat `GatewayController`, `GatewayService`, `IdempotencyService`, `RevenueService`, dan `GatewayLogRepository`.</w:t>
            </w:r>
          </w:p>
        </w:tc>
      </w:tr>
      <w:tr w:rsidR="002072D5" w:rsidRPr="002072D5" w14:paraId="4753F790" w14:textId="77777777">
        <w:trPr>
          <w:jc w:val="center"/>
        </w:trPr>
        <w:tc>
          <w:tcPr>
            <w:tcW w:w="2448" w:type="dxa"/>
          </w:tcPr>
          <w:p w14:paraId="120167DC" w14:textId="77777777" w:rsidR="00371E7A" w:rsidRPr="002072D5" w:rsidRDefault="00000000" w:rsidP="002072D5">
            <w:pPr>
              <w:jc w:val="both"/>
            </w:pPr>
            <w:r w:rsidRPr="002072D5">
              <w:rPr>
                <w:sz w:val="19"/>
              </w:rPr>
              <w:t>Impact of improvement</w:t>
            </w:r>
          </w:p>
        </w:tc>
        <w:tc>
          <w:tcPr>
            <w:tcW w:w="8352" w:type="dxa"/>
          </w:tcPr>
          <w:p w14:paraId="5AFA1712" w14:textId="77777777" w:rsidR="00371E7A" w:rsidRPr="002072D5" w:rsidRDefault="00000000" w:rsidP="002072D5">
            <w:pPr>
              <w:jc w:val="both"/>
            </w:pPr>
            <w:r w:rsidRPr="002072D5">
              <w:rPr>
                <w:sz w:val="19"/>
              </w:rPr>
              <w:t>Router hanya memetakan endpoint, sedangkan logika gateway dapat diuji dan dikembangkan per service kecil.</w:t>
            </w:r>
          </w:p>
        </w:tc>
      </w:tr>
    </w:tbl>
    <w:p w14:paraId="7B4D29F9" w14:textId="77777777" w:rsidR="00371E7A" w:rsidRPr="002072D5" w:rsidRDefault="00371E7A" w:rsidP="002072D5">
      <w:pPr>
        <w:jc w:val="both"/>
      </w:pPr>
    </w:p>
    <w:p w14:paraId="5A502D6A" w14:textId="77777777" w:rsidR="00371E7A" w:rsidRPr="002072D5" w:rsidRDefault="00000000" w:rsidP="002072D5">
      <w:pPr>
        <w:jc w:val="both"/>
      </w:pPr>
      <w:r w:rsidRPr="002072D5">
        <w:rPr>
          <w:b/>
        </w:rPr>
        <w:t>Code before refactoring:</w:t>
      </w:r>
    </w:p>
    <w:p w14:paraId="50EB345E" w14:textId="77777777" w:rsidR="00371E7A" w:rsidRPr="002072D5" w:rsidRDefault="00000000" w:rsidP="008A1BFE">
      <w:pPr>
        <w:pBdr>
          <w:top w:val="single" w:sz="4" w:space="1" w:color="auto"/>
          <w:left w:val="single" w:sz="4" w:space="4" w:color="auto"/>
          <w:bottom w:val="single" w:sz="4" w:space="1" w:color="auto"/>
          <w:right w:val="single" w:sz="4" w:space="4" w:color="auto"/>
        </w:pBdr>
        <w:spacing w:after="120"/>
        <w:ind w:left="360"/>
        <w:jc w:val="both"/>
      </w:pPr>
      <w:r w:rsidRPr="002072D5">
        <w:rPr>
          <w:rFonts w:ascii="Consolas" w:hAnsi="Consolas"/>
          <w:sz w:val="18"/>
        </w:rPr>
        <w:t>router.all("/:service/{*path}", async (req, res) =&gt; {</w:t>
      </w:r>
      <w:r w:rsidRPr="002072D5">
        <w:br/>
      </w:r>
      <w:r w:rsidRPr="002072D5">
        <w:rPr>
          <w:rFonts w:ascii="Consolas" w:hAnsi="Consolas"/>
          <w:sz w:val="18"/>
        </w:rPr>
        <w:t xml:space="preserve">  // validasi service, idempotency, proxy axios, log request, revenue log</w:t>
      </w:r>
      <w:r w:rsidRPr="002072D5">
        <w:br/>
      </w:r>
      <w:r w:rsidRPr="002072D5">
        <w:rPr>
          <w:rFonts w:ascii="Consolas" w:hAnsi="Consolas"/>
          <w:sz w:val="18"/>
        </w:rPr>
        <w:t>});</w:t>
      </w:r>
    </w:p>
    <w:p w14:paraId="6A44D376" w14:textId="77777777" w:rsidR="00371E7A" w:rsidRPr="002072D5" w:rsidRDefault="00000000" w:rsidP="002072D5">
      <w:pPr>
        <w:jc w:val="both"/>
      </w:pPr>
      <w:r w:rsidRPr="002072D5">
        <w:rPr>
          <w:b/>
        </w:rPr>
        <w:t>Code after refactoring:</w:t>
      </w:r>
    </w:p>
    <w:p w14:paraId="6D71437C" w14:textId="77777777" w:rsidR="00371E7A" w:rsidRPr="002072D5" w:rsidRDefault="00000000" w:rsidP="008A1BFE">
      <w:pPr>
        <w:pBdr>
          <w:top w:val="single" w:sz="4" w:space="1" w:color="auto"/>
          <w:left w:val="single" w:sz="4" w:space="4" w:color="auto"/>
          <w:bottom w:val="single" w:sz="4" w:space="1" w:color="auto"/>
          <w:right w:val="single" w:sz="4" w:space="4" w:color="auto"/>
        </w:pBdr>
        <w:spacing w:after="120"/>
        <w:ind w:left="360"/>
        <w:jc w:val="both"/>
      </w:pPr>
      <w:r w:rsidRPr="002072D5">
        <w:rPr>
          <w:rFonts w:ascii="Consolas" w:hAnsi="Consolas"/>
          <w:sz w:val="18"/>
        </w:rPr>
        <w:t>async function handleProxy(req, res) {</w:t>
      </w:r>
      <w:r w:rsidRPr="002072D5">
        <w:br/>
      </w:r>
      <w:r w:rsidRPr="002072D5">
        <w:rPr>
          <w:rFonts w:ascii="Consolas" w:hAnsi="Consolas"/>
          <w:sz w:val="18"/>
        </w:rPr>
        <w:t xml:space="preserve">  const result = await gatewayService.forward(req);</w:t>
      </w:r>
      <w:r w:rsidRPr="002072D5">
        <w:br/>
      </w:r>
      <w:r w:rsidRPr="002072D5">
        <w:rPr>
          <w:rFonts w:ascii="Consolas" w:hAnsi="Consolas"/>
          <w:sz w:val="18"/>
        </w:rPr>
        <w:t xml:space="preserve">  return res.status(result.status).json(result.body);</w:t>
      </w:r>
      <w:r w:rsidRPr="002072D5">
        <w:br/>
      </w:r>
      <w:r w:rsidRPr="002072D5">
        <w:rPr>
          <w:rFonts w:ascii="Consolas" w:hAnsi="Consolas"/>
          <w:sz w:val="18"/>
        </w:rPr>
        <w:t>}</w:t>
      </w:r>
      <w:r w:rsidRPr="002072D5">
        <w:br/>
      </w:r>
      <w:r w:rsidRPr="002072D5">
        <w:br/>
      </w:r>
      <w:r w:rsidRPr="002072D5">
        <w:rPr>
          <w:rFonts w:ascii="Consolas" w:hAnsi="Consolas"/>
          <w:sz w:val="18"/>
        </w:rPr>
        <w:t>class GatewayService {</w:t>
      </w:r>
      <w:r w:rsidRPr="002072D5">
        <w:br/>
      </w:r>
      <w:r w:rsidRPr="002072D5">
        <w:rPr>
          <w:rFonts w:ascii="Consolas" w:hAnsi="Consolas"/>
          <w:sz w:val="18"/>
        </w:rPr>
        <w:t xml:space="preserve">  async forward(req) { /* resolve, validate, proxy, log */ }</w:t>
      </w:r>
      <w:r w:rsidRPr="002072D5">
        <w:br/>
      </w:r>
      <w:r w:rsidRPr="002072D5">
        <w:rPr>
          <w:rFonts w:ascii="Consolas" w:hAnsi="Consolas"/>
          <w:sz w:val="18"/>
        </w:rPr>
        <w:t>}</w:t>
      </w:r>
    </w:p>
    <w:p w14:paraId="2D36E249" w14:textId="77777777" w:rsidR="00371E7A" w:rsidRPr="002072D5" w:rsidRDefault="00000000" w:rsidP="002072D5">
      <w:pPr>
        <w:pStyle w:val="Heading2"/>
        <w:jc w:val="both"/>
        <w:rPr>
          <w:color w:val="auto"/>
        </w:rPr>
      </w:pPr>
      <w:r w:rsidRPr="002072D5">
        <w:rPr>
          <w:color w:val="auto"/>
        </w:rPr>
        <w:t>F3 - Auth middleware mencampur token, session, role, dan audit</w:t>
      </w:r>
    </w:p>
    <w:tbl>
      <w:tblPr>
        <w:tblStyle w:val="TableGrid"/>
        <w:tblW w:w="0" w:type="auto"/>
        <w:jc w:val="center"/>
        <w:tblLook w:val="04A0" w:firstRow="1" w:lastRow="0" w:firstColumn="1" w:lastColumn="0" w:noHBand="0" w:noVBand="1"/>
      </w:tblPr>
      <w:tblGrid>
        <w:gridCol w:w="2371"/>
        <w:gridCol w:w="7555"/>
      </w:tblGrid>
      <w:tr w:rsidR="002072D5" w:rsidRPr="002072D5" w14:paraId="7F7901A9" w14:textId="77777777">
        <w:trPr>
          <w:jc w:val="center"/>
        </w:trPr>
        <w:tc>
          <w:tcPr>
            <w:tcW w:w="2448" w:type="dxa"/>
            <w:shd w:val="clear" w:color="auto" w:fill="D9EAF7"/>
          </w:tcPr>
          <w:p w14:paraId="2D93D646" w14:textId="77777777" w:rsidR="00371E7A" w:rsidRPr="002072D5" w:rsidRDefault="00000000" w:rsidP="002072D5">
            <w:pPr>
              <w:jc w:val="both"/>
            </w:pPr>
            <w:r w:rsidRPr="002072D5">
              <w:rPr>
                <w:b/>
                <w:sz w:val="19"/>
              </w:rPr>
              <w:t>Aspek</w:t>
            </w:r>
          </w:p>
        </w:tc>
        <w:tc>
          <w:tcPr>
            <w:tcW w:w="8352" w:type="dxa"/>
            <w:shd w:val="clear" w:color="auto" w:fill="D9EAF7"/>
          </w:tcPr>
          <w:p w14:paraId="1B900769" w14:textId="77777777" w:rsidR="00371E7A" w:rsidRPr="002072D5" w:rsidRDefault="00000000" w:rsidP="002072D5">
            <w:pPr>
              <w:jc w:val="both"/>
            </w:pPr>
            <w:r w:rsidRPr="002072D5">
              <w:rPr>
                <w:b/>
                <w:sz w:val="19"/>
              </w:rPr>
              <w:t>Uraian</w:t>
            </w:r>
          </w:p>
        </w:tc>
      </w:tr>
      <w:tr w:rsidR="002072D5" w:rsidRPr="002072D5" w14:paraId="1268CBC5" w14:textId="77777777">
        <w:trPr>
          <w:jc w:val="center"/>
        </w:trPr>
        <w:tc>
          <w:tcPr>
            <w:tcW w:w="2448" w:type="dxa"/>
          </w:tcPr>
          <w:p w14:paraId="6041AB46" w14:textId="77777777" w:rsidR="00371E7A" w:rsidRPr="002072D5" w:rsidRDefault="00000000" w:rsidP="002072D5">
            <w:pPr>
              <w:jc w:val="both"/>
            </w:pPr>
            <w:r w:rsidRPr="002072D5">
              <w:rPr>
                <w:sz w:val="19"/>
              </w:rPr>
              <w:t>Location/file/method</w:t>
            </w:r>
          </w:p>
        </w:tc>
        <w:tc>
          <w:tcPr>
            <w:tcW w:w="8352" w:type="dxa"/>
          </w:tcPr>
          <w:p w14:paraId="5254986F" w14:textId="77777777" w:rsidR="00371E7A" w:rsidRPr="002072D5" w:rsidRDefault="00000000" w:rsidP="002072D5">
            <w:pPr>
              <w:jc w:val="both"/>
            </w:pPr>
            <w:r w:rsidRPr="002072D5">
              <w:rPr>
                <w:sz w:val="19"/>
              </w:rPr>
              <w:t>middleware/auth.js; `issueSessionToken`, `issueApiToken`, `requireAuth`, `requireRole`, `validateApiToken`, `revokeApiToken`, `logAudit`.</w:t>
            </w:r>
          </w:p>
        </w:tc>
      </w:tr>
      <w:tr w:rsidR="002072D5" w:rsidRPr="002072D5" w14:paraId="047E404C" w14:textId="77777777">
        <w:trPr>
          <w:jc w:val="center"/>
        </w:trPr>
        <w:tc>
          <w:tcPr>
            <w:tcW w:w="2448" w:type="dxa"/>
          </w:tcPr>
          <w:p w14:paraId="595DF831" w14:textId="77777777" w:rsidR="00371E7A" w:rsidRPr="002072D5" w:rsidRDefault="00000000" w:rsidP="002072D5">
            <w:pPr>
              <w:jc w:val="both"/>
            </w:pPr>
            <w:r w:rsidRPr="002072D5">
              <w:rPr>
                <w:sz w:val="19"/>
              </w:rPr>
              <w:t>Problem found</w:t>
            </w:r>
          </w:p>
        </w:tc>
        <w:tc>
          <w:tcPr>
            <w:tcW w:w="8352" w:type="dxa"/>
          </w:tcPr>
          <w:p w14:paraId="05074F6A" w14:textId="77777777" w:rsidR="00371E7A" w:rsidRPr="002072D5" w:rsidRDefault="00000000" w:rsidP="002072D5">
            <w:pPr>
              <w:jc w:val="both"/>
            </w:pPr>
            <w:r w:rsidRPr="002072D5">
              <w:rPr>
                <w:sz w:val="19"/>
              </w:rPr>
              <w:t>Satu modul menangani signing JWT, cookie session, API key database, revocation, role guard, dan audit log.</w:t>
            </w:r>
          </w:p>
        </w:tc>
      </w:tr>
      <w:tr w:rsidR="002072D5" w:rsidRPr="002072D5" w14:paraId="0EC93114" w14:textId="77777777">
        <w:trPr>
          <w:jc w:val="center"/>
        </w:trPr>
        <w:tc>
          <w:tcPr>
            <w:tcW w:w="2448" w:type="dxa"/>
          </w:tcPr>
          <w:p w14:paraId="7A754C38" w14:textId="77777777" w:rsidR="00371E7A" w:rsidRPr="002072D5" w:rsidRDefault="00000000" w:rsidP="002072D5">
            <w:pPr>
              <w:jc w:val="both"/>
            </w:pPr>
            <w:r w:rsidRPr="002072D5">
              <w:rPr>
                <w:sz w:val="19"/>
              </w:rPr>
              <w:t>Related principle</w:t>
            </w:r>
          </w:p>
        </w:tc>
        <w:tc>
          <w:tcPr>
            <w:tcW w:w="8352" w:type="dxa"/>
          </w:tcPr>
          <w:p w14:paraId="00F9EB6C" w14:textId="77777777" w:rsidR="00371E7A" w:rsidRPr="002072D5" w:rsidRDefault="00000000" w:rsidP="002072D5">
            <w:pPr>
              <w:jc w:val="both"/>
            </w:pPr>
            <w:r w:rsidRPr="002072D5">
              <w:rPr>
                <w:sz w:val="19"/>
              </w:rPr>
              <w:t>SRP, DIP, Low Coupling.</w:t>
            </w:r>
          </w:p>
        </w:tc>
      </w:tr>
      <w:tr w:rsidR="002072D5" w:rsidRPr="002072D5" w14:paraId="31FF6354" w14:textId="77777777">
        <w:trPr>
          <w:jc w:val="center"/>
        </w:trPr>
        <w:tc>
          <w:tcPr>
            <w:tcW w:w="2448" w:type="dxa"/>
          </w:tcPr>
          <w:p w14:paraId="576C9180" w14:textId="77777777" w:rsidR="00371E7A" w:rsidRPr="002072D5" w:rsidRDefault="00000000" w:rsidP="002072D5">
            <w:pPr>
              <w:jc w:val="both"/>
            </w:pPr>
            <w:r w:rsidRPr="002072D5">
              <w:rPr>
                <w:sz w:val="19"/>
              </w:rPr>
              <w:t>Negative impact</w:t>
            </w:r>
          </w:p>
        </w:tc>
        <w:tc>
          <w:tcPr>
            <w:tcW w:w="8352" w:type="dxa"/>
          </w:tcPr>
          <w:p w14:paraId="7B16BA8B" w14:textId="77777777" w:rsidR="00371E7A" w:rsidRPr="002072D5" w:rsidRDefault="00000000" w:rsidP="002072D5">
            <w:pPr>
              <w:jc w:val="both"/>
            </w:pPr>
            <w:r w:rsidRPr="002072D5">
              <w:rPr>
                <w:sz w:val="19"/>
              </w:rPr>
              <w:t>Perubahan format token atau audit log dapat memengaruhi middleware request; ketergantungan langsung ke database tersebar di auth.</w:t>
            </w:r>
          </w:p>
        </w:tc>
      </w:tr>
      <w:tr w:rsidR="002072D5" w:rsidRPr="002072D5" w14:paraId="2A11CFC1" w14:textId="77777777">
        <w:trPr>
          <w:jc w:val="center"/>
        </w:trPr>
        <w:tc>
          <w:tcPr>
            <w:tcW w:w="2448" w:type="dxa"/>
          </w:tcPr>
          <w:p w14:paraId="2D9258AC" w14:textId="77777777" w:rsidR="00371E7A" w:rsidRPr="002072D5" w:rsidRDefault="00000000" w:rsidP="002072D5">
            <w:pPr>
              <w:jc w:val="both"/>
            </w:pPr>
            <w:r w:rsidRPr="002072D5">
              <w:rPr>
                <w:sz w:val="19"/>
              </w:rPr>
              <w:t>Suggested refactoring strategy</w:t>
            </w:r>
          </w:p>
        </w:tc>
        <w:tc>
          <w:tcPr>
            <w:tcW w:w="8352" w:type="dxa"/>
          </w:tcPr>
          <w:p w14:paraId="62607914" w14:textId="77777777" w:rsidR="00371E7A" w:rsidRPr="002072D5" w:rsidRDefault="00000000" w:rsidP="002072D5">
            <w:pPr>
              <w:jc w:val="both"/>
            </w:pPr>
            <w:r w:rsidRPr="002072D5">
              <w:rPr>
                <w:sz w:val="19"/>
              </w:rPr>
              <w:t>Pisahkan `TokenService`, `SessionService`, `ApiKeyService`, `AuthorizationMiddleware`, dan `AuditService`.</w:t>
            </w:r>
          </w:p>
        </w:tc>
      </w:tr>
      <w:tr w:rsidR="002072D5" w:rsidRPr="002072D5" w14:paraId="7E5B3E96" w14:textId="77777777">
        <w:trPr>
          <w:jc w:val="center"/>
        </w:trPr>
        <w:tc>
          <w:tcPr>
            <w:tcW w:w="2448" w:type="dxa"/>
          </w:tcPr>
          <w:p w14:paraId="085BF0A4" w14:textId="77777777" w:rsidR="00371E7A" w:rsidRPr="002072D5" w:rsidRDefault="00000000" w:rsidP="002072D5">
            <w:pPr>
              <w:jc w:val="both"/>
            </w:pPr>
            <w:r w:rsidRPr="002072D5">
              <w:rPr>
                <w:sz w:val="19"/>
              </w:rPr>
              <w:t>Impact of improvement</w:t>
            </w:r>
          </w:p>
        </w:tc>
        <w:tc>
          <w:tcPr>
            <w:tcW w:w="8352" w:type="dxa"/>
          </w:tcPr>
          <w:p w14:paraId="4A2B68AB" w14:textId="77777777" w:rsidR="00371E7A" w:rsidRPr="002072D5" w:rsidRDefault="00000000" w:rsidP="002072D5">
            <w:pPr>
              <w:jc w:val="both"/>
            </w:pPr>
            <w:r w:rsidRPr="002072D5">
              <w:rPr>
                <w:sz w:val="19"/>
              </w:rPr>
              <w:t>Auth lebih modular; kebijakan token, role, dan audit dapat diubah tanpa mengubah semua middleware.</w:t>
            </w:r>
          </w:p>
        </w:tc>
      </w:tr>
    </w:tbl>
    <w:p w14:paraId="0D7CF1DD" w14:textId="77777777" w:rsidR="00371E7A" w:rsidRPr="002072D5" w:rsidRDefault="00371E7A" w:rsidP="002072D5">
      <w:pPr>
        <w:jc w:val="both"/>
      </w:pPr>
    </w:p>
    <w:p w14:paraId="0D575805" w14:textId="77777777" w:rsidR="00371E7A" w:rsidRPr="002072D5" w:rsidRDefault="00000000" w:rsidP="002072D5">
      <w:pPr>
        <w:jc w:val="both"/>
      </w:pPr>
      <w:r w:rsidRPr="002072D5">
        <w:rPr>
          <w:b/>
        </w:rPr>
        <w:t>Code before refactoring:</w:t>
      </w:r>
    </w:p>
    <w:p w14:paraId="6AD87C26" w14:textId="77777777" w:rsidR="00371E7A" w:rsidRPr="002072D5" w:rsidRDefault="00000000" w:rsidP="008A1BFE">
      <w:pPr>
        <w:pBdr>
          <w:top w:val="single" w:sz="4" w:space="1" w:color="auto"/>
          <w:left w:val="single" w:sz="4" w:space="4" w:color="auto"/>
          <w:bottom w:val="single" w:sz="4" w:space="1" w:color="auto"/>
          <w:right w:val="single" w:sz="4" w:space="4" w:color="auto"/>
        </w:pBdr>
        <w:spacing w:after="120"/>
        <w:ind w:left="360"/>
        <w:jc w:val="both"/>
      </w:pPr>
      <w:r w:rsidRPr="002072D5">
        <w:rPr>
          <w:rFonts w:ascii="Consolas" w:hAnsi="Consolas"/>
          <w:sz w:val="18"/>
        </w:rPr>
        <w:t>async function validateApiToken(req, res, next) {</w:t>
      </w:r>
      <w:r w:rsidRPr="002072D5">
        <w:br/>
      </w:r>
      <w:r w:rsidRPr="002072D5">
        <w:rPr>
          <w:rFonts w:ascii="Consolas" w:hAnsi="Consolas"/>
          <w:sz w:val="18"/>
        </w:rPr>
        <w:t xml:space="preserve">  // baca bearer, cek JWT/API key, cek revocation, isi req.user</w:t>
      </w:r>
      <w:r w:rsidRPr="002072D5">
        <w:br/>
      </w:r>
      <w:r w:rsidRPr="002072D5">
        <w:rPr>
          <w:rFonts w:ascii="Consolas" w:hAnsi="Consolas"/>
          <w:sz w:val="18"/>
        </w:rPr>
        <w:t>}</w:t>
      </w:r>
    </w:p>
    <w:p w14:paraId="7868FAA8" w14:textId="77777777" w:rsidR="008A1BFE" w:rsidRDefault="008A1BFE" w:rsidP="002072D5">
      <w:pPr>
        <w:jc w:val="both"/>
        <w:rPr>
          <w:b/>
        </w:rPr>
      </w:pPr>
    </w:p>
    <w:p w14:paraId="0E1FB0D3" w14:textId="39BF3BE1" w:rsidR="00371E7A" w:rsidRPr="002072D5" w:rsidRDefault="00000000" w:rsidP="002072D5">
      <w:pPr>
        <w:jc w:val="both"/>
      </w:pPr>
      <w:r w:rsidRPr="002072D5">
        <w:rPr>
          <w:b/>
        </w:rPr>
        <w:lastRenderedPageBreak/>
        <w:t>Code after refactoring:</w:t>
      </w:r>
    </w:p>
    <w:p w14:paraId="70CF3B3B" w14:textId="77777777" w:rsidR="00371E7A" w:rsidRPr="002072D5" w:rsidRDefault="00000000" w:rsidP="008A1BFE">
      <w:pPr>
        <w:pBdr>
          <w:top w:val="single" w:sz="4" w:space="1" w:color="auto"/>
          <w:left w:val="single" w:sz="4" w:space="4" w:color="auto"/>
          <w:bottom w:val="single" w:sz="4" w:space="1" w:color="auto"/>
          <w:right w:val="single" w:sz="4" w:space="4" w:color="auto"/>
        </w:pBdr>
        <w:spacing w:after="120"/>
        <w:ind w:left="360"/>
        <w:jc w:val="both"/>
      </w:pPr>
      <w:r w:rsidRPr="002072D5">
        <w:rPr>
          <w:rFonts w:ascii="Consolas" w:hAnsi="Consolas"/>
          <w:sz w:val="18"/>
        </w:rPr>
        <w:t>const authMiddleware = {</w:t>
      </w:r>
      <w:r w:rsidRPr="002072D5">
        <w:br/>
      </w:r>
      <w:r w:rsidRPr="002072D5">
        <w:rPr>
          <w:rFonts w:ascii="Consolas" w:hAnsi="Consolas"/>
          <w:sz w:val="18"/>
        </w:rPr>
        <w:t xml:space="preserve">  requireAuth: (req,res,next) =&gt; sessionService.verify(req, res, next),</w:t>
      </w:r>
      <w:r w:rsidRPr="002072D5">
        <w:br/>
      </w:r>
      <w:r w:rsidRPr="002072D5">
        <w:rPr>
          <w:rFonts w:ascii="Consolas" w:hAnsi="Consolas"/>
          <w:sz w:val="18"/>
        </w:rPr>
        <w:t xml:space="preserve">  requireRole: roles =&gt; authorizationService.guard(roles),</w:t>
      </w:r>
      <w:r w:rsidRPr="002072D5">
        <w:br/>
      </w:r>
      <w:r w:rsidRPr="002072D5">
        <w:rPr>
          <w:rFonts w:ascii="Consolas" w:hAnsi="Consolas"/>
          <w:sz w:val="18"/>
        </w:rPr>
        <w:t>};</w:t>
      </w:r>
      <w:r w:rsidRPr="002072D5">
        <w:br/>
      </w:r>
      <w:r w:rsidRPr="002072D5">
        <w:br/>
      </w:r>
      <w:r w:rsidRPr="002072D5">
        <w:rPr>
          <w:rFonts w:ascii="Consolas" w:hAnsi="Consolas"/>
          <w:sz w:val="18"/>
        </w:rPr>
        <w:t>await auditService.record(user, action, resource);</w:t>
      </w:r>
    </w:p>
    <w:p w14:paraId="5920498F" w14:textId="77777777" w:rsidR="00371E7A" w:rsidRPr="002072D5" w:rsidRDefault="00000000" w:rsidP="002072D5">
      <w:pPr>
        <w:pStyle w:val="Heading2"/>
        <w:jc w:val="both"/>
        <w:rPr>
          <w:color w:val="auto"/>
        </w:rPr>
      </w:pPr>
      <w:r w:rsidRPr="002072D5">
        <w:rPr>
          <w:color w:val="auto"/>
        </w:rPr>
        <w:t>F4 - Database config menjalankan schema, migration, dan seed</w:t>
      </w:r>
    </w:p>
    <w:tbl>
      <w:tblPr>
        <w:tblStyle w:val="TableGrid"/>
        <w:tblW w:w="0" w:type="auto"/>
        <w:jc w:val="center"/>
        <w:tblLook w:val="04A0" w:firstRow="1" w:lastRow="0" w:firstColumn="1" w:lastColumn="0" w:noHBand="0" w:noVBand="1"/>
      </w:tblPr>
      <w:tblGrid>
        <w:gridCol w:w="2373"/>
        <w:gridCol w:w="7553"/>
      </w:tblGrid>
      <w:tr w:rsidR="002072D5" w:rsidRPr="002072D5" w14:paraId="0484007A" w14:textId="77777777">
        <w:trPr>
          <w:jc w:val="center"/>
        </w:trPr>
        <w:tc>
          <w:tcPr>
            <w:tcW w:w="2448" w:type="dxa"/>
            <w:shd w:val="clear" w:color="auto" w:fill="D9EAF7"/>
          </w:tcPr>
          <w:p w14:paraId="46B2C7FE" w14:textId="77777777" w:rsidR="00371E7A" w:rsidRPr="002072D5" w:rsidRDefault="00000000" w:rsidP="002072D5">
            <w:pPr>
              <w:jc w:val="both"/>
            </w:pPr>
            <w:r w:rsidRPr="002072D5">
              <w:rPr>
                <w:b/>
                <w:sz w:val="19"/>
              </w:rPr>
              <w:t>Aspek</w:t>
            </w:r>
          </w:p>
        </w:tc>
        <w:tc>
          <w:tcPr>
            <w:tcW w:w="8352" w:type="dxa"/>
            <w:shd w:val="clear" w:color="auto" w:fill="D9EAF7"/>
          </w:tcPr>
          <w:p w14:paraId="53AF3B55" w14:textId="77777777" w:rsidR="00371E7A" w:rsidRPr="002072D5" w:rsidRDefault="00000000" w:rsidP="002072D5">
            <w:pPr>
              <w:jc w:val="both"/>
            </w:pPr>
            <w:r w:rsidRPr="002072D5">
              <w:rPr>
                <w:b/>
                <w:sz w:val="19"/>
              </w:rPr>
              <w:t>Uraian</w:t>
            </w:r>
          </w:p>
        </w:tc>
      </w:tr>
      <w:tr w:rsidR="002072D5" w:rsidRPr="002072D5" w14:paraId="01032A01" w14:textId="77777777">
        <w:trPr>
          <w:jc w:val="center"/>
        </w:trPr>
        <w:tc>
          <w:tcPr>
            <w:tcW w:w="2448" w:type="dxa"/>
          </w:tcPr>
          <w:p w14:paraId="5712FE91" w14:textId="77777777" w:rsidR="00371E7A" w:rsidRPr="002072D5" w:rsidRDefault="00000000" w:rsidP="002072D5">
            <w:pPr>
              <w:jc w:val="both"/>
            </w:pPr>
            <w:r w:rsidRPr="002072D5">
              <w:rPr>
                <w:sz w:val="19"/>
              </w:rPr>
              <w:t>Location/file/method</w:t>
            </w:r>
          </w:p>
        </w:tc>
        <w:tc>
          <w:tcPr>
            <w:tcW w:w="8352" w:type="dxa"/>
          </w:tcPr>
          <w:p w14:paraId="0EBCEE00" w14:textId="77777777" w:rsidR="00371E7A" w:rsidRPr="002072D5" w:rsidRDefault="00000000" w:rsidP="002072D5">
            <w:pPr>
              <w:jc w:val="both"/>
            </w:pPr>
            <w:r w:rsidRPr="002072D5">
              <w:rPr>
                <w:sz w:val="19"/>
              </w:rPr>
              <w:t>config/database.js; `initDatabase`, `addColumnIfMissing`, `addForeignKeyIfMissing`, `seedApiServices`, `seedUsers`, `seedEmployees`.</w:t>
            </w:r>
          </w:p>
        </w:tc>
      </w:tr>
      <w:tr w:rsidR="002072D5" w:rsidRPr="002072D5" w14:paraId="524897F1" w14:textId="77777777">
        <w:trPr>
          <w:jc w:val="center"/>
        </w:trPr>
        <w:tc>
          <w:tcPr>
            <w:tcW w:w="2448" w:type="dxa"/>
          </w:tcPr>
          <w:p w14:paraId="716F1E16" w14:textId="77777777" w:rsidR="00371E7A" w:rsidRPr="002072D5" w:rsidRDefault="00000000" w:rsidP="002072D5">
            <w:pPr>
              <w:jc w:val="both"/>
            </w:pPr>
            <w:r w:rsidRPr="002072D5">
              <w:rPr>
                <w:sz w:val="19"/>
              </w:rPr>
              <w:t>Problem found</w:t>
            </w:r>
          </w:p>
        </w:tc>
        <w:tc>
          <w:tcPr>
            <w:tcW w:w="8352" w:type="dxa"/>
          </w:tcPr>
          <w:p w14:paraId="4EE214E6" w14:textId="77777777" w:rsidR="00371E7A" w:rsidRPr="002072D5" w:rsidRDefault="00000000" w:rsidP="002072D5">
            <w:pPr>
              <w:jc w:val="both"/>
            </w:pPr>
            <w:r w:rsidRPr="002072D5">
              <w:rPr>
                <w:sz w:val="19"/>
              </w:rPr>
              <w:t>File konfigurasi koneksi juga menjadi tempat DDL, migrasi ringan, dan seed data demo.</w:t>
            </w:r>
          </w:p>
        </w:tc>
      </w:tr>
      <w:tr w:rsidR="002072D5" w:rsidRPr="002072D5" w14:paraId="74B0B577" w14:textId="77777777">
        <w:trPr>
          <w:jc w:val="center"/>
        </w:trPr>
        <w:tc>
          <w:tcPr>
            <w:tcW w:w="2448" w:type="dxa"/>
          </w:tcPr>
          <w:p w14:paraId="45F9D0F7" w14:textId="77777777" w:rsidR="00371E7A" w:rsidRPr="002072D5" w:rsidRDefault="00000000" w:rsidP="002072D5">
            <w:pPr>
              <w:jc w:val="both"/>
            </w:pPr>
            <w:r w:rsidRPr="002072D5">
              <w:rPr>
                <w:sz w:val="19"/>
              </w:rPr>
              <w:t>Related principle</w:t>
            </w:r>
          </w:p>
        </w:tc>
        <w:tc>
          <w:tcPr>
            <w:tcW w:w="8352" w:type="dxa"/>
          </w:tcPr>
          <w:p w14:paraId="1BD27A76" w14:textId="77777777" w:rsidR="00371E7A" w:rsidRPr="002072D5" w:rsidRDefault="00000000" w:rsidP="002072D5">
            <w:pPr>
              <w:jc w:val="both"/>
            </w:pPr>
            <w:r w:rsidRPr="002072D5">
              <w:rPr>
                <w:sz w:val="19"/>
              </w:rPr>
              <w:t>SRP, OCP, Clean Code.</w:t>
            </w:r>
          </w:p>
        </w:tc>
      </w:tr>
      <w:tr w:rsidR="002072D5" w:rsidRPr="002072D5" w14:paraId="2089143C" w14:textId="77777777">
        <w:trPr>
          <w:jc w:val="center"/>
        </w:trPr>
        <w:tc>
          <w:tcPr>
            <w:tcW w:w="2448" w:type="dxa"/>
          </w:tcPr>
          <w:p w14:paraId="3A2E83B4" w14:textId="77777777" w:rsidR="00371E7A" w:rsidRPr="002072D5" w:rsidRDefault="00000000" w:rsidP="002072D5">
            <w:pPr>
              <w:jc w:val="both"/>
            </w:pPr>
            <w:r w:rsidRPr="002072D5">
              <w:rPr>
                <w:sz w:val="19"/>
              </w:rPr>
              <w:t>Negative impact</w:t>
            </w:r>
          </w:p>
        </w:tc>
        <w:tc>
          <w:tcPr>
            <w:tcW w:w="8352" w:type="dxa"/>
          </w:tcPr>
          <w:p w14:paraId="257F5268" w14:textId="77777777" w:rsidR="00371E7A" w:rsidRPr="002072D5" w:rsidRDefault="00000000" w:rsidP="002072D5">
            <w:pPr>
              <w:jc w:val="both"/>
            </w:pPr>
            <w:r w:rsidRPr="002072D5">
              <w:rPr>
                <w:sz w:val="19"/>
              </w:rPr>
              <w:t>Sulit membedakan konfigurasi runtime dengan lifecycle database; penambahan tabel baru memperbesar file config.</w:t>
            </w:r>
          </w:p>
        </w:tc>
      </w:tr>
      <w:tr w:rsidR="002072D5" w:rsidRPr="002072D5" w14:paraId="322C3E87" w14:textId="77777777">
        <w:trPr>
          <w:jc w:val="center"/>
        </w:trPr>
        <w:tc>
          <w:tcPr>
            <w:tcW w:w="2448" w:type="dxa"/>
          </w:tcPr>
          <w:p w14:paraId="45D9FAF8" w14:textId="77777777" w:rsidR="00371E7A" w:rsidRPr="002072D5" w:rsidRDefault="00000000" w:rsidP="002072D5">
            <w:pPr>
              <w:jc w:val="both"/>
            </w:pPr>
            <w:r w:rsidRPr="002072D5">
              <w:rPr>
                <w:sz w:val="19"/>
              </w:rPr>
              <w:t>Suggested refactoring strategy</w:t>
            </w:r>
          </w:p>
        </w:tc>
        <w:tc>
          <w:tcPr>
            <w:tcW w:w="8352" w:type="dxa"/>
          </w:tcPr>
          <w:p w14:paraId="567DC646" w14:textId="77777777" w:rsidR="00371E7A" w:rsidRPr="002072D5" w:rsidRDefault="00000000" w:rsidP="002072D5">
            <w:pPr>
              <w:jc w:val="both"/>
            </w:pPr>
            <w:r w:rsidRPr="002072D5">
              <w:rPr>
                <w:sz w:val="19"/>
              </w:rPr>
              <w:t>Pisahkan `DatabaseConnection`, `SchemaMigrator`, dan `SeedService`; schema SQL dapat tetap berada di `config/init.sql` atau folder migration.</w:t>
            </w:r>
          </w:p>
        </w:tc>
      </w:tr>
      <w:tr w:rsidR="002072D5" w:rsidRPr="002072D5" w14:paraId="12334BB4" w14:textId="77777777">
        <w:trPr>
          <w:jc w:val="center"/>
        </w:trPr>
        <w:tc>
          <w:tcPr>
            <w:tcW w:w="2448" w:type="dxa"/>
          </w:tcPr>
          <w:p w14:paraId="66678560" w14:textId="77777777" w:rsidR="00371E7A" w:rsidRPr="002072D5" w:rsidRDefault="00000000" w:rsidP="002072D5">
            <w:pPr>
              <w:jc w:val="both"/>
            </w:pPr>
            <w:r w:rsidRPr="002072D5">
              <w:rPr>
                <w:sz w:val="19"/>
              </w:rPr>
              <w:t>Impact of improvement</w:t>
            </w:r>
          </w:p>
        </w:tc>
        <w:tc>
          <w:tcPr>
            <w:tcW w:w="8352" w:type="dxa"/>
          </w:tcPr>
          <w:p w14:paraId="2C74A6E4" w14:textId="77777777" w:rsidR="00371E7A" w:rsidRPr="002072D5" w:rsidRDefault="00000000" w:rsidP="002072D5">
            <w:pPr>
              <w:jc w:val="both"/>
            </w:pPr>
            <w:r w:rsidRPr="002072D5">
              <w:rPr>
                <w:sz w:val="19"/>
              </w:rPr>
              <w:t>Konfigurasi lebih bersih, migration/seed lebih mudah diuji dan dijalankan terkontrol.</w:t>
            </w:r>
          </w:p>
        </w:tc>
      </w:tr>
    </w:tbl>
    <w:p w14:paraId="54EBE7D2" w14:textId="77777777" w:rsidR="00371E7A" w:rsidRPr="002072D5" w:rsidRDefault="00371E7A" w:rsidP="002072D5">
      <w:pPr>
        <w:jc w:val="both"/>
      </w:pPr>
    </w:p>
    <w:p w14:paraId="79293C4D" w14:textId="77777777" w:rsidR="00371E7A" w:rsidRPr="002072D5" w:rsidRDefault="00000000" w:rsidP="002072D5">
      <w:pPr>
        <w:jc w:val="both"/>
      </w:pPr>
      <w:r w:rsidRPr="002072D5">
        <w:rPr>
          <w:b/>
        </w:rPr>
        <w:t>Code before refactoring:</w:t>
      </w:r>
    </w:p>
    <w:p w14:paraId="3DFB4E15" w14:textId="77777777" w:rsidR="00371E7A" w:rsidRPr="002072D5" w:rsidRDefault="00000000" w:rsidP="008A1BFE">
      <w:pPr>
        <w:pBdr>
          <w:top w:val="single" w:sz="4" w:space="1" w:color="auto"/>
          <w:left w:val="single" w:sz="4" w:space="4" w:color="auto"/>
          <w:bottom w:val="single" w:sz="4" w:space="1" w:color="auto"/>
          <w:right w:val="single" w:sz="4" w:space="4" w:color="auto"/>
        </w:pBdr>
        <w:spacing w:after="120"/>
        <w:ind w:left="360"/>
        <w:jc w:val="both"/>
      </w:pPr>
      <w:r w:rsidRPr="002072D5">
        <w:rPr>
          <w:rFonts w:ascii="Consolas" w:hAnsi="Consolas"/>
          <w:sz w:val="18"/>
        </w:rPr>
        <w:t>async function initDatabase() {</w:t>
      </w:r>
      <w:r w:rsidRPr="002072D5">
        <w:br/>
      </w:r>
      <w:r w:rsidRPr="002072D5">
        <w:rPr>
          <w:rFonts w:ascii="Consolas" w:hAnsi="Consolas"/>
          <w:sz w:val="18"/>
        </w:rPr>
        <w:t xml:space="preserve">  await pool.query("CREATE TABLE IF NOT EXISTS users (...)");</w:t>
      </w:r>
      <w:r w:rsidRPr="002072D5">
        <w:br/>
      </w:r>
      <w:r w:rsidRPr="002072D5">
        <w:rPr>
          <w:rFonts w:ascii="Consolas" w:hAnsi="Consolas"/>
          <w:sz w:val="18"/>
        </w:rPr>
        <w:t xml:space="preserve">  await addColumnIfMissing(...);</w:t>
      </w:r>
      <w:r w:rsidRPr="002072D5">
        <w:br/>
      </w:r>
      <w:r w:rsidRPr="002072D5">
        <w:rPr>
          <w:rFonts w:ascii="Consolas" w:hAnsi="Consolas"/>
          <w:sz w:val="18"/>
        </w:rPr>
        <w:t xml:space="preserve">  await seedApiServices();</w:t>
      </w:r>
      <w:r w:rsidRPr="002072D5">
        <w:br/>
      </w:r>
      <w:r w:rsidRPr="002072D5">
        <w:rPr>
          <w:rFonts w:ascii="Consolas" w:hAnsi="Consolas"/>
          <w:sz w:val="18"/>
        </w:rPr>
        <w:t>}</w:t>
      </w:r>
    </w:p>
    <w:p w14:paraId="6CEF5C0F" w14:textId="77777777" w:rsidR="00371E7A" w:rsidRPr="002072D5" w:rsidRDefault="00000000" w:rsidP="002072D5">
      <w:pPr>
        <w:jc w:val="both"/>
      </w:pPr>
      <w:r w:rsidRPr="002072D5">
        <w:rPr>
          <w:b/>
        </w:rPr>
        <w:t>Code after refactoring:</w:t>
      </w:r>
    </w:p>
    <w:p w14:paraId="35ABA2E3" w14:textId="77777777" w:rsidR="00371E7A" w:rsidRPr="002072D5" w:rsidRDefault="00000000" w:rsidP="008A1BFE">
      <w:pPr>
        <w:pBdr>
          <w:top w:val="single" w:sz="4" w:space="1" w:color="auto"/>
          <w:left w:val="single" w:sz="4" w:space="4" w:color="auto"/>
          <w:bottom w:val="single" w:sz="4" w:space="1" w:color="auto"/>
          <w:right w:val="single" w:sz="4" w:space="4" w:color="auto"/>
        </w:pBdr>
        <w:spacing w:after="120"/>
        <w:ind w:left="360"/>
        <w:jc w:val="both"/>
      </w:pPr>
      <w:r w:rsidRPr="002072D5">
        <w:rPr>
          <w:rFonts w:ascii="Consolas" w:hAnsi="Consolas"/>
          <w:sz w:val="18"/>
        </w:rPr>
        <w:t>await databaseConnection.connect();</w:t>
      </w:r>
      <w:r w:rsidRPr="002072D5">
        <w:br/>
      </w:r>
      <w:r w:rsidRPr="002072D5">
        <w:rPr>
          <w:rFonts w:ascii="Consolas" w:hAnsi="Consolas"/>
          <w:sz w:val="18"/>
        </w:rPr>
        <w:t>await schemaMigrator.run();</w:t>
      </w:r>
      <w:r w:rsidRPr="002072D5">
        <w:br/>
      </w:r>
      <w:r w:rsidRPr="002072D5">
        <w:rPr>
          <w:rFonts w:ascii="Consolas" w:hAnsi="Consolas"/>
          <w:sz w:val="18"/>
        </w:rPr>
        <w:t>if (seedEnabled) await seedService.seedDemoData();</w:t>
      </w:r>
    </w:p>
    <w:p w14:paraId="1494A6A0" w14:textId="77777777" w:rsidR="00371E7A" w:rsidRPr="002072D5" w:rsidRDefault="00000000" w:rsidP="002072D5">
      <w:pPr>
        <w:pStyle w:val="Heading2"/>
        <w:jc w:val="both"/>
        <w:rPr>
          <w:color w:val="auto"/>
        </w:rPr>
      </w:pPr>
      <w:r w:rsidRPr="002072D5">
        <w:rPr>
          <w:color w:val="auto"/>
        </w:rPr>
        <w:t>F5 - Dashboard EJS terlalu besar dan multi-responsibility</w:t>
      </w:r>
    </w:p>
    <w:tbl>
      <w:tblPr>
        <w:tblStyle w:val="TableGrid"/>
        <w:tblW w:w="0" w:type="auto"/>
        <w:jc w:val="center"/>
        <w:tblLook w:val="04A0" w:firstRow="1" w:lastRow="0" w:firstColumn="1" w:lastColumn="0" w:noHBand="0" w:noVBand="1"/>
      </w:tblPr>
      <w:tblGrid>
        <w:gridCol w:w="2373"/>
        <w:gridCol w:w="7553"/>
      </w:tblGrid>
      <w:tr w:rsidR="002072D5" w:rsidRPr="002072D5" w14:paraId="7301D545" w14:textId="77777777">
        <w:trPr>
          <w:jc w:val="center"/>
        </w:trPr>
        <w:tc>
          <w:tcPr>
            <w:tcW w:w="2448" w:type="dxa"/>
            <w:shd w:val="clear" w:color="auto" w:fill="D9EAF7"/>
          </w:tcPr>
          <w:p w14:paraId="25C8F888" w14:textId="77777777" w:rsidR="00371E7A" w:rsidRPr="002072D5" w:rsidRDefault="00000000" w:rsidP="002072D5">
            <w:pPr>
              <w:jc w:val="both"/>
            </w:pPr>
            <w:r w:rsidRPr="002072D5">
              <w:rPr>
                <w:b/>
                <w:sz w:val="19"/>
              </w:rPr>
              <w:t>Aspek</w:t>
            </w:r>
          </w:p>
        </w:tc>
        <w:tc>
          <w:tcPr>
            <w:tcW w:w="8352" w:type="dxa"/>
            <w:shd w:val="clear" w:color="auto" w:fill="D9EAF7"/>
          </w:tcPr>
          <w:p w14:paraId="29F339EC" w14:textId="77777777" w:rsidR="00371E7A" w:rsidRPr="002072D5" w:rsidRDefault="00000000" w:rsidP="002072D5">
            <w:pPr>
              <w:jc w:val="both"/>
            </w:pPr>
            <w:r w:rsidRPr="002072D5">
              <w:rPr>
                <w:b/>
                <w:sz w:val="19"/>
              </w:rPr>
              <w:t>Uraian</w:t>
            </w:r>
          </w:p>
        </w:tc>
      </w:tr>
      <w:tr w:rsidR="002072D5" w:rsidRPr="002072D5" w14:paraId="75802347" w14:textId="77777777">
        <w:trPr>
          <w:jc w:val="center"/>
        </w:trPr>
        <w:tc>
          <w:tcPr>
            <w:tcW w:w="2448" w:type="dxa"/>
          </w:tcPr>
          <w:p w14:paraId="285F9D4C" w14:textId="77777777" w:rsidR="00371E7A" w:rsidRPr="002072D5" w:rsidRDefault="00000000" w:rsidP="002072D5">
            <w:pPr>
              <w:jc w:val="both"/>
            </w:pPr>
            <w:r w:rsidRPr="002072D5">
              <w:rPr>
                <w:sz w:val="19"/>
              </w:rPr>
              <w:t>Location/file/method</w:t>
            </w:r>
          </w:p>
        </w:tc>
        <w:tc>
          <w:tcPr>
            <w:tcW w:w="8352" w:type="dxa"/>
          </w:tcPr>
          <w:p w14:paraId="77222F5E" w14:textId="77777777" w:rsidR="00371E7A" w:rsidRPr="002072D5" w:rsidRDefault="00000000" w:rsidP="002072D5">
            <w:pPr>
              <w:jc w:val="both"/>
            </w:pPr>
            <w:r w:rsidRPr="002072D5">
              <w:rPr>
                <w:sz w:val="19"/>
              </w:rPr>
              <w:t>views/dashboard.ejs (sekitar 1682 baris); menu section, kondisi role, tabel, analytics, revenue, dan Chart.js inline.</w:t>
            </w:r>
          </w:p>
        </w:tc>
      </w:tr>
      <w:tr w:rsidR="002072D5" w:rsidRPr="002072D5" w14:paraId="6094AD96" w14:textId="77777777">
        <w:trPr>
          <w:jc w:val="center"/>
        </w:trPr>
        <w:tc>
          <w:tcPr>
            <w:tcW w:w="2448" w:type="dxa"/>
          </w:tcPr>
          <w:p w14:paraId="4FD65DFE" w14:textId="77777777" w:rsidR="00371E7A" w:rsidRPr="002072D5" w:rsidRDefault="00000000" w:rsidP="002072D5">
            <w:pPr>
              <w:jc w:val="both"/>
            </w:pPr>
            <w:r w:rsidRPr="002072D5">
              <w:rPr>
                <w:sz w:val="19"/>
              </w:rPr>
              <w:t>Problem found</w:t>
            </w:r>
          </w:p>
        </w:tc>
        <w:tc>
          <w:tcPr>
            <w:tcW w:w="8352" w:type="dxa"/>
          </w:tcPr>
          <w:p w14:paraId="6DE0B535" w14:textId="77777777" w:rsidR="00371E7A" w:rsidRPr="002072D5" w:rsidRDefault="00000000" w:rsidP="002072D5">
            <w:pPr>
              <w:jc w:val="both"/>
            </w:pPr>
            <w:r w:rsidRPr="002072D5">
              <w:rPr>
                <w:sz w:val="19"/>
              </w:rPr>
              <w:t>View berisi banyak kondisi section dan script presentasi sekaligus, sehingga markup sulit dinavigasi.</w:t>
            </w:r>
          </w:p>
        </w:tc>
      </w:tr>
      <w:tr w:rsidR="002072D5" w:rsidRPr="002072D5" w14:paraId="7D1B967C" w14:textId="77777777">
        <w:trPr>
          <w:jc w:val="center"/>
        </w:trPr>
        <w:tc>
          <w:tcPr>
            <w:tcW w:w="2448" w:type="dxa"/>
          </w:tcPr>
          <w:p w14:paraId="42D42CBB" w14:textId="77777777" w:rsidR="00371E7A" w:rsidRPr="002072D5" w:rsidRDefault="00000000" w:rsidP="002072D5">
            <w:pPr>
              <w:jc w:val="both"/>
            </w:pPr>
            <w:r w:rsidRPr="002072D5">
              <w:rPr>
                <w:sz w:val="19"/>
              </w:rPr>
              <w:t>Related principle</w:t>
            </w:r>
          </w:p>
        </w:tc>
        <w:tc>
          <w:tcPr>
            <w:tcW w:w="8352" w:type="dxa"/>
          </w:tcPr>
          <w:p w14:paraId="60C4E895" w14:textId="77777777" w:rsidR="00371E7A" w:rsidRPr="002072D5" w:rsidRDefault="00000000" w:rsidP="002072D5">
            <w:pPr>
              <w:jc w:val="both"/>
            </w:pPr>
            <w:r w:rsidRPr="002072D5">
              <w:rPr>
                <w:sz w:val="19"/>
              </w:rPr>
              <w:t>Clean Code, High Cohesion.</w:t>
            </w:r>
          </w:p>
        </w:tc>
      </w:tr>
      <w:tr w:rsidR="002072D5" w:rsidRPr="002072D5" w14:paraId="2EA84172" w14:textId="77777777">
        <w:trPr>
          <w:jc w:val="center"/>
        </w:trPr>
        <w:tc>
          <w:tcPr>
            <w:tcW w:w="2448" w:type="dxa"/>
          </w:tcPr>
          <w:p w14:paraId="266904A4" w14:textId="77777777" w:rsidR="00371E7A" w:rsidRPr="002072D5" w:rsidRDefault="00000000" w:rsidP="002072D5">
            <w:pPr>
              <w:jc w:val="both"/>
            </w:pPr>
            <w:r w:rsidRPr="002072D5">
              <w:rPr>
                <w:sz w:val="19"/>
              </w:rPr>
              <w:t>Negative impact</w:t>
            </w:r>
          </w:p>
        </w:tc>
        <w:tc>
          <w:tcPr>
            <w:tcW w:w="8352" w:type="dxa"/>
          </w:tcPr>
          <w:p w14:paraId="25E3C924" w14:textId="77777777" w:rsidR="00371E7A" w:rsidRPr="002072D5" w:rsidRDefault="00000000" w:rsidP="002072D5">
            <w:pPr>
              <w:jc w:val="both"/>
            </w:pPr>
            <w:r w:rsidRPr="002072D5">
              <w:rPr>
                <w:sz w:val="19"/>
              </w:rPr>
              <w:t>Perubahan tampilan satu section berisiko mengganggu section lain; review UI menjadi lambat.</w:t>
            </w:r>
          </w:p>
        </w:tc>
      </w:tr>
      <w:tr w:rsidR="002072D5" w:rsidRPr="002072D5" w14:paraId="4660D080" w14:textId="77777777">
        <w:trPr>
          <w:jc w:val="center"/>
        </w:trPr>
        <w:tc>
          <w:tcPr>
            <w:tcW w:w="2448" w:type="dxa"/>
          </w:tcPr>
          <w:p w14:paraId="07E38450" w14:textId="77777777" w:rsidR="00371E7A" w:rsidRPr="002072D5" w:rsidRDefault="00000000" w:rsidP="002072D5">
            <w:pPr>
              <w:jc w:val="both"/>
            </w:pPr>
            <w:r w:rsidRPr="002072D5">
              <w:rPr>
                <w:sz w:val="19"/>
              </w:rPr>
              <w:t>Suggested refactoring strategy</w:t>
            </w:r>
          </w:p>
        </w:tc>
        <w:tc>
          <w:tcPr>
            <w:tcW w:w="8352" w:type="dxa"/>
          </w:tcPr>
          <w:p w14:paraId="3E57B8FE" w14:textId="77777777" w:rsidR="00371E7A" w:rsidRPr="002072D5" w:rsidRDefault="00000000" w:rsidP="002072D5">
            <w:pPr>
              <w:jc w:val="both"/>
            </w:pPr>
            <w:r w:rsidRPr="002072D5">
              <w:rPr>
                <w:sz w:val="19"/>
              </w:rPr>
              <w:t>Pecah menjadi partial seperti `partials/sidebar.ejs`, `dashboard/overview.ejs`, `dashboard/analytics.ejs`, `dashboard/revenue.ejs`; siapkan `DashboardPresenter` untuk view model.</w:t>
            </w:r>
          </w:p>
        </w:tc>
      </w:tr>
      <w:tr w:rsidR="002072D5" w:rsidRPr="002072D5" w14:paraId="20DAD51A" w14:textId="77777777">
        <w:trPr>
          <w:jc w:val="center"/>
        </w:trPr>
        <w:tc>
          <w:tcPr>
            <w:tcW w:w="2448" w:type="dxa"/>
          </w:tcPr>
          <w:p w14:paraId="0B2B8B61" w14:textId="77777777" w:rsidR="00371E7A" w:rsidRPr="002072D5" w:rsidRDefault="00000000" w:rsidP="002072D5">
            <w:pPr>
              <w:jc w:val="both"/>
            </w:pPr>
            <w:r w:rsidRPr="002072D5">
              <w:rPr>
                <w:sz w:val="19"/>
              </w:rPr>
              <w:t>Impact of improvement</w:t>
            </w:r>
          </w:p>
        </w:tc>
        <w:tc>
          <w:tcPr>
            <w:tcW w:w="8352" w:type="dxa"/>
          </w:tcPr>
          <w:p w14:paraId="208EC9A7" w14:textId="77777777" w:rsidR="00371E7A" w:rsidRPr="002072D5" w:rsidRDefault="00000000" w:rsidP="002072D5">
            <w:pPr>
              <w:jc w:val="both"/>
            </w:pPr>
            <w:r w:rsidRPr="002072D5">
              <w:rPr>
                <w:sz w:val="19"/>
              </w:rPr>
              <w:t>Setiap section memiliki cohesion tinggi, lebih mudah dikelola, dan script dapat diuji/lint terpisah.</w:t>
            </w:r>
          </w:p>
        </w:tc>
      </w:tr>
    </w:tbl>
    <w:p w14:paraId="062DFA3A" w14:textId="77777777" w:rsidR="00371E7A" w:rsidRDefault="00371E7A" w:rsidP="002072D5">
      <w:pPr>
        <w:jc w:val="both"/>
      </w:pPr>
    </w:p>
    <w:p w14:paraId="306497CA" w14:textId="77777777" w:rsidR="008A1BFE" w:rsidRDefault="008A1BFE" w:rsidP="002072D5">
      <w:pPr>
        <w:jc w:val="both"/>
      </w:pPr>
    </w:p>
    <w:p w14:paraId="4C702723" w14:textId="77777777" w:rsidR="008A1BFE" w:rsidRDefault="008A1BFE" w:rsidP="002072D5">
      <w:pPr>
        <w:jc w:val="both"/>
      </w:pPr>
    </w:p>
    <w:p w14:paraId="09F63212" w14:textId="77777777" w:rsidR="008A1BFE" w:rsidRPr="002072D5" w:rsidRDefault="008A1BFE" w:rsidP="002072D5">
      <w:pPr>
        <w:jc w:val="both"/>
      </w:pPr>
    </w:p>
    <w:p w14:paraId="2CE523E4" w14:textId="77777777" w:rsidR="00371E7A" w:rsidRPr="002072D5" w:rsidRDefault="00000000" w:rsidP="002072D5">
      <w:pPr>
        <w:jc w:val="both"/>
      </w:pPr>
      <w:r w:rsidRPr="002072D5">
        <w:rPr>
          <w:b/>
        </w:rPr>
        <w:lastRenderedPageBreak/>
        <w:t>Code before refactoring:</w:t>
      </w:r>
    </w:p>
    <w:p w14:paraId="6D9EAABB" w14:textId="77777777" w:rsidR="00371E7A" w:rsidRPr="002072D5" w:rsidRDefault="00000000" w:rsidP="008A1BFE">
      <w:pPr>
        <w:pBdr>
          <w:top w:val="single" w:sz="4" w:space="1" w:color="auto"/>
          <w:left w:val="single" w:sz="4" w:space="4" w:color="auto"/>
          <w:bottom w:val="single" w:sz="4" w:space="1" w:color="auto"/>
          <w:right w:val="single" w:sz="4" w:space="4" w:color="auto"/>
        </w:pBdr>
        <w:spacing w:after="120"/>
        <w:ind w:left="360"/>
        <w:jc w:val="both"/>
      </w:pPr>
      <w:r w:rsidRPr="002072D5">
        <w:rPr>
          <w:rFonts w:ascii="Consolas" w:hAnsi="Consolas"/>
          <w:sz w:val="18"/>
        </w:rPr>
        <w:t>&lt;% if (section === "analytics") { %&gt;</w:t>
      </w:r>
      <w:r w:rsidRPr="002072D5">
        <w:br/>
      </w:r>
      <w:r w:rsidRPr="002072D5">
        <w:rPr>
          <w:rFonts w:ascii="Consolas" w:hAnsi="Consolas"/>
          <w:sz w:val="18"/>
        </w:rPr>
        <w:t xml:space="preserve">  &lt;canvas id="trafficChart"&gt;&lt;/canvas&gt;</w:t>
      </w:r>
      <w:r w:rsidRPr="002072D5">
        <w:br/>
      </w:r>
      <w:r w:rsidRPr="002072D5">
        <w:rPr>
          <w:rFonts w:ascii="Consolas" w:hAnsi="Consolas"/>
          <w:sz w:val="18"/>
        </w:rPr>
        <w:t xml:space="preserve">  &lt;script&gt;new Chart(...)&lt;/script&gt;</w:t>
      </w:r>
      <w:r w:rsidRPr="002072D5">
        <w:br/>
      </w:r>
      <w:r w:rsidRPr="002072D5">
        <w:rPr>
          <w:rFonts w:ascii="Consolas" w:hAnsi="Consolas"/>
          <w:sz w:val="18"/>
        </w:rPr>
        <w:t>&lt;% } %&gt;</w:t>
      </w:r>
    </w:p>
    <w:p w14:paraId="7B08BE04" w14:textId="77777777" w:rsidR="00371E7A" w:rsidRPr="002072D5" w:rsidRDefault="00000000" w:rsidP="002072D5">
      <w:pPr>
        <w:jc w:val="both"/>
      </w:pPr>
      <w:r w:rsidRPr="002072D5">
        <w:rPr>
          <w:b/>
        </w:rPr>
        <w:t>Code after refactoring:</w:t>
      </w:r>
    </w:p>
    <w:p w14:paraId="196EA9D9" w14:textId="77777777" w:rsidR="00371E7A" w:rsidRPr="002072D5" w:rsidRDefault="00000000" w:rsidP="008A1BFE">
      <w:pPr>
        <w:pBdr>
          <w:top w:val="single" w:sz="4" w:space="1" w:color="auto"/>
          <w:left w:val="single" w:sz="4" w:space="4" w:color="auto"/>
          <w:bottom w:val="single" w:sz="4" w:space="1" w:color="auto"/>
          <w:right w:val="single" w:sz="4" w:space="4" w:color="auto"/>
        </w:pBdr>
        <w:spacing w:after="120"/>
        <w:ind w:left="360"/>
        <w:jc w:val="both"/>
      </w:pPr>
      <w:r w:rsidRPr="002072D5">
        <w:rPr>
          <w:rFonts w:ascii="Consolas" w:hAnsi="Consolas"/>
          <w:sz w:val="18"/>
        </w:rPr>
        <w:t>&lt;%- include("partials/sidebar", menuModel) %&gt;</w:t>
      </w:r>
      <w:r w:rsidRPr="002072D5">
        <w:br/>
      </w:r>
      <w:r w:rsidRPr="002072D5">
        <w:rPr>
          <w:rFonts w:ascii="Consolas" w:hAnsi="Consolas"/>
          <w:sz w:val="18"/>
        </w:rPr>
        <w:t>&lt;%- include(`dashboard/${section}`, viewModel) %&gt;</w:t>
      </w:r>
      <w:r w:rsidRPr="002072D5">
        <w:br/>
      </w:r>
      <w:r w:rsidRPr="002072D5">
        <w:rPr>
          <w:rFonts w:ascii="Consolas" w:hAnsi="Consolas"/>
          <w:sz w:val="18"/>
        </w:rPr>
        <w:t>&lt;script src="/js/dashboard-charts.js"&gt;&lt;/script&gt;</w:t>
      </w:r>
    </w:p>
    <w:p w14:paraId="4576B031" w14:textId="77777777" w:rsidR="00371E7A" w:rsidRPr="002072D5" w:rsidRDefault="00000000" w:rsidP="002072D5">
      <w:pPr>
        <w:pStyle w:val="Heading2"/>
        <w:jc w:val="both"/>
        <w:rPr>
          <w:color w:val="auto"/>
        </w:rPr>
      </w:pPr>
      <w:r w:rsidRPr="002072D5">
        <w:rPr>
          <w:color w:val="auto"/>
        </w:rPr>
        <w:t>F6 - Client portal menggabungkan simulasi API dan logika token di view</w:t>
      </w:r>
    </w:p>
    <w:tbl>
      <w:tblPr>
        <w:tblStyle w:val="TableGrid"/>
        <w:tblW w:w="0" w:type="auto"/>
        <w:jc w:val="center"/>
        <w:tblLook w:val="04A0" w:firstRow="1" w:lastRow="0" w:firstColumn="1" w:lastColumn="0" w:noHBand="0" w:noVBand="1"/>
      </w:tblPr>
      <w:tblGrid>
        <w:gridCol w:w="2376"/>
        <w:gridCol w:w="7550"/>
      </w:tblGrid>
      <w:tr w:rsidR="002072D5" w:rsidRPr="002072D5" w14:paraId="779FF950" w14:textId="77777777">
        <w:trPr>
          <w:jc w:val="center"/>
        </w:trPr>
        <w:tc>
          <w:tcPr>
            <w:tcW w:w="2448" w:type="dxa"/>
            <w:shd w:val="clear" w:color="auto" w:fill="D9EAF7"/>
          </w:tcPr>
          <w:p w14:paraId="755210C7" w14:textId="77777777" w:rsidR="00371E7A" w:rsidRPr="002072D5" w:rsidRDefault="00000000" w:rsidP="002072D5">
            <w:pPr>
              <w:jc w:val="both"/>
            </w:pPr>
            <w:r w:rsidRPr="002072D5">
              <w:rPr>
                <w:b/>
                <w:sz w:val="19"/>
              </w:rPr>
              <w:t>Aspek</w:t>
            </w:r>
          </w:p>
        </w:tc>
        <w:tc>
          <w:tcPr>
            <w:tcW w:w="8352" w:type="dxa"/>
            <w:shd w:val="clear" w:color="auto" w:fill="D9EAF7"/>
          </w:tcPr>
          <w:p w14:paraId="685A9F59" w14:textId="77777777" w:rsidR="00371E7A" w:rsidRPr="002072D5" w:rsidRDefault="00000000" w:rsidP="002072D5">
            <w:pPr>
              <w:jc w:val="both"/>
            </w:pPr>
            <w:r w:rsidRPr="002072D5">
              <w:rPr>
                <w:b/>
                <w:sz w:val="19"/>
              </w:rPr>
              <w:t>Uraian</w:t>
            </w:r>
          </w:p>
        </w:tc>
      </w:tr>
      <w:tr w:rsidR="002072D5" w:rsidRPr="002072D5" w14:paraId="2DFD0C16" w14:textId="77777777">
        <w:trPr>
          <w:jc w:val="center"/>
        </w:trPr>
        <w:tc>
          <w:tcPr>
            <w:tcW w:w="2448" w:type="dxa"/>
          </w:tcPr>
          <w:p w14:paraId="4F2C660D" w14:textId="77777777" w:rsidR="00371E7A" w:rsidRPr="002072D5" w:rsidRDefault="00000000" w:rsidP="002072D5">
            <w:pPr>
              <w:jc w:val="both"/>
            </w:pPr>
            <w:r w:rsidRPr="002072D5">
              <w:rPr>
                <w:sz w:val="19"/>
              </w:rPr>
              <w:t>Location/file/method</w:t>
            </w:r>
          </w:p>
        </w:tc>
        <w:tc>
          <w:tcPr>
            <w:tcW w:w="8352" w:type="dxa"/>
          </w:tcPr>
          <w:p w14:paraId="7553E174" w14:textId="77777777" w:rsidR="00371E7A" w:rsidRPr="002072D5" w:rsidRDefault="00000000" w:rsidP="002072D5">
            <w:pPr>
              <w:jc w:val="both"/>
            </w:pPr>
            <w:r w:rsidRPr="002072D5">
              <w:rPr>
                <w:sz w:val="19"/>
              </w:rPr>
              <w:t>views/client_portal.ejs (sekitar 506 baris); `generateToken`, `csrfFetch`, token expiry warning, simulator request.</w:t>
            </w:r>
          </w:p>
        </w:tc>
      </w:tr>
      <w:tr w:rsidR="002072D5" w:rsidRPr="002072D5" w14:paraId="7F13E7FC" w14:textId="77777777">
        <w:trPr>
          <w:jc w:val="center"/>
        </w:trPr>
        <w:tc>
          <w:tcPr>
            <w:tcW w:w="2448" w:type="dxa"/>
          </w:tcPr>
          <w:p w14:paraId="5FC58607" w14:textId="77777777" w:rsidR="00371E7A" w:rsidRPr="002072D5" w:rsidRDefault="00000000" w:rsidP="002072D5">
            <w:pPr>
              <w:jc w:val="both"/>
            </w:pPr>
            <w:r w:rsidRPr="002072D5">
              <w:rPr>
                <w:sz w:val="19"/>
              </w:rPr>
              <w:t>Problem found</w:t>
            </w:r>
          </w:p>
        </w:tc>
        <w:tc>
          <w:tcPr>
            <w:tcW w:w="8352" w:type="dxa"/>
          </w:tcPr>
          <w:p w14:paraId="37B392CF" w14:textId="77777777" w:rsidR="00371E7A" w:rsidRPr="002072D5" w:rsidRDefault="00000000" w:rsidP="002072D5">
            <w:pPr>
              <w:jc w:val="both"/>
            </w:pPr>
            <w:r w:rsidRPr="002072D5">
              <w:rPr>
                <w:sz w:val="19"/>
              </w:rPr>
              <w:t>View client portal menjadi tempat markup, DOM manipulation, token warning, dan simulator API.</w:t>
            </w:r>
          </w:p>
        </w:tc>
      </w:tr>
      <w:tr w:rsidR="002072D5" w:rsidRPr="002072D5" w14:paraId="3CB235F5" w14:textId="77777777">
        <w:trPr>
          <w:jc w:val="center"/>
        </w:trPr>
        <w:tc>
          <w:tcPr>
            <w:tcW w:w="2448" w:type="dxa"/>
          </w:tcPr>
          <w:p w14:paraId="39B7B81E" w14:textId="77777777" w:rsidR="00371E7A" w:rsidRPr="002072D5" w:rsidRDefault="00000000" w:rsidP="002072D5">
            <w:pPr>
              <w:jc w:val="both"/>
            </w:pPr>
            <w:r w:rsidRPr="002072D5">
              <w:rPr>
                <w:sz w:val="19"/>
              </w:rPr>
              <w:t>Related principle</w:t>
            </w:r>
          </w:p>
        </w:tc>
        <w:tc>
          <w:tcPr>
            <w:tcW w:w="8352" w:type="dxa"/>
          </w:tcPr>
          <w:p w14:paraId="581F1D41" w14:textId="77777777" w:rsidR="00371E7A" w:rsidRPr="002072D5" w:rsidRDefault="00000000" w:rsidP="002072D5">
            <w:pPr>
              <w:jc w:val="both"/>
            </w:pPr>
            <w:r w:rsidRPr="002072D5">
              <w:rPr>
                <w:sz w:val="19"/>
              </w:rPr>
              <w:t>SRP, Clean Code.</w:t>
            </w:r>
          </w:p>
        </w:tc>
      </w:tr>
      <w:tr w:rsidR="002072D5" w:rsidRPr="002072D5" w14:paraId="112C6810" w14:textId="77777777">
        <w:trPr>
          <w:jc w:val="center"/>
        </w:trPr>
        <w:tc>
          <w:tcPr>
            <w:tcW w:w="2448" w:type="dxa"/>
          </w:tcPr>
          <w:p w14:paraId="1BCCCEB3" w14:textId="77777777" w:rsidR="00371E7A" w:rsidRPr="002072D5" w:rsidRDefault="00000000" w:rsidP="002072D5">
            <w:pPr>
              <w:jc w:val="both"/>
            </w:pPr>
            <w:r w:rsidRPr="002072D5">
              <w:rPr>
                <w:sz w:val="19"/>
              </w:rPr>
              <w:t>Negative impact</w:t>
            </w:r>
          </w:p>
        </w:tc>
        <w:tc>
          <w:tcPr>
            <w:tcW w:w="8352" w:type="dxa"/>
          </w:tcPr>
          <w:p w14:paraId="1B226293" w14:textId="77777777" w:rsidR="00371E7A" w:rsidRPr="002072D5" w:rsidRDefault="00000000" w:rsidP="002072D5">
            <w:pPr>
              <w:jc w:val="both"/>
            </w:pPr>
            <w:r w:rsidRPr="002072D5">
              <w:rPr>
                <w:sz w:val="19"/>
              </w:rPr>
              <w:t>Sulit reuse helper request dan token parser; perubahan UI dan perubahan flow API bercampur.</w:t>
            </w:r>
          </w:p>
        </w:tc>
      </w:tr>
      <w:tr w:rsidR="002072D5" w:rsidRPr="002072D5" w14:paraId="1C1DDFFB" w14:textId="77777777">
        <w:trPr>
          <w:jc w:val="center"/>
        </w:trPr>
        <w:tc>
          <w:tcPr>
            <w:tcW w:w="2448" w:type="dxa"/>
          </w:tcPr>
          <w:p w14:paraId="6FA0EC4D" w14:textId="77777777" w:rsidR="00371E7A" w:rsidRPr="002072D5" w:rsidRDefault="00000000" w:rsidP="002072D5">
            <w:pPr>
              <w:jc w:val="both"/>
            </w:pPr>
            <w:r w:rsidRPr="002072D5">
              <w:rPr>
                <w:sz w:val="19"/>
              </w:rPr>
              <w:t>Suggested refactoring strategy</w:t>
            </w:r>
          </w:p>
        </w:tc>
        <w:tc>
          <w:tcPr>
            <w:tcW w:w="8352" w:type="dxa"/>
          </w:tcPr>
          <w:p w14:paraId="0B96328C" w14:textId="77777777" w:rsidR="00371E7A" w:rsidRPr="002072D5" w:rsidRDefault="00000000" w:rsidP="002072D5">
            <w:pPr>
              <w:jc w:val="both"/>
            </w:pPr>
            <w:r w:rsidRPr="002072D5">
              <w:rPr>
                <w:sz w:val="19"/>
              </w:rPr>
              <w:t>Pindahkan JavaScript ke asset statis seperti `public/js/client-portal.js` dan buat service/helper kecil di sisi client.</w:t>
            </w:r>
          </w:p>
        </w:tc>
      </w:tr>
      <w:tr w:rsidR="002072D5" w:rsidRPr="002072D5" w14:paraId="5B0F99F6" w14:textId="77777777">
        <w:trPr>
          <w:jc w:val="center"/>
        </w:trPr>
        <w:tc>
          <w:tcPr>
            <w:tcW w:w="2448" w:type="dxa"/>
          </w:tcPr>
          <w:p w14:paraId="41265FB9" w14:textId="77777777" w:rsidR="00371E7A" w:rsidRPr="002072D5" w:rsidRDefault="00000000" w:rsidP="002072D5">
            <w:pPr>
              <w:jc w:val="both"/>
            </w:pPr>
            <w:r w:rsidRPr="002072D5">
              <w:rPr>
                <w:sz w:val="19"/>
              </w:rPr>
              <w:t>Impact of improvement</w:t>
            </w:r>
          </w:p>
        </w:tc>
        <w:tc>
          <w:tcPr>
            <w:tcW w:w="8352" w:type="dxa"/>
          </w:tcPr>
          <w:p w14:paraId="7833173E" w14:textId="77777777" w:rsidR="00371E7A" w:rsidRPr="002072D5" w:rsidRDefault="00000000" w:rsidP="002072D5">
            <w:pPr>
              <w:jc w:val="both"/>
            </w:pPr>
            <w:r w:rsidRPr="002072D5">
              <w:rPr>
                <w:sz w:val="19"/>
              </w:rPr>
              <w:t>Template EJS menjadi fokus pada struktur UI; perilaku client dapat dipelihara dan diuji manual lebih mudah.</w:t>
            </w:r>
          </w:p>
        </w:tc>
      </w:tr>
    </w:tbl>
    <w:p w14:paraId="009256B3" w14:textId="77777777" w:rsidR="00371E7A" w:rsidRPr="002072D5" w:rsidRDefault="00371E7A" w:rsidP="002072D5">
      <w:pPr>
        <w:jc w:val="both"/>
      </w:pPr>
    </w:p>
    <w:p w14:paraId="0914CCD3" w14:textId="77777777" w:rsidR="00371E7A" w:rsidRPr="002072D5" w:rsidRDefault="00000000" w:rsidP="002072D5">
      <w:pPr>
        <w:jc w:val="both"/>
      </w:pPr>
      <w:r w:rsidRPr="002072D5">
        <w:rPr>
          <w:b/>
        </w:rPr>
        <w:t>Code before refactoring:</w:t>
      </w:r>
    </w:p>
    <w:p w14:paraId="7E026C2D" w14:textId="77777777" w:rsidR="00371E7A" w:rsidRPr="002072D5" w:rsidRDefault="00000000" w:rsidP="008A1BFE">
      <w:pPr>
        <w:pBdr>
          <w:top w:val="single" w:sz="4" w:space="1" w:color="auto"/>
          <w:left w:val="single" w:sz="4" w:space="4" w:color="auto"/>
          <w:bottom w:val="single" w:sz="4" w:space="1" w:color="auto"/>
          <w:right w:val="single" w:sz="4" w:space="4" w:color="auto"/>
        </w:pBdr>
        <w:spacing w:after="120"/>
        <w:ind w:left="360"/>
        <w:jc w:val="both"/>
      </w:pPr>
      <w:r w:rsidRPr="002072D5">
        <w:rPr>
          <w:rFonts w:ascii="Consolas" w:hAnsi="Consolas"/>
          <w:sz w:val="18"/>
        </w:rPr>
        <w:t>async function generateToken() {</w:t>
      </w:r>
      <w:r w:rsidRPr="002072D5">
        <w:br/>
      </w:r>
      <w:r w:rsidRPr="002072D5">
        <w:rPr>
          <w:rFonts w:ascii="Consolas" w:hAnsi="Consolas"/>
          <w:sz w:val="18"/>
        </w:rPr>
        <w:t xml:space="preserve">  const res = await csrfFetch("/generate-test-token", {...});</w:t>
      </w:r>
      <w:r w:rsidRPr="002072D5">
        <w:br/>
      </w:r>
      <w:r w:rsidRPr="002072D5">
        <w:rPr>
          <w:rFonts w:ascii="Consolas" w:hAnsi="Consolas"/>
          <w:sz w:val="18"/>
        </w:rPr>
        <w:t xml:space="preserve">  document.getElementById("tokenOutput").value = data.token;</w:t>
      </w:r>
      <w:r w:rsidRPr="002072D5">
        <w:br/>
      </w:r>
      <w:r w:rsidRPr="002072D5">
        <w:rPr>
          <w:rFonts w:ascii="Consolas" w:hAnsi="Consolas"/>
          <w:sz w:val="18"/>
        </w:rPr>
        <w:t>}</w:t>
      </w:r>
    </w:p>
    <w:p w14:paraId="3DFD0886" w14:textId="77777777" w:rsidR="00371E7A" w:rsidRPr="002072D5" w:rsidRDefault="00000000" w:rsidP="002072D5">
      <w:pPr>
        <w:jc w:val="both"/>
      </w:pPr>
      <w:r w:rsidRPr="002072D5">
        <w:rPr>
          <w:b/>
        </w:rPr>
        <w:t>Code after refactoring:</w:t>
      </w:r>
    </w:p>
    <w:p w14:paraId="2F3CDCD0" w14:textId="77777777" w:rsidR="00371E7A" w:rsidRPr="002072D5" w:rsidRDefault="00000000" w:rsidP="008A1BFE">
      <w:pPr>
        <w:pBdr>
          <w:top w:val="single" w:sz="4" w:space="1" w:color="auto"/>
          <w:left w:val="single" w:sz="4" w:space="4" w:color="auto"/>
          <w:bottom w:val="single" w:sz="4" w:space="1" w:color="auto"/>
          <w:right w:val="single" w:sz="4" w:space="4" w:color="auto"/>
        </w:pBdr>
        <w:spacing w:after="120"/>
        <w:ind w:left="360"/>
        <w:jc w:val="both"/>
        <w:rPr>
          <w:rFonts w:ascii="Consolas" w:hAnsi="Consolas"/>
          <w:sz w:val="18"/>
        </w:rPr>
      </w:pPr>
      <w:r w:rsidRPr="002072D5">
        <w:rPr>
          <w:rFonts w:ascii="Consolas" w:hAnsi="Consolas"/>
          <w:sz w:val="18"/>
        </w:rPr>
        <w:t>// public/js/client-portal.js</w:t>
      </w:r>
      <w:r w:rsidRPr="002072D5">
        <w:br/>
      </w:r>
      <w:r w:rsidRPr="002072D5">
        <w:rPr>
          <w:rFonts w:ascii="Consolas" w:hAnsi="Consolas"/>
          <w:sz w:val="18"/>
        </w:rPr>
        <w:t>clientPortal.init({ csrfToken });</w:t>
      </w:r>
      <w:r w:rsidRPr="002072D5">
        <w:br/>
      </w:r>
      <w:r w:rsidRPr="002072D5">
        <w:rPr>
          <w:rFonts w:ascii="Consolas" w:hAnsi="Consolas"/>
          <w:sz w:val="18"/>
        </w:rPr>
        <w:t>clientPortal.generateToken();</w:t>
      </w:r>
      <w:r w:rsidRPr="002072D5">
        <w:br/>
      </w:r>
      <w:r w:rsidRPr="002072D5">
        <w:rPr>
          <w:rFonts w:ascii="Consolas" w:hAnsi="Consolas"/>
          <w:sz w:val="18"/>
        </w:rPr>
        <w:t>clientPortal.runSimulator(selectedEndpoint);</w:t>
      </w:r>
    </w:p>
    <w:p w14:paraId="19A3EEEE" w14:textId="77777777" w:rsidR="002072D5" w:rsidRPr="002072D5" w:rsidRDefault="002072D5" w:rsidP="002072D5">
      <w:pPr>
        <w:spacing w:after="120"/>
        <w:ind w:left="360"/>
        <w:jc w:val="both"/>
        <w:rPr>
          <w:rFonts w:ascii="Consolas" w:hAnsi="Consolas"/>
          <w:sz w:val="18"/>
        </w:rPr>
      </w:pPr>
    </w:p>
    <w:p w14:paraId="65DF5A21" w14:textId="77777777" w:rsidR="002072D5" w:rsidRPr="002072D5" w:rsidRDefault="002072D5" w:rsidP="002072D5">
      <w:pPr>
        <w:spacing w:after="120"/>
        <w:ind w:left="360"/>
        <w:jc w:val="both"/>
        <w:rPr>
          <w:rFonts w:ascii="Consolas" w:hAnsi="Consolas"/>
          <w:sz w:val="18"/>
        </w:rPr>
      </w:pPr>
    </w:p>
    <w:p w14:paraId="21FE815B" w14:textId="77777777" w:rsidR="002072D5" w:rsidRPr="002072D5" w:rsidRDefault="002072D5" w:rsidP="002072D5">
      <w:pPr>
        <w:spacing w:after="120"/>
        <w:ind w:left="360"/>
        <w:jc w:val="both"/>
        <w:rPr>
          <w:rFonts w:ascii="Consolas" w:hAnsi="Consolas"/>
          <w:sz w:val="18"/>
        </w:rPr>
      </w:pPr>
    </w:p>
    <w:p w14:paraId="32BD527A" w14:textId="77777777" w:rsidR="002072D5" w:rsidRPr="002072D5" w:rsidRDefault="002072D5" w:rsidP="002072D5">
      <w:pPr>
        <w:spacing w:after="120"/>
        <w:ind w:left="360"/>
        <w:jc w:val="both"/>
        <w:rPr>
          <w:rFonts w:ascii="Consolas" w:hAnsi="Consolas"/>
          <w:sz w:val="18"/>
        </w:rPr>
      </w:pPr>
    </w:p>
    <w:p w14:paraId="5B171B2C" w14:textId="77777777" w:rsidR="002072D5" w:rsidRPr="002072D5" w:rsidRDefault="002072D5" w:rsidP="002072D5">
      <w:pPr>
        <w:spacing w:after="120"/>
        <w:ind w:left="360"/>
        <w:jc w:val="both"/>
        <w:rPr>
          <w:rFonts w:ascii="Consolas" w:hAnsi="Consolas"/>
          <w:sz w:val="18"/>
        </w:rPr>
      </w:pPr>
    </w:p>
    <w:p w14:paraId="113780BC" w14:textId="77777777" w:rsidR="002072D5" w:rsidRDefault="002072D5" w:rsidP="002072D5">
      <w:pPr>
        <w:spacing w:after="120"/>
        <w:ind w:left="360"/>
        <w:jc w:val="both"/>
      </w:pPr>
    </w:p>
    <w:p w14:paraId="1ED51A8A" w14:textId="77777777" w:rsidR="008A1BFE" w:rsidRPr="002072D5" w:rsidRDefault="008A1BFE" w:rsidP="002072D5">
      <w:pPr>
        <w:spacing w:after="120"/>
        <w:ind w:left="360"/>
        <w:jc w:val="both"/>
      </w:pPr>
    </w:p>
    <w:p w14:paraId="4CEFF320" w14:textId="77777777" w:rsidR="00371E7A" w:rsidRPr="002072D5" w:rsidRDefault="00000000" w:rsidP="002072D5">
      <w:pPr>
        <w:pStyle w:val="Heading1"/>
        <w:jc w:val="both"/>
        <w:rPr>
          <w:color w:val="auto"/>
        </w:rPr>
      </w:pPr>
      <w:r w:rsidRPr="002072D5">
        <w:rPr>
          <w:color w:val="auto"/>
        </w:rPr>
        <w:lastRenderedPageBreak/>
        <w:t>9. Class Diagram Sebelum Refactoring</w:t>
      </w:r>
    </w:p>
    <w:p w14:paraId="2C4EEB1E" w14:textId="77777777" w:rsidR="00371E7A" w:rsidRPr="002072D5" w:rsidRDefault="00000000" w:rsidP="002072D5">
      <w:pPr>
        <w:jc w:val="both"/>
      </w:pPr>
      <w:r w:rsidRPr="002072D5">
        <w:t>Diagram berikut menggambarkan kondisi saat ini: beberapa modul menjadi pusat banyak tanggung jawab dan memiliki coupling langsung ke database, view, middleware, serta upstream service.</w:t>
      </w:r>
    </w:p>
    <w:p w14:paraId="6A9EA53A" w14:textId="77777777" w:rsidR="00371E7A" w:rsidRPr="002072D5" w:rsidRDefault="00000000" w:rsidP="002072D5">
      <w:pPr>
        <w:jc w:val="both"/>
      </w:pPr>
      <w:r w:rsidRPr="002072D5">
        <w:rPr>
          <w:noProof/>
        </w:rPr>
        <w:drawing>
          <wp:inline distT="0" distB="0" distL="0" distR="0" wp14:anchorId="628F7E29" wp14:editId="35E7D212">
            <wp:extent cx="6492240" cy="3651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_sebelum_refactoring.png"/>
                    <pic:cNvPicPr/>
                  </pic:nvPicPr>
                  <pic:blipFill>
                    <a:blip r:embed="rId8"/>
                    <a:stretch>
                      <a:fillRect/>
                    </a:stretch>
                  </pic:blipFill>
                  <pic:spPr>
                    <a:xfrm>
                      <a:off x="0" y="0"/>
                      <a:ext cx="6492240" cy="3651885"/>
                    </a:xfrm>
                    <a:prstGeom prst="rect">
                      <a:avLst/>
                    </a:prstGeom>
                  </pic:spPr>
                </pic:pic>
              </a:graphicData>
            </a:graphic>
          </wp:inline>
        </w:drawing>
      </w:r>
    </w:p>
    <w:p w14:paraId="0AD1A258" w14:textId="77777777" w:rsidR="002072D5" w:rsidRDefault="002072D5" w:rsidP="002072D5">
      <w:pPr>
        <w:jc w:val="both"/>
        <w:rPr>
          <w:i/>
        </w:rPr>
      </w:pPr>
    </w:p>
    <w:p w14:paraId="3837BBFD" w14:textId="77777777" w:rsidR="008A1BFE" w:rsidRPr="002072D5" w:rsidRDefault="008A1BFE" w:rsidP="002072D5">
      <w:pPr>
        <w:jc w:val="both"/>
        <w:rPr>
          <w:i/>
        </w:rPr>
      </w:pPr>
    </w:p>
    <w:p w14:paraId="6B8F19EA" w14:textId="77777777" w:rsidR="002072D5" w:rsidRPr="002072D5" w:rsidRDefault="002072D5" w:rsidP="002072D5">
      <w:pPr>
        <w:jc w:val="both"/>
        <w:rPr>
          <w:i/>
        </w:rPr>
      </w:pPr>
    </w:p>
    <w:p w14:paraId="59012F7D" w14:textId="77777777" w:rsidR="002072D5" w:rsidRPr="002072D5" w:rsidRDefault="002072D5" w:rsidP="002072D5">
      <w:pPr>
        <w:jc w:val="both"/>
        <w:rPr>
          <w:i/>
        </w:rPr>
      </w:pPr>
    </w:p>
    <w:p w14:paraId="7CDD7C6A" w14:textId="77777777" w:rsidR="002072D5" w:rsidRPr="002072D5" w:rsidRDefault="002072D5" w:rsidP="002072D5">
      <w:pPr>
        <w:jc w:val="both"/>
        <w:rPr>
          <w:i/>
        </w:rPr>
      </w:pPr>
    </w:p>
    <w:p w14:paraId="4D0CB73F" w14:textId="77777777" w:rsidR="002072D5" w:rsidRPr="002072D5" w:rsidRDefault="002072D5" w:rsidP="002072D5">
      <w:pPr>
        <w:jc w:val="both"/>
        <w:rPr>
          <w:i/>
        </w:rPr>
      </w:pPr>
    </w:p>
    <w:p w14:paraId="2F763E29" w14:textId="77777777" w:rsidR="002072D5" w:rsidRPr="002072D5" w:rsidRDefault="002072D5" w:rsidP="002072D5">
      <w:pPr>
        <w:jc w:val="both"/>
        <w:rPr>
          <w:i/>
        </w:rPr>
      </w:pPr>
    </w:p>
    <w:p w14:paraId="147CB0AE" w14:textId="77777777" w:rsidR="002072D5" w:rsidRPr="002072D5" w:rsidRDefault="002072D5" w:rsidP="002072D5">
      <w:pPr>
        <w:jc w:val="both"/>
        <w:rPr>
          <w:i/>
        </w:rPr>
      </w:pPr>
    </w:p>
    <w:p w14:paraId="2CF8D54D" w14:textId="77777777" w:rsidR="002072D5" w:rsidRPr="002072D5" w:rsidRDefault="002072D5" w:rsidP="002072D5">
      <w:pPr>
        <w:jc w:val="both"/>
        <w:rPr>
          <w:i/>
        </w:rPr>
      </w:pPr>
    </w:p>
    <w:p w14:paraId="7FB6841D" w14:textId="77777777" w:rsidR="002072D5" w:rsidRPr="002072D5" w:rsidRDefault="002072D5" w:rsidP="002072D5">
      <w:pPr>
        <w:jc w:val="both"/>
        <w:rPr>
          <w:i/>
        </w:rPr>
      </w:pPr>
    </w:p>
    <w:p w14:paraId="0364D623" w14:textId="77777777" w:rsidR="002072D5" w:rsidRPr="002072D5" w:rsidRDefault="002072D5" w:rsidP="002072D5">
      <w:pPr>
        <w:jc w:val="both"/>
      </w:pPr>
    </w:p>
    <w:p w14:paraId="1B2C2E47" w14:textId="77777777" w:rsidR="00371E7A" w:rsidRPr="002072D5" w:rsidRDefault="00000000" w:rsidP="002072D5">
      <w:pPr>
        <w:pStyle w:val="Heading1"/>
        <w:jc w:val="both"/>
        <w:rPr>
          <w:color w:val="auto"/>
        </w:rPr>
      </w:pPr>
      <w:r w:rsidRPr="002072D5">
        <w:rPr>
          <w:color w:val="auto"/>
        </w:rPr>
        <w:lastRenderedPageBreak/>
        <w:t>10. Class Diagram Sesudah Refactoring</w:t>
      </w:r>
    </w:p>
    <w:p w14:paraId="08F81836" w14:textId="77777777" w:rsidR="00371E7A" w:rsidRPr="002072D5" w:rsidRDefault="00000000" w:rsidP="002072D5">
      <w:pPr>
        <w:jc w:val="both"/>
      </w:pPr>
      <w:r w:rsidRPr="002072D5">
        <w:t>Diagram berikut adalah rancangan rekomendasi, bukan perubahan source code aktual. Struktur memisahkan Router, Controller, Service, Repository, Validator, Presenter, Middleware, Database, dan upstream service.</w:t>
      </w:r>
    </w:p>
    <w:p w14:paraId="30C58EDC" w14:textId="77777777" w:rsidR="00371E7A" w:rsidRPr="002072D5" w:rsidRDefault="00000000" w:rsidP="002072D5">
      <w:pPr>
        <w:jc w:val="both"/>
      </w:pPr>
      <w:r w:rsidRPr="002072D5">
        <w:rPr>
          <w:noProof/>
        </w:rPr>
        <w:drawing>
          <wp:inline distT="0" distB="0" distL="0" distR="0" wp14:anchorId="1972DAF4" wp14:editId="66467105">
            <wp:extent cx="6492240" cy="3651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_sesudah_refactoring.png"/>
                    <pic:cNvPicPr/>
                  </pic:nvPicPr>
                  <pic:blipFill>
                    <a:blip r:embed="rId9"/>
                    <a:stretch>
                      <a:fillRect/>
                    </a:stretch>
                  </pic:blipFill>
                  <pic:spPr>
                    <a:xfrm>
                      <a:off x="0" y="0"/>
                      <a:ext cx="6492240" cy="3651885"/>
                    </a:xfrm>
                    <a:prstGeom prst="rect">
                      <a:avLst/>
                    </a:prstGeom>
                  </pic:spPr>
                </pic:pic>
              </a:graphicData>
            </a:graphic>
          </wp:inline>
        </w:drawing>
      </w:r>
    </w:p>
    <w:p w14:paraId="5AC8238D" w14:textId="77777777" w:rsidR="00371E7A" w:rsidRPr="002072D5" w:rsidRDefault="00000000" w:rsidP="002072D5">
      <w:pPr>
        <w:pStyle w:val="Heading1"/>
        <w:jc w:val="both"/>
        <w:rPr>
          <w:color w:val="auto"/>
        </w:rPr>
      </w:pPr>
      <w:r w:rsidRPr="002072D5">
        <w:rPr>
          <w:color w:val="auto"/>
        </w:rPr>
        <w:t>11. Analisis SOLID</w:t>
      </w:r>
    </w:p>
    <w:tbl>
      <w:tblPr>
        <w:tblStyle w:val="TableGrid"/>
        <w:tblW w:w="0" w:type="auto"/>
        <w:jc w:val="center"/>
        <w:tblLook w:val="04A0" w:firstRow="1" w:lastRow="0" w:firstColumn="1" w:lastColumn="0" w:noHBand="0" w:noVBand="1"/>
      </w:tblPr>
      <w:tblGrid>
        <w:gridCol w:w="3308"/>
        <w:gridCol w:w="3309"/>
        <w:gridCol w:w="3309"/>
      </w:tblGrid>
      <w:tr w:rsidR="002072D5" w:rsidRPr="002072D5" w14:paraId="20D22DD7" w14:textId="77777777">
        <w:trPr>
          <w:jc w:val="center"/>
        </w:trPr>
        <w:tc>
          <w:tcPr>
            <w:tcW w:w="3312" w:type="dxa"/>
            <w:shd w:val="clear" w:color="auto" w:fill="D9EAF7"/>
          </w:tcPr>
          <w:p w14:paraId="4B08BAE7" w14:textId="77777777" w:rsidR="00371E7A" w:rsidRPr="002072D5" w:rsidRDefault="00000000" w:rsidP="002072D5">
            <w:pPr>
              <w:jc w:val="both"/>
            </w:pPr>
            <w:r w:rsidRPr="002072D5">
              <w:rPr>
                <w:b/>
                <w:sz w:val="19"/>
              </w:rPr>
              <w:t>Prinsip</w:t>
            </w:r>
          </w:p>
        </w:tc>
        <w:tc>
          <w:tcPr>
            <w:tcW w:w="3312" w:type="dxa"/>
            <w:shd w:val="clear" w:color="auto" w:fill="D9EAF7"/>
          </w:tcPr>
          <w:p w14:paraId="28F7123A" w14:textId="77777777" w:rsidR="00371E7A" w:rsidRPr="002072D5" w:rsidRDefault="00000000" w:rsidP="002072D5">
            <w:pPr>
              <w:jc w:val="both"/>
            </w:pPr>
            <w:r w:rsidRPr="002072D5">
              <w:rPr>
                <w:b/>
                <w:sz w:val="19"/>
              </w:rPr>
              <w:t>Analisis pada repository</w:t>
            </w:r>
          </w:p>
        </w:tc>
        <w:tc>
          <w:tcPr>
            <w:tcW w:w="3312" w:type="dxa"/>
            <w:shd w:val="clear" w:color="auto" w:fill="D9EAF7"/>
          </w:tcPr>
          <w:p w14:paraId="2982FA89" w14:textId="77777777" w:rsidR="00371E7A" w:rsidRPr="002072D5" w:rsidRDefault="00000000" w:rsidP="002072D5">
            <w:pPr>
              <w:jc w:val="both"/>
            </w:pPr>
            <w:r w:rsidRPr="002072D5">
              <w:rPr>
                <w:b/>
                <w:sz w:val="19"/>
              </w:rPr>
              <w:t>Rekomendasi</w:t>
            </w:r>
          </w:p>
        </w:tc>
      </w:tr>
      <w:tr w:rsidR="002072D5" w:rsidRPr="002072D5" w14:paraId="61D36DA5" w14:textId="77777777">
        <w:trPr>
          <w:jc w:val="center"/>
        </w:trPr>
        <w:tc>
          <w:tcPr>
            <w:tcW w:w="3312" w:type="dxa"/>
          </w:tcPr>
          <w:p w14:paraId="3A35634D" w14:textId="77777777" w:rsidR="00371E7A" w:rsidRPr="002072D5" w:rsidRDefault="00000000" w:rsidP="002072D5">
            <w:pPr>
              <w:jc w:val="both"/>
            </w:pPr>
            <w:r w:rsidRPr="002072D5">
              <w:rPr>
                <w:sz w:val="19"/>
              </w:rPr>
              <w:t>SRP</w:t>
            </w:r>
          </w:p>
        </w:tc>
        <w:tc>
          <w:tcPr>
            <w:tcW w:w="3312" w:type="dxa"/>
          </w:tcPr>
          <w:p w14:paraId="2D2F64C7" w14:textId="77777777" w:rsidR="00371E7A" w:rsidRPr="002072D5" w:rsidRDefault="00000000" w:rsidP="002072D5">
            <w:pPr>
              <w:jc w:val="both"/>
            </w:pPr>
            <w:r w:rsidRPr="002072D5">
              <w:rPr>
                <w:sz w:val="19"/>
              </w:rPr>
              <w:t>`server.js`, `routes/gateway.js`, `middleware/auth.js`, dan `config/database.js` masih memiliki tanggung jawab ganda.</w:t>
            </w:r>
          </w:p>
        </w:tc>
        <w:tc>
          <w:tcPr>
            <w:tcW w:w="3312" w:type="dxa"/>
          </w:tcPr>
          <w:p w14:paraId="0E39FE0A" w14:textId="77777777" w:rsidR="00371E7A" w:rsidRPr="002072D5" w:rsidRDefault="00000000" w:rsidP="002072D5">
            <w:pPr>
              <w:jc w:val="both"/>
            </w:pPr>
            <w:r w:rsidRPr="002072D5">
              <w:rPr>
                <w:sz w:val="19"/>
              </w:rPr>
              <w:t>Pisahkan controller, service, repository, migrator, seed service, dan presenter.</w:t>
            </w:r>
          </w:p>
        </w:tc>
      </w:tr>
      <w:tr w:rsidR="002072D5" w:rsidRPr="002072D5" w14:paraId="6F13BB19" w14:textId="77777777">
        <w:trPr>
          <w:jc w:val="center"/>
        </w:trPr>
        <w:tc>
          <w:tcPr>
            <w:tcW w:w="3312" w:type="dxa"/>
          </w:tcPr>
          <w:p w14:paraId="07222CA2" w14:textId="77777777" w:rsidR="00371E7A" w:rsidRPr="002072D5" w:rsidRDefault="00000000" w:rsidP="002072D5">
            <w:pPr>
              <w:jc w:val="both"/>
            </w:pPr>
            <w:r w:rsidRPr="002072D5">
              <w:rPr>
                <w:sz w:val="19"/>
              </w:rPr>
              <w:t>OCP</w:t>
            </w:r>
          </w:p>
        </w:tc>
        <w:tc>
          <w:tcPr>
            <w:tcW w:w="3312" w:type="dxa"/>
          </w:tcPr>
          <w:p w14:paraId="45170696" w14:textId="77777777" w:rsidR="00371E7A" w:rsidRPr="002072D5" w:rsidRDefault="00000000" w:rsidP="002072D5">
            <w:pPr>
              <w:jc w:val="both"/>
            </w:pPr>
            <w:r w:rsidRPr="002072D5">
              <w:rPr>
                <w:sz w:val="19"/>
              </w:rPr>
              <w:t>Penambahan behavior gateway baru cenderung mengubah router utama.</w:t>
            </w:r>
          </w:p>
        </w:tc>
        <w:tc>
          <w:tcPr>
            <w:tcW w:w="3312" w:type="dxa"/>
          </w:tcPr>
          <w:p w14:paraId="1F648A20" w14:textId="77777777" w:rsidR="00371E7A" w:rsidRPr="002072D5" w:rsidRDefault="00000000" w:rsidP="002072D5">
            <w:pPr>
              <w:jc w:val="both"/>
            </w:pPr>
            <w:r w:rsidRPr="002072D5">
              <w:rPr>
                <w:sz w:val="19"/>
              </w:rPr>
              <w:t>Gunakan strategy/service untuk idempotency, fee, logging, dan forwarding.</w:t>
            </w:r>
          </w:p>
        </w:tc>
      </w:tr>
      <w:tr w:rsidR="002072D5" w:rsidRPr="002072D5" w14:paraId="3FB6A1DB" w14:textId="77777777">
        <w:trPr>
          <w:jc w:val="center"/>
        </w:trPr>
        <w:tc>
          <w:tcPr>
            <w:tcW w:w="3312" w:type="dxa"/>
          </w:tcPr>
          <w:p w14:paraId="62FDA73D" w14:textId="77777777" w:rsidR="00371E7A" w:rsidRPr="002072D5" w:rsidRDefault="00000000" w:rsidP="002072D5">
            <w:pPr>
              <w:jc w:val="both"/>
            </w:pPr>
            <w:r w:rsidRPr="002072D5">
              <w:rPr>
                <w:sz w:val="19"/>
              </w:rPr>
              <w:t>LSP</w:t>
            </w:r>
          </w:p>
        </w:tc>
        <w:tc>
          <w:tcPr>
            <w:tcW w:w="3312" w:type="dxa"/>
          </w:tcPr>
          <w:p w14:paraId="3805C46C" w14:textId="77777777" w:rsidR="00371E7A" w:rsidRPr="002072D5" w:rsidRDefault="00000000" w:rsidP="002072D5">
            <w:pPr>
              <w:jc w:val="both"/>
            </w:pPr>
            <w:r w:rsidRPr="002072D5">
              <w:rPr>
                <w:sz w:val="19"/>
              </w:rPr>
              <w:t>Tidak ditemukan hierarchy class kompleks; risiko LSP rendah.</w:t>
            </w:r>
          </w:p>
        </w:tc>
        <w:tc>
          <w:tcPr>
            <w:tcW w:w="3312" w:type="dxa"/>
          </w:tcPr>
          <w:p w14:paraId="504D4757" w14:textId="77777777" w:rsidR="00371E7A" w:rsidRPr="002072D5" w:rsidRDefault="00000000" w:rsidP="002072D5">
            <w:pPr>
              <w:jc w:val="both"/>
            </w:pPr>
            <w:r w:rsidRPr="002072D5">
              <w:rPr>
                <w:sz w:val="19"/>
              </w:rPr>
              <w:t>Jika menambah adapter service, pastikan kontrak interface konsisten.</w:t>
            </w:r>
          </w:p>
        </w:tc>
      </w:tr>
      <w:tr w:rsidR="002072D5" w:rsidRPr="002072D5" w14:paraId="025B41C8" w14:textId="77777777">
        <w:trPr>
          <w:jc w:val="center"/>
        </w:trPr>
        <w:tc>
          <w:tcPr>
            <w:tcW w:w="3312" w:type="dxa"/>
          </w:tcPr>
          <w:p w14:paraId="5C6C32D0" w14:textId="77777777" w:rsidR="00371E7A" w:rsidRPr="002072D5" w:rsidRDefault="00000000" w:rsidP="002072D5">
            <w:pPr>
              <w:jc w:val="both"/>
            </w:pPr>
            <w:r w:rsidRPr="002072D5">
              <w:rPr>
                <w:sz w:val="19"/>
              </w:rPr>
              <w:t>ISP</w:t>
            </w:r>
          </w:p>
        </w:tc>
        <w:tc>
          <w:tcPr>
            <w:tcW w:w="3312" w:type="dxa"/>
          </w:tcPr>
          <w:p w14:paraId="3DE630C0" w14:textId="77777777" w:rsidR="00371E7A" w:rsidRPr="002072D5" w:rsidRDefault="00000000" w:rsidP="002072D5">
            <w:pPr>
              <w:jc w:val="both"/>
            </w:pPr>
            <w:r w:rsidRPr="002072D5">
              <w:rPr>
                <w:sz w:val="19"/>
              </w:rPr>
              <w:t>Belum ada interface formal; modul memakai dependency langsung.</w:t>
            </w:r>
          </w:p>
        </w:tc>
        <w:tc>
          <w:tcPr>
            <w:tcW w:w="3312" w:type="dxa"/>
          </w:tcPr>
          <w:p w14:paraId="42E911C3" w14:textId="77777777" w:rsidR="00371E7A" w:rsidRPr="002072D5" w:rsidRDefault="00000000" w:rsidP="002072D5">
            <w:pPr>
              <w:jc w:val="both"/>
            </w:pPr>
            <w:r w:rsidRPr="002072D5">
              <w:rPr>
                <w:sz w:val="19"/>
              </w:rPr>
              <w:t>Pisahkan interface repository/service kecil sesuai kebutuhan consumer.</w:t>
            </w:r>
          </w:p>
        </w:tc>
      </w:tr>
      <w:tr w:rsidR="00000000" w:rsidRPr="002072D5" w14:paraId="1D3C2664" w14:textId="77777777">
        <w:trPr>
          <w:jc w:val="center"/>
        </w:trPr>
        <w:tc>
          <w:tcPr>
            <w:tcW w:w="3312" w:type="dxa"/>
          </w:tcPr>
          <w:p w14:paraId="01F74444" w14:textId="77777777" w:rsidR="00371E7A" w:rsidRPr="002072D5" w:rsidRDefault="00000000" w:rsidP="002072D5">
            <w:pPr>
              <w:jc w:val="both"/>
            </w:pPr>
            <w:r w:rsidRPr="002072D5">
              <w:rPr>
                <w:sz w:val="19"/>
              </w:rPr>
              <w:t>DIP</w:t>
            </w:r>
          </w:p>
        </w:tc>
        <w:tc>
          <w:tcPr>
            <w:tcW w:w="3312" w:type="dxa"/>
          </w:tcPr>
          <w:p w14:paraId="06029770" w14:textId="77777777" w:rsidR="00371E7A" w:rsidRPr="002072D5" w:rsidRDefault="00000000" w:rsidP="002072D5">
            <w:pPr>
              <w:jc w:val="both"/>
            </w:pPr>
            <w:r w:rsidRPr="002072D5">
              <w:rPr>
                <w:sz w:val="19"/>
              </w:rPr>
              <w:t>Route/middleware banyak bergantung langsung pada `pool.query()` dan implementasi JWT.</w:t>
            </w:r>
          </w:p>
        </w:tc>
        <w:tc>
          <w:tcPr>
            <w:tcW w:w="3312" w:type="dxa"/>
          </w:tcPr>
          <w:p w14:paraId="2C7846AD" w14:textId="77777777" w:rsidR="00371E7A" w:rsidRPr="002072D5" w:rsidRDefault="00000000" w:rsidP="002072D5">
            <w:pPr>
              <w:jc w:val="both"/>
            </w:pPr>
            <w:r w:rsidRPr="002072D5">
              <w:rPr>
                <w:sz w:val="19"/>
              </w:rPr>
              <w:t>Dependency injection untuk service/repository agar test lebih mudah.</w:t>
            </w:r>
          </w:p>
        </w:tc>
      </w:tr>
    </w:tbl>
    <w:p w14:paraId="2799984B" w14:textId="77777777" w:rsidR="00371E7A" w:rsidRDefault="00371E7A" w:rsidP="002072D5">
      <w:pPr>
        <w:jc w:val="both"/>
      </w:pPr>
    </w:p>
    <w:p w14:paraId="549C5311" w14:textId="77777777" w:rsidR="008A1BFE" w:rsidRDefault="008A1BFE" w:rsidP="002072D5">
      <w:pPr>
        <w:jc w:val="both"/>
      </w:pPr>
    </w:p>
    <w:p w14:paraId="7E2C7FDB" w14:textId="77777777" w:rsidR="008A1BFE" w:rsidRPr="002072D5" w:rsidRDefault="008A1BFE" w:rsidP="002072D5">
      <w:pPr>
        <w:jc w:val="both"/>
      </w:pPr>
    </w:p>
    <w:p w14:paraId="4A743BCA" w14:textId="77777777" w:rsidR="00371E7A" w:rsidRPr="002072D5" w:rsidRDefault="00000000" w:rsidP="002072D5">
      <w:pPr>
        <w:pStyle w:val="Heading1"/>
        <w:jc w:val="both"/>
        <w:rPr>
          <w:color w:val="auto"/>
        </w:rPr>
      </w:pPr>
      <w:r w:rsidRPr="002072D5">
        <w:rPr>
          <w:color w:val="auto"/>
        </w:rPr>
        <w:lastRenderedPageBreak/>
        <w:t>12. Analisis Clean Code</w:t>
      </w:r>
    </w:p>
    <w:p w14:paraId="6826A1F7" w14:textId="77777777" w:rsidR="00371E7A" w:rsidRPr="002072D5" w:rsidRDefault="00000000" w:rsidP="002072D5">
      <w:pPr>
        <w:pStyle w:val="ListBullet"/>
        <w:jc w:val="both"/>
      </w:pPr>
      <w:r w:rsidRPr="002072D5">
        <w:t>Nama file dan fungsi sebagian besar jelas, misalnya `validateApiToken`, `rateLimitPerUser`, `assertSafeHttpUrl`, dan `appendQueryString`.</w:t>
      </w:r>
    </w:p>
    <w:p w14:paraId="2D206057" w14:textId="77777777" w:rsidR="00371E7A" w:rsidRPr="002072D5" w:rsidRDefault="00000000" w:rsidP="002072D5">
      <w:pPr>
        <w:pStyle w:val="ListBullet"/>
        <w:jc w:val="both"/>
      </w:pPr>
      <w:r w:rsidRPr="002072D5">
        <w:t>Masalah utama berada pada ukuran file dan panjang alur handler, bukan pada ketidakjelasan nama.</w:t>
      </w:r>
    </w:p>
    <w:p w14:paraId="4E1CBAC1" w14:textId="77777777" w:rsidR="00371E7A" w:rsidRPr="002072D5" w:rsidRDefault="00000000" w:rsidP="002072D5">
      <w:pPr>
        <w:pStyle w:val="ListBullet"/>
        <w:jc w:val="both"/>
      </w:pPr>
      <w:r w:rsidRPr="002072D5">
        <w:t>Inline JavaScript di EJS memperberat view dan dapat dipindah ke file statis agar separation of concerns lebih baik.</w:t>
      </w:r>
    </w:p>
    <w:p w14:paraId="3F354D17" w14:textId="77777777" w:rsidR="00371E7A" w:rsidRPr="002072D5" w:rsidRDefault="00000000" w:rsidP="002072D5">
      <w:pPr>
        <w:pStyle w:val="ListBullet"/>
        <w:jc w:val="both"/>
      </w:pPr>
      <w:r w:rsidRPr="002072D5">
        <w:t>Query SQL langsung di controller/middleware sebaiknya dipindahkan ke repository agar code lebih mudah dibaca dan diuji.</w:t>
      </w:r>
    </w:p>
    <w:p w14:paraId="7ADB3010" w14:textId="77777777" w:rsidR="00371E7A" w:rsidRPr="002072D5" w:rsidRDefault="00000000" w:rsidP="002072D5">
      <w:pPr>
        <w:pStyle w:val="ListBullet"/>
        <w:jc w:val="both"/>
      </w:pPr>
      <w:r w:rsidRPr="002072D5">
        <w:t>Refactoring harus bertahap agar tidak mengubah behavior gateway, auth, dan dashboard yang sudah berjalan.</w:t>
      </w:r>
    </w:p>
    <w:p w14:paraId="45CFC54E" w14:textId="77777777" w:rsidR="00371E7A" w:rsidRPr="002072D5" w:rsidRDefault="00000000" w:rsidP="002072D5">
      <w:pPr>
        <w:pStyle w:val="Heading1"/>
        <w:jc w:val="both"/>
        <w:rPr>
          <w:color w:val="auto"/>
        </w:rPr>
      </w:pPr>
      <w:r w:rsidRPr="002072D5">
        <w:rPr>
          <w:color w:val="auto"/>
        </w:rPr>
        <w:t>13. High Cohesion dan Low Coupling</w:t>
      </w:r>
    </w:p>
    <w:tbl>
      <w:tblPr>
        <w:tblStyle w:val="TableGrid"/>
        <w:tblW w:w="0" w:type="auto"/>
        <w:jc w:val="center"/>
        <w:tblLook w:val="04A0" w:firstRow="1" w:lastRow="0" w:firstColumn="1" w:lastColumn="0" w:noHBand="0" w:noVBand="1"/>
      </w:tblPr>
      <w:tblGrid>
        <w:gridCol w:w="3308"/>
        <w:gridCol w:w="3309"/>
        <w:gridCol w:w="3309"/>
      </w:tblGrid>
      <w:tr w:rsidR="002072D5" w:rsidRPr="002072D5" w14:paraId="1A8208AE" w14:textId="77777777">
        <w:trPr>
          <w:jc w:val="center"/>
        </w:trPr>
        <w:tc>
          <w:tcPr>
            <w:tcW w:w="3312" w:type="dxa"/>
            <w:shd w:val="clear" w:color="auto" w:fill="D9EAF7"/>
          </w:tcPr>
          <w:p w14:paraId="4ED125F7" w14:textId="77777777" w:rsidR="00371E7A" w:rsidRPr="002072D5" w:rsidRDefault="00000000" w:rsidP="002072D5">
            <w:pPr>
              <w:jc w:val="both"/>
            </w:pPr>
            <w:r w:rsidRPr="002072D5">
              <w:rPr>
                <w:b/>
                <w:sz w:val="19"/>
              </w:rPr>
              <w:t>Aspek</w:t>
            </w:r>
          </w:p>
        </w:tc>
        <w:tc>
          <w:tcPr>
            <w:tcW w:w="3312" w:type="dxa"/>
            <w:shd w:val="clear" w:color="auto" w:fill="D9EAF7"/>
          </w:tcPr>
          <w:p w14:paraId="48AA4C65" w14:textId="77777777" w:rsidR="00371E7A" w:rsidRPr="002072D5" w:rsidRDefault="00000000" w:rsidP="002072D5">
            <w:pPr>
              <w:jc w:val="both"/>
            </w:pPr>
            <w:r w:rsidRPr="002072D5">
              <w:rPr>
                <w:b/>
                <w:sz w:val="19"/>
              </w:rPr>
              <w:t>Kondisi saat ini</w:t>
            </w:r>
          </w:p>
        </w:tc>
        <w:tc>
          <w:tcPr>
            <w:tcW w:w="3312" w:type="dxa"/>
            <w:shd w:val="clear" w:color="auto" w:fill="D9EAF7"/>
          </w:tcPr>
          <w:p w14:paraId="4841AC76" w14:textId="77777777" w:rsidR="00371E7A" w:rsidRPr="002072D5" w:rsidRDefault="00000000" w:rsidP="002072D5">
            <w:pPr>
              <w:jc w:val="both"/>
            </w:pPr>
            <w:r w:rsidRPr="002072D5">
              <w:rPr>
                <w:b/>
                <w:sz w:val="19"/>
              </w:rPr>
              <w:t>Target refactoring</w:t>
            </w:r>
          </w:p>
        </w:tc>
      </w:tr>
      <w:tr w:rsidR="002072D5" w:rsidRPr="002072D5" w14:paraId="5CCB9006" w14:textId="77777777">
        <w:trPr>
          <w:jc w:val="center"/>
        </w:trPr>
        <w:tc>
          <w:tcPr>
            <w:tcW w:w="3312" w:type="dxa"/>
          </w:tcPr>
          <w:p w14:paraId="0993BE93" w14:textId="77777777" w:rsidR="00371E7A" w:rsidRPr="002072D5" w:rsidRDefault="00000000" w:rsidP="002072D5">
            <w:pPr>
              <w:jc w:val="both"/>
            </w:pPr>
            <w:r w:rsidRPr="002072D5">
              <w:rPr>
                <w:sz w:val="19"/>
              </w:rPr>
              <w:t>High Cohesion</w:t>
            </w:r>
          </w:p>
        </w:tc>
        <w:tc>
          <w:tcPr>
            <w:tcW w:w="3312" w:type="dxa"/>
          </w:tcPr>
          <w:p w14:paraId="0402CC32" w14:textId="77777777" w:rsidR="00371E7A" w:rsidRPr="002072D5" w:rsidRDefault="00000000" w:rsidP="002072D5">
            <w:pPr>
              <w:jc w:val="both"/>
            </w:pPr>
            <w:r w:rsidRPr="002072D5">
              <w:rPr>
                <w:sz w:val="19"/>
              </w:rPr>
              <w:t>Beberapa file besar menggabungkan banyak alasan perubahan.</w:t>
            </w:r>
          </w:p>
        </w:tc>
        <w:tc>
          <w:tcPr>
            <w:tcW w:w="3312" w:type="dxa"/>
          </w:tcPr>
          <w:p w14:paraId="7A6055E1" w14:textId="77777777" w:rsidR="00371E7A" w:rsidRPr="002072D5" w:rsidRDefault="00000000" w:rsidP="002072D5">
            <w:pPr>
              <w:jc w:val="both"/>
            </w:pPr>
            <w:r w:rsidRPr="002072D5">
              <w:rPr>
                <w:sz w:val="19"/>
              </w:rPr>
              <w:t>Setiap modul fokus pada satu domain: gateway, dashboard, auth, repository, presenter.</w:t>
            </w:r>
          </w:p>
        </w:tc>
      </w:tr>
      <w:tr w:rsidR="002072D5" w:rsidRPr="002072D5" w14:paraId="66F1058A" w14:textId="77777777">
        <w:trPr>
          <w:jc w:val="center"/>
        </w:trPr>
        <w:tc>
          <w:tcPr>
            <w:tcW w:w="3312" w:type="dxa"/>
          </w:tcPr>
          <w:p w14:paraId="0861169E" w14:textId="77777777" w:rsidR="00371E7A" w:rsidRPr="002072D5" w:rsidRDefault="00000000" w:rsidP="002072D5">
            <w:pPr>
              <w:jc w:val="both"/>
            </w:pPr>
            <w:r w:rsidRPr="002072D5">
              <w:rPr>
                <w:sz w:val="19"/>
              </w:rPr>
              <w:t>Low Coupling</w:t>
            </w:r>
          </w:p>
        </w:tc>
        <w:tc>
          <w:tcPr>
            <w:tcW w:w="3312" w:type="dxa"/>
          </w:tcPr>
          <w:p w14:paraId="0FAD561C" w14:textId="77777777" w:rsidR="00371E7A" w:rsidRPr="002072D5" w:rsidRDefault="00000000" w:rsidP="002072D5">
            <w:pPr>
              <w:jc w:val="both"/>
            </w:pPr>
            <w:r w:rsidRPr="002072D5">
              <w:rPr>
                <w:sz w:val="19"/>
              </w:rPr>
              <w:t>Route dan middleware memiliki coupling langsung ke database pool dan format response.</w:t>
            </w:r>
          </w:p>
        </w:tc>
        <w:tc>
          <w:tcPr>
            <w:tcW w:w="3312" w:type="dxa"/>
          </w:tcPr>
          <w:p w14:paraId="07CD382F" w14:textId="77777777" w:rsidR="00371E7A" w:rsidRPr="002072D5" w:rsidRDefault="00000000" w:rsidP="002072D5">
            <w:pPr>
              <w:jc w:val="both"/>
            </w:pPr>
            <w:r w:rsidRPr="002072D5">
              <w:rPr>
                <w:sz w:val="19"/>
              </w:rPr>
              <w:t>Controller bergantung pada service abstraction; service bergantung pada repository abstraction.</w:t>
            </w:r>
          </w:p>
        </w:tc>
      </w:tr>
      <w:tr w:rsidR="00000000" w:rsidRPr="002072D5" w14:paraId="1ABB7A20" w14:textId="77777777">
        <w:trPr>
          <w:jc w:val="center"/>
        </w:trPr>
        <w:tc>
          <w:tcPr>
            <w:tcW w:w="3312" w:type="dxa"/>
          </w:tcPr>
          <w:p w14:paraId="476E6E40" w14:textId="77777777" w:rsidR="00371E7A" w:rsidRPr="002072D5" w:rsidRDefault="00000000" w:rsidP="002072D5">
            <w:pPr>
              <w:jc w:val="both"/>
            </w:pPr>
            <w:r w:rsidRPr="002072D5">
              <w:rPr>
                <w:sz w:val="19"/>
              </w:rPr>
              <w:t>Dampak</w:t>
            </w:r>
          </w:p>
        </w:tc>
        <w:tc>
          <w:tcPr>
            <w:tcW w:w="3312" w:type="dxa"/>
          </w:tcPr>
          <w:p w14:paraId="72887566" w14:textId="77777777" w:rsidR="00371E7A" w:rsidRPr="002072D5" w:rsidRDefault="00000000" w:rsidP="002072D5">
            <w:pPr>
              <w:jc w:val="both"/>
            </w:pPr>
            <w:r w:rsidRPr="002072D5">
              <w:rPr>
                <w:sz w:val="19"/>
              </w:rPr>
              <w:t>Perubahan cenderung menyentuh file besar dan rawan regresi.</w:t>
            </w:r>
          </w:p>
        </w:tc>
        <w:tc>
          <w:tcPr>
            <w:tcW w:w="3312" w:type="dxa"/>
          </w:tcPr>
          <w:p w14:paraId="780CB653" w14:textId="77777777" w:rsidR="00371E7A" w:rsidRPr="002072D5" w:rsidRDefault="00000000" w:rsidP="002072D5">
            <w:pPr>
              <w:jc w:val="both"/>
            </w:pPr>
            <w:r w:rsidRPr="002072D5">
              <w:rPr>
                <w:sz w:val="19"/>
              </w:rPr>
              <w:t>Perubahan dapat dilakukan pada modul kecil dengan validasi lebih cepat.</w:t>
            </w:r>
          </w:p>
        </w:tc>
      </w:tr>
    </w:tbl>
    <w:p w14:paraId="2548EDBA" w14:textId="77777777" w:rsidR="00371E7A" w:rsidRPr="002072D5" w:rsidRDefault="00371E7A" w:rsidP="002072D5">
      <w:pPr>
        <w:jc w:val="both"/>
      </w:pPr>
    </w:p>
    <w:p w14:paraId="79D4B2B6" w14:textId="77777777" w:rsidR="00371E7A" w:rsidRPr="002072D5" w:rsidRDefault="00000000" w:rsidP="002072D5">
      <w:pPr>
        <w:pStyle w:val="Heading1"/>
        <w:jc w:val="both"/>
        <w:rPr>
          <w:color w:val="auto"/>
        </w:rPr>
      </w:pPr>
      <w:r w:rsidRPr="002072D5">
        <w:rPr>
          <w:color w:val="auto"/>
        </w:rPr>
        <w:t>14. Bukti Aplikasi Tetap Berjalan</w:t>
      </w:r>
    </w:p>
    <w:p w14:paraId="6FD8EE85" w14:textId="77777777" w:rsidR="00371E7A" w:rsidRPr="002072D5" w:rsidRDefault="00000000" w:rsidP="002072D5">
      <w:pPr>
        <w:jc w:val="both"/>
      </w:pPr>
      <w:r w:rsidRPr="002072D5">
        <w:t>Validasi berikut dilakukan setelah pembuatan aset diagram dan sebelum finalisasi laporan. Karena refactoring pada laporan ini bersifat rekomendasi desain, source code aplikasi tidak diubah.</w:t>
      </w:r>
    </w:p>
    <w:tbl>
      <w:tblPr>
        <w:tblStyle w:val="TableGrid"/>
        <w:tblW w:w="0" w:type="auto"/>
        <w:jc w:val="center"/>
        <w:tblLook w:val="04A0" w:firstRow="1" w:lastRow="0" w:firstColumn="1" w:lastColumn="0" w:noHBand="0" w:noVBand="1"/>
      </w:tblPr>
      <w:tblGrid>
        <w:gridCol w:w="3307"/>
        <w:gridCol w:w="3311"/>
        <w:gridCol w:w="3308"/>
      </w:tblGrid>
      <w:tr w:rsidR="002072D5" w:rsidRPr="002072D5" w14:paraId="6EE2E8C0" w14:textId="77777777">
        <w:trPr>
          <w:jc w:val="center"/>
        </w:trPr>
        <w:tc>
          <w:tcPr>
            <w:tcW w:w="3312" w:type="dxa"/>
            <w:shd w:val="clear" w:color="auto" w:fill="D9EAF7"/>
          </w:tcPr>
          <w:p w14:paraId="70434EA3" w14:textId="77777777" w:rsidR="00371E7A" w:rsidRPr="002072D5" w:rsidRDefault="00000000" w:rsidP="002072D5">
            <w:pPr>
              <w:jc w:val="both"/>
            </w:pPr>
            <w:r w:rsidRPr="002072D5">
              <w:rPr>
                <w:b/>
                <w:sz w:val="19"/>
              </w:rPr>
              <w:t>Validasi</w:t>
            </w:r>
          </w:p>
        </w:tc>
        <w:tc>
          <w:tcPr>
            <w:tcW w:w="3312" w:type="dxa"/>
            <w:shd w:val="clear" w:color="auto" w:fill="D9EAF7"/>
          </w:tcPr>
          <w:p w14:paraId="612CB9D3" w14:textId="77777777" w:rsidR="00371E7A" w:rsidRPr="002072D5" w:rsidRDefault="00000000" w:rsidP="002072D5">
            <w:pPr>
              <w:jc w:val="both"/>
            </w:pPr>
            <w:r w:rsidRPr="002072D5">
              <w:rPr>
                <w:b/>
                <w:sz w:val="19"/>
              </w:rPr>
              <w:t>Perintah</w:t>
            </w:r>
          </w:p>
        </w:tc>
        <w:tc>
          <w:tcPr>
            <w:tcW w:w="3312" w:type="dxa"/>
            <w:shd w:val="clear" w:color="auto" w:fill="D9EAF7"/>
          </w:tcPr>
          <w:p w14:paraId="0BE1C22D" w14:textId="77777777" w:rsidR="00371E7A" w:rsidRPr="002072D5" w:rsidRDefault="00000000" w:rsidP="002072D5">
            <w:pPr>
              <w:jc w:val="both"/>
            </w:pPr>
            <w:r w:rsidRPr="002072D5">
              <w:rPr>
                <w:b/>
                <w:sz w:val="19"/>
              </w:rPr>
              <w:t>Hasil</w:t>
            </w:r>
          </w:p>
        </w:tc>
      </w:tr>
      <w:tr w:rsidR="002072D5" w:rsidRPr="002072D5" w14:paraId="7EDCA6B8" w14:textId="77777777">
        <w:trPr>
          <w:jc w:val="center"/>
        </w:trPr>
        <w:tc>
          <w:tcPr>
            <w:tcW w:w="3312" w:type="dxa"/>
          </w:tcPr>
          <w:p w14:paraId="1207F4A1" w14:textId="77777777" w:rsidR="00371E7A" w:rsidRPr="002072D5" w:rsidRDefault="00000000" w:rsidP="002072D5">
            <w:pPr>
              <w:jc w:val="both"/>
            </w:pPr>
            <w:r w:rsidRPr="002072D5">
              <w:rPr>
                <w:sz w:val="19"/>
              </w:rPr>
              <w:t>Syntax check</w:t>
            </w:r>
          </w:p>
        </w:tc>
        <w:tc>
          <w:tcPr>
            <w:tcW w:w="3312" w:type="dxa"/>
          </w:tcPr>
          <w:p w14:paraId="56408719" w14:textId="77777777" w:rsidR="00371E7A" w:rsidRPr="002072D5" w:rsidRDefault="00000000" w:rsidP="002072D5">
            <w:pPr>
              <w:jc w:val="both"/>
            </w:pPr>
            <w:r w:rsidRPr="002072D5">
              <w:rPr>
                <w:sz w:val="19"/>
              </w:rPr>
              <w:t>npm run check</w:t>
            </w:r>
          </w:p>
        </w:tc>
        <w:tc>
          <w:tcPr>
            <w:tcW w:w="3312" w:type="dxa"/>
          </w:tcPr>
          <w:p w14:paraId="048BB648" w14:textId="77777777" w:rsidR="00371E7A" w:rsidRPr="002072D5" w:rsidRDefault="00000000" w:rsidP="002072D5">
            <w:pPr>
              <w:jc w:val="both"/>
            </w:pPr>
            <w:r w:rsidRPr="002072D5">
              <w:rPr>
                <w:sz w:val="19"/>
              </w:rPr>
              <w:t>Pass; seluruh file pada script check lolos `node --check`.</w:t>
            </w:r>
          </w:p>
        </w:tc>
      </w:tr>
      <w:tr w:rsidR="002072D5" w:rsidRPr="002072D5" w14:paraId="1BD9C239" w14:textId="77777777">
        <w:trPr>
          <w:jc w:val="center"/>
        </w:trPr>
        <w:tc>
          <w:tcPr>
            <w:tcW w:w="3312" w:type="dxa"/>
          </w:tcPr>
          <w:p w14:paraId="71F4D461" w14:textId="77777777" w:rsidR="00371E7A" w:rsidRPr="002072D5" w:rsidRDefault="00000000" w:rsidP="002072D5">
            <w:pPr>
              <w:jc w:val="both"/>
            </w:pPr>
            <w:r w:rsidRPr="002072D5">
              <w:rPr>
                <w:sz w:val="19"/>
              </w:rPr>
              <w:t>Docker build/start</w:t>
            </w:r>
          </w:p>
        </w:tc>
        <w:tc>
          <w:tcPr>
            <w:tcW w:w="3312" w:type="dxa"/>
          </w:tcPr>
          <w:p w14:paraId="58849109" w14:textId="77777777" w:rsidR="00371E7A" w:rsidRPr="002072D5" w:rsidRDefault="00000000" w:rsidP="002072D5">
            <w:pPr>
              <w:jc w:val="both"/>
            </w:pPr>
            <w:r w:rsidRPr="002072D5">
              <w:rPr>
                <w:sz w:val="19"/>
              </w:rPr>
              <w:t>docker compose up --build -d</w:t>
            </w:r>
          </w:p>
        </w:tc>
        <w:tc>
          <w:tcPr>
            <w:tcW w:w="3312" w:type="dxa"/>
          </w:tcPr>
          <w:p w14:paraId="70BCF396" w14:textId="77777777" w:rsidR="00371E7A" w:rsidRPr="002072D5" w:rsidRDefault="00000000" w:rsidP="002072D5">
            <w:pPr>
              <w:jc w:val="both"/>
            </w:pPr>
            <w:r w:rsidRPr="002072D5">
              <w:rPr>
                <w:sz w:val="19"/>
              </w:rPr>
              <w:t>Pass; image built dan container app/mysql berjalan.</w:t>
            </w:r>
          </w:p>
        </w:tc>
      </w:tr>
      <w:tr w:rsidR="00000000" w:rsidRPr="002072D5" w14:paraId="6E489314" w14:textId="77777777">
        <w:trPr>
          <w:jc w:val="center"/>
        </w:trPr>
        <w:tc>
          <w:tcPr>
            <w:tcW w:w="3312" w:type="dxa"/>
          </w:tcPr>
          <w:p w14:paraId="0BFCBA95" w14:textId="77777777" w:rsidR="00371E7A" w:rsidRPr="002072D5" w:rsidRDefault="00000000" w:rsidP="002072D5">
            <w:pPr>
              <w:jc w:val="both"/>
            </w:pPr>
            <w:r w:rsidRPr="002072D5">
              <w:rPr>
                <w:sz w:val="19"/>
              </w:rPr>
              <w:t>API status</w:t>
            </w:r>
          </w:p>
        </w:tc>
        <w:tc>
          <w:tcPr>
            <w:tcW w:w="3312" w:type="dxa"/>
          </w:tcPr>
          <w:p w14:paraId="798EB09B" w14:textId="77777777" w:rsidR="00371E7A" w:rsidRPr="002072D5" w:rsidRDefault="00000000" w:rsidP="002072D5">
            <w:pPr>
              <w:jc w:val="both"/>
            </w:pPr>
            <w:r w:rsidRPr="002072D5">
              <w:rPr>
                <w:sz w:val="19"/>
              </w:rPr>
              <w:t>curl.exe http://localhost:3000/api/status</w:t>
            </w:r>
          </w:p>
        </w:tc>
        <w:tc>
          <w:tcPr>
            <w:tcW w:w="3312" w:type="dxa"/>
          </w:tcPr>
          <w:p w14:paraId="721A1946" w14:textId="77777777" w:rsidR="00371E7A" w:rsidRPr="002072D5" w:rsidRDefault="00000000" w:rsidP="002072D5">
            <w:pPr>
              <w:jc w:val="both"/>
            </w:pPr>
            <w:r w:rsidRPr="002072D5">
              <w:rPr>
                <w:sz w:val="19"/>
              </w:rPr>
              <w:t>Pass; response JSON berisi `status: online`, version `3.0.0`, registered_services 6, active_services 6.</w:t>
            </w:r>
          </w:p>
        </w:tc>
      </w:tr>
    </w:tbl>
    <w:p w14:paraId="713F61D2" w14:textId="77777777" w:rsidR="00371E7A" w:rsidRPr="002072D5" w:rsidRDefault="00371E7A" w:rsidP="002072D5">
      <w:pPr>
        <w:jc w:val="both"/>
      </w:pPr>
    </w:p>
    <w:tbl>
      <w:tblPr>
        <w:tblStyle w:val="TableGrid"/>
        <w:tblW w:w="0" w:type="auto"/>
        <w:tblInd w:w="360" w:type="dxa"/>
        <w:tblLook w:val="04A0" w:firstRow="1" w:lastRow="0" w:firstColumn="1" w:lastColumn="0" w:noHBand="0" w:noVBand="1"/>
      </w:tblPr>
      <w:tblGrid>
        <w:gridCol w:w="9566"/>
      </w:tblGrid>
      <w:tr w:rsidR="008A1BFE" w14:paraId="2596D604" w14:textId="77777777" w:rsidTr="008A1BFE">
        <w:tc>
          <w:tcPr>
            <w:tcW w:w="10152" w:type="dxa"/>
          </w:tcPr>
          <w:p w14:paraId="3191131C" w14:textId="12B06D43" w:rsidR="008A1BFE" w:rsidRDefault="008A1BFE" w:rsidP="008A1BFE">
            <w:pPr>
              <w:spacing w:after="120"/>
              <w:ind w:left="360"/>
              <w:jc w:val="both"/>
              <w:rPr>
                <w:rFonts w:ascii="Consolas" w:hAnsi="Consolas"/>
                <w:sz w:val="18"/>
              </w:rPr>
            </w:pPr>
            <w:r w:rsidRPr="002072D5">
              <w:rPr>
                <w:rFonts w:ascii="Consolas" w:hAnsi="Consolas"/>
                <w:sz w:val="18"/>
              </w:rPr>
              <w:t>{"status":"online","application":"API Gateway / Integrator","kelompok":7,"version":"3.0.0","registered_services":6,"active_services":6,"fee_gateway":"0.5%"}</w:t>
            </w:r>
          </w:p>
        </w:tc>
      </w:tr>
    </w:tbl>
    <w:p w14:paraId="41A6FEAC" w14:textId="77777777" w:rsidR="002072D5" w:rsidRPr="002072D5" w:rsidRDefault="002072D5" w:rsidP="002072D5">
      <w:pPr>
        <w:spacing w:after="120"/>
        <w:ind w:left="360"/>
        <w:jc w:val="both"/>
        <w:rPr>
          <w:rFonts w:ascii="Consolas" w:hAnsi="Consolas"/>
          <w:sz w:val="18"/>
        </w:rPr>
      </w:pPr>
    </w:p>
    <w:p w14:paraId="0AD577B7" w14:textId="77777777" w:rsidR="002072D5" w:rsidRPr="002072D5" w:rsidRDefault="002072D5" w:rsidP="002072D5">
      <w:pPr>
        <w:spacing w:after="120"/>
        <w:ind w:left="360"/>
        <w:jc w:val="both"/>
        <w:rPr>
          <w:rFonts w:ascii="Consolas" w:hAnsi="Consolas"/>
          <w:sz w:val="18"/>
        </w:rPr>
      </w:pPr>
    </w:p>
    <w:p w14:paraId="53F076DA" w14:textId="77777777" w:rsidR="002072D5" w:rsidRPr="002072D5" w:rsidRDefault="002072D5" w:rsidP="002072D5">
      <w:pPr>
        <w:spacing w:after="120"/>
        <w:ind w:left="360"/>
        <w:jc w:val="both"/>
        <w:rPr>
          <w:rFonts w:ascii="Consolas" w:hAnsi="Consolas"/>
          <w:sz w:val="18"/>
        </w:rPr>
      </w:pPr>
    </w:p>
    <w:p w14:paraId="3696328D" w14:textId="77777777" w:rsidR="002072D5" w:rsidRPr="002072D5" w:rsidRDefault="002072D5" w:rsidP="002072D5">
      <w:pPr>
        <w:spacing w:after="120"/>
        <w:ind w:left="360"/>
        <w:jc w:val="both"/>
      </w:pPr>
    </w:p>
    <w:p w14:paraId="25BFD3D2" w14:textId="77777777" w:rsidR="00371E7A" w:rsidRPr="002072D5" w:rsidRDefault="00000000" w:rsidP="002072D5">
      <w:pPr>
        <w:pStyle w:val="Heading1"/>
        <w:jc w:val="both"/>
        <w:rPr>
          <w:color w:val="auto"/>
        </w:rPr>
      </w:pPr>
      <w:r w:rsidRPr="002072D5">
        <w:rPr>
          <w:color w:val="auto"/>
        </w:rPr>
        <w:lastRenderedPageBreak/>
        <w:t>15. Kesimpulan</w:t>
      </w:r>
    </w:p>
    <w:p w14:paraId="4B2DD922" w14:textId="77777777" w:rsidR="00371E7A" w:rsidRPr="002072D5" w:rsidRDefault="00000000" w:rsidP="002072D5">
      <w:pPr>
        <w:jc w:val="both"/>
      </w:pPr>
      <w:r w:rsidRPr="002072D5">
        <w:t>RPL Integrator sudah memiliki fitur gateway yang cukup lengkap dan validasi teknis dasar berhasil berjalan. Temuan utama dalam analisis ini bukan kerusakan fungsi, melainkan struktur kode yang mulai terkonsentrasi pada beberapa file besar. Refactoring yang disarankan adalah pemisahan bertahap menuju Router, Controller, Service, Repository, Validator, Presenter, dan partial view.</w:t>
      </w:r>
    </w:p>
    <w:p w14:paraId="38EFCFE2" w14:textId="77777777" w:rsidR="00371E7A" w:rsidRPr="002072D5" w:rsidRDefault="00000000" w:rsidP="002072D5">
      <w:pPr>
        <w:jc w:val="both"/>
      </w:pPr>
      <w:r w:rsidRPr="002072D5">
        <w:t>Dengan strategi tersebut, aplikasi dapat mempertahankan behavior yang sama sambil meningkatkan maintainability, testability, high cohesion, dan low coupling. Laporan ini tidak mengklaim source code sudah direfactor; laporan ini adalah rekomendasi desain akademik berdasarkan kode aktual repository.</w:t>
      </w:r>
    </w:p>
    <w:p w14:paraId="52A3BB10" w14:textId="6E4C3FA8" w:rsidR="002072D5" w:rsidRPr="002072D5" w:rsidRDefault="00000000" w:rsidP="002072D5">
      <w:pPr>
        <w:pStyle w:val="Heading1"/>
        <w:jc w:val="both"/>
        <w:rPr>
          <w:color w:val="auto"/>
        </w:rPr>
      </w:pPr>
      <w:r w:rsidRPr="002072D5">
        <w:rPr>
          <w:color w:val="auto"/>
        </w:rPr>
        <w:t>16. Lampiran</w:t>
      </w:r>
    </w:p>
    <w:p w14:paraId="081F5E41" w14:textId="77777777" w:rsidR="002072D5" w:rsidRPr="002072D5" w:rsidRDefault="002072D5" w:rsidP="002072D5">
      <w:pPr>
        <w:jc w:val="both"/>
      </w:pPr>
    </w:p>
    <w:p w14:paraId="7293D88F" w14:textId="276E723E" w:rsidR="002072D5" w:rsidRPr="002072D5" w:rsidRDefault="002072D5" w:rsidP="002072D5">
      <w:pPr>
        <w:jc w:val="both"/>
        <w:rPr>
          <w:sz w:val="26"/>
          <w:szCs w:val="26"/>
        </w:rPr>
      </w:pPr>
      <w:r w:rsidRPr="002072D5">
        <w:rPr>
          <w:sz w:val="26"/>
          <w:szCs w:val="26"/>
        </w:rPr>
        <w:t>Lampiran A</w:t>
      </w:r>
      <w:r w:rsidRPr="002072D5">
        <w:rPr>
          <w:sz w:val="26"/>
          <w:szCs w:val="26"/>
        </w:rPr>
        <w:t xml:space="preserve"> </w:t>
      </w:r>
      <w:r w:rsidRPr="002072D5">
        <w:rPr>
          <w:sz w:val="26"/>
          <w:szCs w:val="26"/>
        </w:rPr>
        <w:t>Link Repository</w:t>
      </w:r>
    </w:p>
    <w:tbl>
      <w:tblPr>
        <w:tblStyle w:val="TableGrid"/>
        <w:tblW w:w="0" w:type="auto"/>
        <w:tblLook w:val="04A0" w:firstRow="1" w:lastRow="0" w:firstColumn="1" w:lastColumn="0" w:noHBand="0" w:noVBand="1"/>
      </w:tblPr>
      <w:tblGrid>
        <w:gridCol w:w="9926"/>
      </w:tblGrid>
      <w:tr w:rsidR="002072D5" w:rsidRPr="002072D5" w14:paraId="37668936" w14:textId="77777777" w:rsidTr="002072D5">
        <w:tc>
          <w:tcPr>
            <w:tcW w:w="10152" w:type="dxa"/>
          </w:tcPr>
          <w:p w14:paraId="0E5A406F" w14:textId="2EC09887" w:rsidR="002072D5" w:rsidRPr="002072D5" w:rsidRDefault="002072D5" w:rsidP="002072D5">
            <w:pPr>
              <w:jc w:val="both"/>
              <w:rPr>
                <w:sz w:val="26"/>
                <w:szCs w:val="26"/>
              </w:rPr>
            </w:pPr>
            <w:r w:rsidRPr="002072D5">
              <w:rPr>
                <w:sz w:val="26"/>
                <w:szCs w:val="26"/>
              </w:rPr>
              <w:t>https://github.com/copetpasarsenin/RPL_Integrator</w:t>
            </w:r>
          </w:p>
        </w:tc>
      </w:tr>
    </w:tbl>
    <w:p w14:paraId="2CFB8890" w14:textId="77777777" w:rsidR="002072D5" w:rsidRPr="002072D5" w:rsidRDefault="002072D5" w:rsidP="002072D5">
      <w:pPr>
        <w:jc w:val="both"/>
        <w:rPr>
          <w:sz w:val="26"/>
          <w:szCs w:val="26"/>
        </w:rPr>
      </w:pPr>
    </w:p>
    <w:p w14:paraId="1A9E1AAB" w14:textId="53218765" w:rsidR="00371E7A" w:rsidRPr="002072D5" w:rsidRDefault="00000000" w:rsidP="002072D5">
      <w:pPr>
        <w:pStyle w:val="Heading2"/>
        <w:jc w:val="both"/>
        <w:rPr>
          <w:color w:val="auto"/>
        </w:rPr>
      </w:pPr>
      <w:r w:rsidRPr="002072D5">
        <w:rPr>
          <w:color w:val="auto"/>
        </w:rPr>
        <w:t>Lampiran A  File Diagram</w:t>
      </w:r>
    </w:p>
    <w:tbl>
      <w:tblPr>
        <w:tblStyle w:val="TableGrid"/>
        <w:tblW w:w="0" w:type="auto"/>
        <w:jc w:val="center"/>
        <w:tblLook w:val="04A0" w:firstRow="1" w:lastRow="0" w:firstColumn="1" w:lastColumn="0" w:noHBand="0" w:noVBand="1"/>
      </w:tblPr>
      <w:tblGrid>
        <w:gridCol w:w="4967"/>
        <w:gridCol w:w="4959"/>
      </w:tblGrid>
      <w:tr w:rsidR="002072D5" w:rsidRPr="002072D5" w14:paraId="4C43AA84" w14:textId="77777777">
        <w:trPr>
          <w:jc w:val="center"/>
        </w:trPr>
        <w:tc>
          <w:tcPr>
            <w:tcW w:w="4968" w:type="dxa"/>
            <w:shd w:val="clear" w:color="auto" w:fill="D9EAF7"/>
          </w:tcPr>
          <w:p w14:paraId="3E71BF14" w14:textId="77777777" w:rsidR="00371E7A" w:rsidRPr="002072D5" w:rsidRDefault="00000000" w:rsidP="002072D5">
            <w:pPr>
              <w:jc w:val="both"/>
            </w:pPr>
            <w:r w:rsidRPr="002072D5">
              <w:rPr>
                <w:b/>
                <w:sz w:val="19"/>
              </w:rPr>
              <w:t>File</w:t>
            </w:r>
          </w:p>
        </w:tc>
        <w:tc>
          <w:tcPr>
            <w:tcW w:w="4968" w:type="dxa"/>
            <w:shd w:val="clear" w:color="auto" w:fill="D9EAF7"/>
          </w:tcPr>
          <w:p w14:paraId="2CBC3B82" w14:textId="77777777" w:rsidR="00371E7A" w:rsidRPr="002072D5" w:rsidRDefault="00000000" w:rsidP="002072D5">
            <w:pPr>
              <w:jc w:val="both"/>
            </w:pPr>
            <w:r w:rsidRPr="002072D5">
              <w:rPr>
                <w:b/>
                <w:sz w:val="19"/>
              </w:rPr>
              <w:t>Keterangan</w:t>
            </w:r>
          </w:p>
        </w:tc>
      </w:tr>
      <w:tr w:rsidR="002072D5" w:rsidRPr="002072D5" w14:paraId="460982CA" w14:textId="77777777">
        <w:trPr>
          <w:jc w:val="center"/>
        </w:trPr>
        <w:tc>
          <w:tcPr>
            <w:tcW w:w="4968" w:type="dxa"/>
          </w:tcPr>
          <w:p w14:paraId="5AF15DF2" w14:textId="77777777" w:rsidR="00371E7A" w:rsidRPr="002072D5" w:rsidRDefault="00000000" w:rsidP="002072D5">
            <w:pPr>
              <w:jc w:val="both"/>
            </w:pPr>
            <w:r w:rsidRPr="002072D5">
              <w:rPr>
                <w:sz w:val="19"/>
              </w:rPr>
              <w:t>docs/assets/class_diagram_sebelum_refactoring.dot</w:t>
            </w:r>
          </w:p>
        </w:tc>
        <w:tc>
          <w:tcPr>
            <w:tcW w:w="4968" w:type="dxa"/>
          </w:tcPr>
          <w:p w14:paraId="78ADFE81" w14:textId="77777777" w:rsidR="00371E7A" w:rsidRPr="002072D5" w:rsidRDefault="00000000" w:rsidP="002072D5">
            <w:pPr>
              <w:jc w:val="both"/>
            </w:pPr>
            <w:r w:rsidRPr="002072D5">
              <w:rPr>
                <w:sz w:val="19"/>
              </w:rPr>
              <w:t>DOT source diagram kondisi saat ini.</w:t>
            </w:r>
          </w:p>
        </w:tc>
      </w:tr>
      <w:tr w:rsidR="002072D5" w:rsidRPr="002072D5" w14:paraId="12367348" w14:textId="77777777">
        <w:trPr>
          <w:jc w:val="center"/>
        </w:trPr>
        <w:tc>
          <w:tcPr>
            <w:tcW w:w="4968" w:type="dxa"/>
          </w:tcPr>
          <w:p w14:paraId="75EB56D2" w14:textId="77777777" w:rsidR="00371E7A" w:rsidRPr="002072D5" w:rsidRDefault="00000000" w:rsidP="002072D5">
            <w:pPr>
              <w:jc w:val="both"/>
            </w:pPr>
            <w:r w:rsidRPr="002072D5">
              <w:rPr>
                <w:sz w:val="19"/>
              </w:rPr>
              <w:t>docs/assets/class_diagram_sesudah_refactoring.dot</w:t>
            </w:r>
          </w:p>
        </w:tc>
        <w:tc>
          <w:tcPr>
            <w:tcW w:w="4968" w:type="dxa"/>
          </w:tcPr>
          <w:p w14:paraId="606EB584" w14:textId="77777777" w:rsidR="00371E7A" w:rsidRPr="002072D5" w:rsidRDefault="00000000" w:rsidP="002072D5">
            <w:pPr>
              <w:jc w:val="both"/>
            </w:pPr>
            <w:r w:rsidRPr="002072D5">
              <w:rPr>
                <w:sz w:val="19"/>
              </w:rPr>
              <w:t>DOT source diagram rekomendasi setelah refactoring.</w:t>
            </w:r>
          </w:p>
        </w:tc>
      </w:tr>
      <w:tr w:rsidR="002072D5" w:rsidRPr="002072D5" w14:paraId="7551AE2C" w14:textId="77777777">
        <w:trPr>
          <w:jc w:val="center"/>
        </w:trPr>
        <w:tc>
          <w:tcPr>
            <w:tcW w:w="4968" w:type="dxa"/>
          </w:tcPr>
          <w:p w14:paraId="4DF13AF7" w14:textId="77777777" w:rsidR="00371E7A" w:rsidRPr="002072D5" w:rsidRDefault="00000000" w:rsidP="002072D5">
            <w:pPr>
              <w:jc w:val="both"/>
            </w:pPr>
            <w:r w:rsidRPr="002072D5">
              <w:rPr>
                <w:sz w:val="19"/>
              </w:rPr>
              <w:t>docs/assets/class_diagram_sebelum_refactoring.png</w:t>
            </w:r>
          </w:p>
        </w:tc>
        <w:tc>
          <w:tcPr>
            <w:tcW w:w="4968" w:type="dxa"/>
          </w:tcPr>
          <w:p w14:paraId="3A6FFD35" w14:textId="77777777" w:rsidR="00371E7A" w:rsidRPr="002072D5" w:rsidRDefault="00000000" w:rsidP="002072D5">
            <w:pPr>
              <w:jc w:val="both"/>
            </w:pPr>
            <w:r w:rsidRPr="002072D5">
              <w:rPr>
                <w:sz w:val="19"/>
              </w:rPr>
              <w:t>PNG diagram kondisi saat ini.</w:t>
            </w:r>
          </w:p>
        </w:tc>
      </w:tr>
      <w:tr w:rsidR="00000000" w:rsidRPr="002072D5" w14:paraId="00B69FED" w14:textId="77777777">
        <w:trPr>
          <w:jc w:val="center"/>
        </w:trPr>
        <w:tc>
          <w:tcPr>
            <w:tcW w:w="4968" w:type="dxa"/>
          </w:tcPr>
          <w:p w14:paraId="5993B89B" w14:textId="77777777" w:rsidR="00371E7A" w:rsidRPr="002072D5" w:rsidRDefault="00000000" w:rsidP="002072D5">
            <w:pPr>
              <w:jc w:val="both"/>
            </w:pPr>
            <w:r w:rsidRPr="002072D5">
              <w:rPr>
                <w:sz w:val="19"/>
              </w:rPr>
              <w:t>docs/assets/class_diagram_sesudah_refactoring.png</w:t>
            </w:r>
          </w:p>
        </w:tc>
        <w:tc>
          <w:tcPr>
            <w:tcW w:w="4968" w:type="dxa"/>
          </w:tcPr>
          <w:p w14:paraId="131DFE6F" w14:textId="77777777" w:rsidR="00371E7A" w:rsidRPr="002072D5" w:rsidRDefault="00000000" w:rsidP="002072D5">
            <w:pPr>
              <w:jc w:val="both"/>
            </w:pPr>
            <w:r w:rsidRPr="002072D5">
              <w:rPr>
                <w:sz w:val="19"/>
              </w:rPr>
              <w:t>PNG diagram rekomendasi setelah refactoring.</w:t>
            </w:r>
          </w:p>
        </w:tc>
      </w:tr>
    </w:tbl>
    <w:p w14:paraId="7921F207" w14:textId="77777777" w:rsidR="00371E7A" w:rsidRPr="002072D5" w:rsidRDefault="00371E7A" w:rsidP="002072D5">
      <w:pPr>
        <w:jc w:val="both"/>
      </w:pPr>
    </w:p>
    <w:p w14:paraId="264EF9D2" w14:textId="4854037C" w:rsidR="00371E7A" w:rsidRPr="002072D5" w:rsidRDefault="00000000" w:rsidP="002072D5">
      <w:pPr>
        <w:pStyle w:val="Heading2"/>
        <w:jc w:val="both"/>
        <w:rPr>
          <w:color w:val="auto"/>
        </w:rPr>
      </w:pPr>
      <w:r w:rsidRPr="002072D5">
        <w:rPr>
          <w:color w:val="auto"/>
        </w:rPr>
        <w:t>Lampiran B  File yang Menjadi Dasar Analisis</w:t>
      </w:r>
    </w:p>
    <w:tbl>
      <w:tblPr>
        <w:tblStyle w:val="TableGrid"/>
        <w:tblW w:w="0" w:type="auto"/>
        <w:jc w:val="center"/>
        <w:tblLook w:val="04A0" w:firstRow="1" w:lastRow="0" w:firstColumn="1" w:lastColumn="0" w:noHBand="0" w:noVBand="1"/>
      </w:tblPr>
      <w:tblGrid>
        <w:gridCol w:w="4964"/>
        <w:gridCol w:w="4962"/>
      </w:tblGrid>
      <w:tr w:rsidR="002072D5" w:rsidRPr="002072D5" w14:paraId="777ED0CE" w14:textId="77777777">
        <w:trPr>
          <w:jc w:val="center"/>
        </w:trPr>
        <w:tc>
          <w:tcPr>
            <w:tcW w:w="4968" w:type="dxa"/>
            <w:shd w:val="clear" w:color="auto" w:fill="D9EAF7"/>
          </w:tcPr>
          <w:p w14:paraId="3ED2B54C" w14:textId="77777777" w:rsidR="00371E7A" w:rsidRPr="002072D5" w:rsidRDefault="00000000" w:rsidP="002072D5">
            <w:pPr>
              <w:jc w:val="both"/>
            </w:pPr>
            <w:r w:rsidRPr="002072D5">
              <w:rPr>
                <w:b/>
                <w:sz w:val="19"/>
              </w:rPr>
              <w:t>File</w:t>
            </w:r>
          </w:p>
        </w:tc>
        <w:tc>
          <w:tcPr>
            <w:tcW w:w="4968" w:type="dxa"/>
            <w:shd w:val="clear" w:color="auto" w:fill="D9EAF7"/>
          </w:tcPr>
          <w:p w14:paraId="3481ED71" w14:textId="77777777" w:rsidR="00371E7A" w:rsidRPr="002072D5" w:rsidRDefault="00000000" w:rsidP="002072D5">
            <w:pPr>
              <w:jc w:val="both"/>
            </w:pPr>
            <w:r w:rsidRPr="002072D5">
              <w:rPr>
                <w:b/>
                <w:sz w:val="19"/>
              </w:rPr>
              <w:t>Bukti yang digunakan</w:t>
            </w:r>
          </w:p>
        </w:tc>
      </w:tr>
      <w:tr w:rsidR="002072D5" w:rsidRPr="002072D5" w14:paraId="3B1C1691" w14:textId="77777777">
        <w:trPr>
          <w:jc w:val="center"/>
        </w:trPr>
        <w:tc>
          <w:tcPr>
            <w:tcW w:w="4968" w:type="dxa"/>
          </w:tcPr>
          <w:p w14:paraId="571D56FC" w14:textId="77777777" w:rsidR="00371E7A" w:rsidRPr="002072D5" w:rsidRDefault="00000000" w:rsidP="002072D5">
            <w:pPr>
              <w:jc w:val="both"/>
            </w:pPr>
            <w:r w:rsidRPr="002072D5">
              <w:rPr>
                <w:sz w:val="19"/>
              </w:rPr>
              <w:t>README.md</w:t>
            </w:r>
          </w:p>
        </w:tc>
        <w:tc>
          <w:tcPr>
            <w:tcW w:w="4968" w:type="dxa"/>
          </w:tcPr>
          <w:p w14:paraId="1B9EEDF8" w14:textId="77777777" w:rsidR="00371E7A" w:rsidRPr="002072D5" w:rsidRDefault="00000000" w:rsidP="002072D5">
            <w:pPr>
              <w:jc w:val="both"/>
            </w:pPr>
            <w:r w:rsidRPr="002072D5">
              <w:rPr>
                <w:sz w:val="19"/>
              </w:rPr>
              <w:t>Konteks akademik, deskripsi aplikasi, struktur project, endpoint, validasi.</w:t>
            </w:r>
          </w:p>
        </w:tc>
      </w:tr>
      <w:tr w:rsidR="002072D5" w:rsidRPr="002072D5" w14:paraId="68FAE308" w14:textId="77777777">
        <w:trPr>
          <w:jc w:val="center"/>
        </w:trPr>
        <w:tc>
          <w:tcPr>
            <w:tcW w:w="4968" w:type="dxa"/>
          </w:tcPr>
          <w:p w14:paraId="3F9A797D" w14:textId="77777777" w:rsidR="00371E7A" w:rsidRPr="002072D5" w:rsidRDefault="00000000" w:rsidP="002072D5">
            <w:pPr>
              <w:jc w:val="both"/>
            </w:pPr>
            <w:r w:rsidRPr="002072D5">
              <w:rPr>
                <w:sz w:val="19"/>
              </w:rPr>
              <w:t>package.json</w:t>
            </w:r>
          </w:p>
        </w:tc>
        <w:tc>
          <w:tcPr>
            <w:tcW w:w="4968" w:type="dxa"/>
          </w:tcPr>
          <w:p w14:paraId="24338ED2" w14:textId="77777777" w:rsidR="00371E7A" w:rsidRPr="002072D5" w:rsidRDefault="00000000" w:rsidP="002072D5">
            <w:pPr>
              <w:jc w:val="both"/>
            </w:pPr>
            <w:r w:rsidRPr="002072D5">
              <w:rPr>
                <w:sz w:val="19"/>
              </w:rPr>
              <w:t>Versi, script `check` dan `test`, dependency utama.</w:t>
            </w:r>
          </w:p>
        </w:tc>
      </w:tr>
      <w:tr w:rsidR="002072D5" w:rsidRPr="002072D5" w14:paraId="675B3E88" w14:textId="77777777">
        <w:trPr>
          <w:jc w:val="center"/>
        </w:trPr>
        <w:tc>
          <w:tcPr>
            <w:tcW w:w="4968" w:type="dxa"/>
          </w:tcPr>
          <w:p w14:paraId="7BE49473" w14:textId="77777777" w:rsidR="00371E7A" w:rsidRPr="002072D5" w:rsidRDefault="00000000" w:rsidP="002072D5">
            <w:pPr>
              <w:jc w:val="both"/>
            </w:pPr>
            <w:r w:rsidRPr="002072D5">
              <w:rPr>
                <w:sz w:val="19"/>
              </w:rPr>
              <w:t>server.js</w:t>
            </w:r>
          </w:p>
        </w:tc>
        <w:tc>
          <w:tcPr>
            <w:tcW w:w="4968" w:type="dxa"/>
          </w:tcPr>
          <w:p w14:paraId="0B200B39" w14:textId="77777777" w:rsidR="00371E7A" w:rsidRPr="002072D5" w:rsidRDefault="00000000" w:rsidP="002072D5">
            <w:pPr>
              <w:jc w:val="both"/>
            </w:pPr>
            <w:r w:rsidRPr="002072D5">
              <w:rPr>
                <w:sz w:val="19"/>
              </w:rPr>
              <w:t>Route dashboard, auth, client portal, health check, API status, CRUD internal.</w:t>
            </w:r>
          </w:p>
        </w:tc>
      </w:tr>
      <w:tr w:rsidR="002072D5" w:rsidRPr="002072D5" w14:paraId="7FDCC92A" w14:textId="77777777">
        <w:trPr>
          <w:jc w:val="center"/>
        </w:trPr>
        <w:tc>
          <w:tcPr>
            <w:tcW w:w="4968" w:type="dxa"/>
          </w:tcPr>
          <w:p w14:paraId="327AC36B" w14:textId="77777777" w:rsidR="00371E7A" w:rsidRPr="002072D5" w:rsidRDefault="00000000" w:rsidP="002072D5">
            <w:pPr>
              <w:jc w:val="both"/>
            </w:pPr>
            <w:r w:rsidRPr="002072D5">
              <w:rPr>
                <w:sz w:val="19"/>
              </w:rPr>
              <w:t>routes/gateway.js</w:t>
            </w:r>
          </w:p>
        </w:tc>
        <w:tc>
          <w:tcPr>
            <w:tcW w:w="4968" w:type="dxa"/>
          </w:tcPr>
          <w:p w14:paraId="2AA7BBCF" w14:textId="77777777" w:rsidR="00371E7A" w:rsidRPr="002072D5" w:rsidRDefault="00000000" w:rsidP="002072D5">
            <w:pPr>
              <w:jc w:val="both"/>
            </w:pPr>
            <w:r w:rsidRPr="002072D5">
              <w:rPr>
                <w:sz w:val="19"/>
              </w:rPr>
              <w:t>Dynamic proxy, idempotency, request log, revenue log, shadow usage.</w:t>
            </w:r>
          </w:p>
        </w:tc>
      </w:tr>
      <w:tr w:rsidR="002072D5" w:rsidRPr="002072D5" w14:paraId="4A55947C" w14:textId="77777777">
        <w:trPr>
          <w:jc w:val="center"/>
        </w:trPr>
        <w:tc>
          <w:tcPr>
            <w:tcW w:w="4968" w:type="dxa"/>
          </w:tcPr>
          <w:p w14:paraId="541E4FB6" w14:textId="77777777" w:rsidR="00371E7A" w:rsidRPr="002072D5" w:rsidRDefault="00000000" w:rsidP="002072D5">
            <w:pPr>
              <w:jc w:val="both"/>
            </w:pPr>
            <w:r w:rsidRPr="002072D5">
              <w:rPr>
                <w:sz w:val="19"/>
              </w:rPr>
              <w:t>middleware/auth.js</w:t>
            </w:r>
          </w:p>
        </w:tc>
        <w:tc>
          <w:tcPr>
            <w:tcW w:w="4968" w:type="dxa"/>
          </w:tcPr>
          <w:p w14:paraId="29E4D1E9" w14:textId="77777777" w:rsidR="00371E7A" w:rsidRPr="002072D5" w:rsidRDefault="00000000" w:rsidP="002072D5">
            <w:pPr>
              <w:jc w:val="both"/>
            </w:pPr>
            <w:r w:rsidRPr="002072D5">
              <w:rPr>
                <w:sz w:val="19"/>
              </w:rPr>
              <w:t>Session/API token, role guard, revocation, audit.</w:t>
            </w:r>
          </w:p>
        </w:tc>
      </w:tr>
      <w:tr w:rsidR="002072D5" w:rsidRPr="002072D5" w14:paraId="5959548D" w14:textId="77777777">
        <w:trPr>
          <w:jc w:val="center"/>
        </w:trPr>
        <w:tc>
          <w:tcPr>
            <w:tcW w:w="4968" w:type="dxa"/>
          </w:tcPr>
          <w:p w14:paraId="502E45C4" w14:textId="77777777" w:rsidR="00371E7A" w:rsidRPr="002072D5" w:rsidRDefault="00000000" w:rsidP="002072D5">
            <w:pPr>
              <w:jc w:val="both"/>
            </w:pPr>
            <w:r w:rsidRPr="002072D5">
              <w:rPr>
                <w:sz w:val="19"/>
              </w:rPr>
              <w:t>middleware/rateLimitPerUser.js</w:t>
            </w:r>
          </w:p>
        </w:tc>
        <w:tc>
          <w:tcPr>
            <w:tcW w:w="4968" w:type="dxa"/>
          </w:tcPr>
          <w:p w14:paraId="1A375F8D" w14:textId="77777777" w:rsidR="00371E7A" w:rsidRPr="002072D5" w:rsidRDefault="00000000" w:rsidP="002072D5">
            <w:pPr>
              <w:jc w:val="both"/>
            </w:pPr>
            <w:r w:rsidRPr="002072D5">
              <w:rPr>
                <w:sz w:val="19"/>
              </w:rPr>
              <w:t>Quota API key, DB rate limit, memory fallback.</w:t>
            </w:r>
          </w:p>
        </w:tc>
      </w:tr>
      <w:tr w:rsidR="002072D5" w:rsidRPr="002072D5" w14:paraId="0373A196" w14:textId="77777777">
        <w:trPr>
          <w:jc w:val="center"/>
        </w:trPr>
        <w:tc>
          <w:tcPr>
            <w:tcW w:w="4968" w:type="dxa"/>
          </w:tcPr>
          <w:p w14:paraId="530D8521" w14:textId="77777777" w:rsidR="00371E7A" w:rsidRPr="002072D5" w:rsidRDefault="00000000" w:rsidP="002072D5">
            <w:pPr>
              <w:jc w:val="both"/>
            </w:pPr>
            <w:r w:rsidRPr="002072D5">
              <w:rPr>
                <w:sz w:val="19"/>
              </w:rPr>
              <w:t>config/database.js</w:t>
            </w:r>
          </w:p>
        </w:tc>
        <w:tc>
          <w:tcPr>
            <w:tcW w:w="4968" w:type="dxa"/>
          </w:tcPr>
          <w:p w14:paraId="48B93002" w14:textId="77777777" w:rsidR="00371E7A" w:rsidRPr="002072D5" w:rsidRDefault="00000000" w:rsidP="002072D5">
            <w:pPr>
              <w:jc w:val="both"/>
            </w:pPr>
            <w:r w:rsidRPr="002072D5">
              <w:rPr>
                <w:sz w:val="19"/>
              </w:rPr>
              <w:t>Pool, schema creation, migration helper, seed data.</w:t>
            </w:r>
          </w:p>
        </w:tc>
      </w:tr>
      <w:tr w:rsidR="002072D5" w:rsidRPr="002072D5" w14:paraId="7F65823C" w14:textId="77777777">
        <w:trPr>
          <w:jc w:val="center"/>
        </w:trPr>
        <w:tc>
          <w:tcPr>
            <w:tcW w:w="4968" w:type="dxa"/>
          </w:tcPr>
          <w:p w14:paraId="060A9757" w14:textId="77777777" w:rsidR="00371E7A" w:rsidRPr="002072D5" w:rsidRDefault="00000000" w:rsidP="002072D5">
            <w:pPr>
              <w:jc w:val="both"/>
            </w:pPr>
            <w:r w:rsidRPr="002072D5">
              <w:rPr>
                <w:sz w:val="19"/>
              </w:rPr>
              <w:t>views/dashboard.ejs</w:t>
            </w:r>
          </w:p>
        </w:tc>
        <w:tc>
          <w:tcPr>
            <w:tcW w:w="4968" w:type="dxa"/>
          </w:tcPr>
          <w:p w14:paraId="5F5C9FA6" w14:textId="77777777" w:rsidR="00371E7A" w:rsidRPr="002072D5" w:rsidRDefault="00000000" w:rsidP="002072D5">
            <w:pPr>
              <w:jc w:val="both"/>
            </w:pPr>
            <w:r w:rsidRPr="002072D5">
              <w:rPr>
                <w:sz w:val="19"/>
              </w:rPr>
              <w:t>Dashboard multi-section dan Chart.js inline.</w:t>
            </w:r>
          </w:p>
        </w:tc>
      </w:tr>
      <w:tr w:rsidR="002072D5" w:rsidRPr="002072D5" w14:paraId="5EB7A2ED" w14:textId="77777777">
        <w:trPr>
          <w:jc w:val="center"/>
        </w:trPr>
        <w:tc>
          <w:tcPr>
            <w:tcW w:w="4968" w:type="dxa"/>
          </w:tcPr>
          <w:p w14:paraId="74423D51" w14:textId="77777777" w:rsidR="00371E7A" w:rsidRPr="002072D5" w:rsidRDefault="00000000" w:rsidP="002072D5">
            <w:pPr>
              <w:jc w:val="both"/>
            </w:pPr>
            <w:r w:rsidRPr="002072D5">
              <w:rPr>
                <w:sz w:val="19"/>
              </w:rPr>
              <w:t>views/client_portal.ejs</w:t>
            </w:r>
          </w:p>
        </w:tc>
        <w:tc>
          <w:tcPr>
            <w:tcW w:w="4968" w:type="dxa"/>
          </w:tcPr>
          <w:p w14:paraId="2C3740A4" w14:textId="77777777" w:rsidR="00371E7A" w:rsidRPr="002072D5" w:rsidRDefault="00000000" w:rsidP="002072D5">
            <w:pPr>
              <w:jc w:val="both"/>
            </w:pPr>
            <w:r w:rsidRPr="002072D5">
              <w:rPr>
                <w:sz w:val="19"/>
              </w:rPr>
              <w:t>Token generator dan simulator integrasi.</w:t>
            </w:r>
          </w:p>
        </w:tc>
      </w:tr>
      <w:tr w:rsidR="00000000" w:rsidRPr="002072D5" w14:paraId="54B45A4D" w14:textId="77777777">
        <w:trPr>
          <w:jc w:val="center"/>
        </w:trPr>
        <w:tc>
          <w:tcPr>
            <w:tcW w:w="4968" w:type="dxa"/>
          </w:tcPr>
          <w:p w14:paraId="45F245A6" w14:textId="77777777" w:rsidR="00371E7A" w:rsidRPr="002072D5" w:rsidRDefault="00000000" w:rsidP="002072D5">
            <w:pPr>
              <w:jc w:val="both"/>
            </w:pPr>
            <w:r w:rsidRPr="002072D5">
              <w:rPr>
                <w:sz w:val="19"/>
              </w:rPr>
              <w:t>tests/*.test.js</w:t>
            </w:r>
          </w:p>
        </w:tc>
        <w:tc>
          <w:tcPr>
            <w:tcW w:w="4968" w:type="dxa"/>
          </w:tcPr>
          <w:p w14:paraId="7A66CC31" w14:textId="77777777" w:rsidR="00371E7A" w:rsidRPr="002072D5" w:rsidRDefault="00000000" w:rsidP="002072D5">
            <w:pPr>
              <w:jc w:val="both"/>
            </w:pPr>
            <w:r w:rsidRPr="002072D5">
              <w:rPr>
                <w:sz w:val="19"/>
              </w:rPr>
              <w:t>Bukti validasi struktur, integrasi, security config, gateway utils.</w:t>
            </w:r>
          </w:p>
        </w:tc>
      </w:tr>
    </w:tbl>
    <w:p w14:paraId="25F92865" w14:textId="77777777" w:rsidR="00371E7A" w:rsidRPr="002072D5" w:rsidRDefault="00371E7A" w:rsidP="002072D5">
      <w:pPr>
        <w:jc w:val="both"/>
      </w:pPr>
    </w:p>
    <w:sectPr w:rsidR="00371E7A" w:rsidRPr="002072D5" w:rsidSect="00034616">
      <w:footerReference w:type="default" r:id="rId10"/>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B8C9" w14:textId="77777777" w:rsidR="00335605" w:rsidRDefault="00335605">
      <w:pPr>
        <w:spacing w:after="0" w:line="240" w:lineRule="auto"/>
      </w:pPr>
      <w:r>
        <w:separator/>
      </w:r>
    </w:p>
  </w:endnote>
  <w:endnote w:type="continuationSeparator" w:id="0">
    <w:p w14:paraId="1B080BE3" w14:textId="77777777" w:rsidR="00335605" w:rsidRDefault="00335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74CD1" w14:textId="77777777" w:rsidR="00371E7A" w:rsidRDefault="00000000">
    <w:pPr>
      <w:pStyle w:val="Footer"/>
      <w:jc w:val="center"/>
    </w:pPr>
    <w:r>
      <w:rPr>
        <w:sz w:val="16"/>
      </w:rPr>
      <w:t>Laporan Analisis Refactoring RPL Integrator - P14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3A6DB" w14:textId="77777777" w:rsidR="00335605" w:rsidRDefault="00335605">
      <w:pPr>
        <w:spacing w:after="0" w:line="240" w:lineRule="auto"/>
      </w:pPr>
      <w:r>
        <w:separator/>
      </w:r>
    </w:p>
  </w:footnote>
  <w:footnote w:type="continuationSeparator" w:id="0">
    <w:p w14:paraId="3549C6AD" w14:textId="77777777" w:rsidR="00335605" w:rsidRDefault="003356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3962449">
    <w:abstractNumId w:val="8"/>
  </w:num>
  <w:num w:numId="2" w16cid:durableId="1266308603">
    <w:abstractNumId w:val="6"/>
  </w:num>
  <w:num w:numId="3" w16cid:durableId="612249543">
    <w:abstractNumId w:val="5"/>
  </w:num>
  <w:num w:numId="4" w16cid:durableId="1341391235">
    <w:abstractNumId w:val="4"/>
  </w:num>
  <w:num w:numId="5" w16cid:durableId="404569627">
    <w:abstractNumId w:val="7"/>
  </w:num>
  <w:num w:numId="6" w16cid:durableId="545141189">
    <w:abstractNumId w:val="3"/>
  </w:num>
  <w:num w:numId="7" w16cid:durableId="1094202899">
    <w:abstractNumId w:val="2"/>
  </w:num>
  <w:num w:numId="8" w16cid:durableId="860779356">
    <w:abstractNumId w:val="1"/>
  </w:num>
  <w:num w:numId="9" w16cid:durableId="841162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72D5"/>
    <w:rsid w:val="00281D5B"/>
    <w:rsid w:val="0029639D"/>
    <w:rsid w:val="00326F90"/>
    <w:rsid w:val="00335605"/>
    <w:rsid w:val="00371E7A"/>
    <w:rsid w:val="008A1B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3D0272"/>
  <w14:defaultImageDpi w14:val="330"/>
  <w15:docId w15:val="{D5921C7A-5D45-45FD-B36C-B18D331C7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2732</Words>
  <Characters>15577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Laporan Analisis Refactoring RPL Integrator</vt:lpstr>
    </vt:vector>
  </TitlesOfParts>
  <Manager/>
  <Company/>
  <LinksUpToDate>false</LinksUpToDate>
  <CharactersWithSpaces>18273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Analisis Refactoring RPL Integrator</dc:title>
  <dc:subject>Analisis akademik refactoring P14</dc:subject>
  <dc:creator>Kelompok 7</dc:creator>
  <cp:keywords/>
  <dc:description>generated by python-docx</dc:description>
  <cp:lastModifiedBy>user</cp:lastModifiedBy>
  <cp:revision>2</cp:revision>
  <dcterms:created xsi:type="dcterms:W3CDTF">2026-06-28T12:33:00Z</dcterms:created>
  <dcterms:modified xsi:type="dcterms:W3CDTF">2026-06-28T12:33:00Z</dcterms:modified>
  <cp:category/>
</cp:coreProperties>
</file>