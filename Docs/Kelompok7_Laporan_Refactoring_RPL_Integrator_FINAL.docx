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835"/>
      </w:tblGrid>
      <w:tr w:rsidR="00164BA6" w:rsidRPr="001219F4" w14:paraId="1ECC9AA5" w14:textId="77777777">
        <w:trPr>
          <w:jc w:val="center"/>
        </w:trPr>
        <w:tc>
          <w:tcPr>
            <w:tcW w:w="9835" w:type="dxa"/>
            <w:tcBorders>
              <w:top w:val="single" w:sz="1" w:space="0" w:color="4F81BD"/>
              <w:left w:val="single" w:sz="1" w:space="0" w:color="4F81BD"/>
              <w:bottom w:val="single" w:sz="1" w:space="0" w:color="4F81BD"/>
              <w:right w:val="single" w:sz="1" w:space="0" w:color="4F81BD"/>
            </w:tcBorders>
            <w:shd w:val="clear" w:color="auto" w:fill="4F81BD"/>
            <w:vAlign w:val="center"/>
          </w:tcPr>
          <w:p w14:paraId="07C8009F" w14:textId="77777777" w:rsidR="00164BA6" w:rsidRPr="001219F4" w:rsidRDefault="00000000">
            <w:pPr>
              <w:spacing w:after="0"/>
              <w:jc w:val="center"/>
            </w:pPr>
            <w:r w:rsidRPr="001219F4">
              <w:rPr>
                <w:b/>
                <w:sz w:val="20"/>
              </w:rPr>
              <w:t>PRAKTIKUM REKAYASA PERANGKAT LUNAK 2</w:t>
            </w:r>
          </w:p>
        </w:tc>
      </w:tr>
    </w:tbl>
    <w:p w14:paraId="2A557F57" w14:textId="77777777" w:rsidR="00164BA6" w:rsidRPr="001219F4" w:rsidRDefault="00000000">
      <w:r w:rsidRPr="001219F4">
        <w:rPr>
          <w:b/>
          <w:sz w:val="44"/>
        </w:rPr>
        <w:t>Laporan Analisis dan Refactoring Kode</w:t>
      </w:r>
    </w:p>
    <w:p w14:paraId="2D02E674" w14:textId="77777777" w:rsidR="00164BA6" w:rsidRPr="001219F4" w:rsidRDefault="00000000">
      <w:r w:rsidRPr="001219F4">
        <w:rPr>
          <w:sz w:val="34"/>
        </w:rPr>
        <w:t>Aplikasi RPL Integrator Gateway</w:t>
      </w:r>
    </w:p>
    <w:tbl>
      <w:tblPr>
        <w:tblW w:w="0" w:type="auto"/>
        <w:jc w:val="center"/>
        <w:tblLook w:val="04A0" w:firstRow="1" w:lastRow="0" w:firstColumn="1" w:lastColumn="0" w:noHBand="0" w:noVBand="1"/>
      </w:tblPr>
      <w:tblGrid>
        <w:gridCol w:w="2500"/>
        <w:gridCol w:w="7000"/>
      </w:tblGrid>
      <w:tr w:rsidR="00164BA6" w:rsidRPr="001219F4" w14:paraId="3BF1A53F" w14:textId="77777777">
        <w:trPr>
          <w:tblHeader/>
          <w:jc w:val="center"/>
        </w:trPr>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34FAC4E" w14:textId="77777777" w:rsidR="00164BA6" w:rsidRPr="001219F4" w:rsidRDefault="00000000">
            <w:pPr>
              <w:spacing w:after="0"/>
            </w:pPr>
            <w:r w:rsidRPr="001219F4">
              <w:rPr>
                <w:b/>
                <w:sz w:val="19"/>
              </w:rPr>
              <w:t>Komponen</w:t>
            </w:r>
          </w:p>
        </w:tc>
        <w:tc>
          <w:tcPr>
            <w:tcW w:w="7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2922713" w14:textId="77777777" w:rsidR="00164BA6" w:rsidRPr="001219F4" w:rsidRDefault="00000000">
            <w:pPr>
              <w:spacing w:after="0"/>
            </w:pPr>
            <w:r w:rsidRPr="001219F4">
              <w:rPr>
                <w:b/>
                <w:sz w:val="19"/>
              </w:rPr>
              <w:t>Isi</w:t>
            </w:r>
          </w:p>
        </w:tc>
      </w:tr>
      <w:tr w:rsidR="00164BA6" w:rsidRPr="001219F4" w14:paraId="6F6B3FB8"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05D3536" w14:textId="77777777" w:rsidR="00164BA6" w:rsidRPr="001219F4" w:rsidRDefault="00000000">
            <w:pPr>
              <w:spacing w:after="0"/>
            </w:pPr>
            <w:r w:rsidRPr="001219F4">
              <w:rPr>
                <w:sz w:val="19"/>
              </w:rPr>
              <w:t>Jenis Dokumen</w:t>
            </w:r>
          </w:p>
        </w:tc>
        <w:tc>
          <w:tcPr>
            <w:tcW w:w="7000" w:type="dxa"/>
            <w:tcBorders>
              <w:top w:val="single" w:sz="6" w:space="0" w:color="9CA3AF"/>
              <w:left w:val="single" w:sz="6" w:space="0" w:color="9CA3AF"/>
              <w:bottom w:val="single" w:sz="6" w:space="0" w:color="9CA3AF"/>
              <w:right w:val="single" w:sz="6" w:space="0" w:color="9CA3AF"/>
            </w:tcBorders>
            <w:vAlign w:val="center"/>
          </w:tcPr>
          <w:p w14:paraId="52CF227F" w14:textId="77777777" w:rsidR="00164BA6" w:rsidRPr="001219F4" w:rsidRDefault="00000000">
            <w:pPr>
              <w:spacing w:after="0"/>
            </w:pPr>
            <w:r w:rsidRPr="001219F4">
              <w:rPr>
                <w:sz w:val="19"/>
              </w:rPr>
              <w:t>Laporan praktikum/proyek aplikasi web</w:t>
            </w:r>
          </w:p>
        </w:tc>
      </w:tr>
      <w:tr w:rsidR="00164BA6" w:rsidRPr="001219F4" w14:paraId="161661A0"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00787108" w14:textId="77777777" w:rsidR="00164BA6" w:rsidRPr="001219F4" w:rsidRDefault="00000000">
            <w:pPr>
              <w:spacing w:after="0"/>
            </w:pPr>
            <w:r w:rsidRPr="001219F4">
              <w:rPr>
                <w:sz w:val="19"/>
              </w:rPr>
              <w:t>Mata Kuliah</w:t>
            </w:r>
          </w:p>
        </w:tc>
        <w:tc>
          <w:tcPr>
            <w:tcW w:w="7000" w:type="dxa"/>
            <w:tcBorders>
              <w:top w:val="single" w:sz="6" w:space="0" w:color="9CA3AF"/>
              <w:left w:val="single" w:sz="6" w:space="0" w:color="9CA3AF"/>
              <w:bottom w:val="single" w:sz="6" w:space="0" w:color="9CA3AF"/>
              <w:right w:val="single" w:sz="6" w:space="0" w:color="9CA3AF"/>
            </w:tcBorders>
            <w:vAlign w:val="center"/>
          </w:tcPr>
          <w:p w14:paraId="2794E4B3" w14:textId="77777777" w:rsidR="00164BA6" w:rsidRPr="001219F4" w:rsidRDefault="00000000">
            <w:pPr>
              <w:spacing w:after="0"/>
            </w:pPr>
            <w:r w:rsidRPr="001219F4">
              <w:rPr>
                <w:sz w:val="19"/>
              </w:rPr>
              <w:t>Rekayasa Perangkat Lunak 2</w:t>
            </w:r>
          </w:p>
        </w:tc>
      </w:tr>
      <w:tr w:rsidR="00164BA6" w:rsidRPr="001219F4" w14:paraId="382F09A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3ABF7BF" w14:textId="77777777" w:rsidR="00164BA6" w:rsidRPr="001219F4" w:rsidRDefault="00000000">
            <w:pPr>
              <w:spacing w:after="0"/>
            </w:pPr>
            <w:r w:rsidRPr="001219F4">
              <w:rPr>
                <w:sz w:val="19"/>
              </w:rPr>
              <w:t>Topik</w:t>
            </w:r>
          </w:p>
        </w:tc>
        <w:tc>
          <w:tcPr>
            <w:tcW w:w="7000" w:type="dxa"/>
            <w:tcBorders>
              <w:top w:val="single" w:sz="6" w:space="0" w:color="9CA3AF"/>
              <w:left w:val="single" w:sz="6" w:space="0" w:color="9CA3AF"/>
              <w:bottom w:val="single" w:sz="6" w:space="0" w:color="9CA3AF"/>
              <w:right w:val="single" w:sz="6" w:space="0" w:color="9CA3AF"/>
            </w:tcBorders>
            <w:vAlign w:val="center"/>
          </w:tcPr>
          <w:p w14:paraId="274C60EC" w14:textId="77777777" w:rsidR="00164BA6" w:rsidRPr="001219F4" w:rsidRDefault="00000000">
            <w:pPr>
              <w:spacing w:after="0"/>
            </w:pPr>
            <w:r w:rsidRPr="001219F4">
              <w:rPr>
                <w:sz w:val="19"/>
              </w:rPr>
              <w:t>MVC, SOLID, Clean Code, High Cohesion, Low Coupling, dan Refactoring</w:t>
            </w:r>
          </w:p>
        </w:tc>
      </w:tr>
      <w:tr w:rsidR="00164BA6" w:rsidRPr="001219F4" w14:paraId="263A43D5"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F918C20" w14:textId="77777777" w:rsidR="00164BA6" w:rsidRPr="001219F4" w:rsidRDefault="00000000">
            <w:pPr>
              <w:spacing w:after="0"/>
            </w:pPr>
            <w:r w:rsidRPr="001219F4">
              <w:rPr>
                <w:sz w:val="19"/>
              </w:rPr>
              <w:t>Nama Aplikasi</w:t>
            </w:r>
          </w:p>
        </w:tc>
        <w:tc>
          <w:tcPr>
            <w:tcW w:w="7000" w:type="dxa"/>
            <w:tcBorders>
              <w:top w:val="single" w:sz="6" w:space="0" w:color="9CA3AF"/>
              <w:left w:val="single" w:sz="6" w:space="0" w:color="9CA3AF"/>
              <w:bottom w:val="single" w:sz="6" w:space="0" w:color="9CA3AF"/>
              <w:right w:val="single" w:sz="6" w:space="0" w:color="9CA3AF"/>
            </w:tcBorders>
            <w:vAlign w:val="center"/>
          </w:tcPr>
          <w:p w14:paraId="0DB9A6A2" w14:textId="77777777" w:rsidR="00164BA6" w:rsidRPr="001219F4" w:rsidRDefault="00000000">
            <w:pPr>
              <w:spacing w:after="0"/>
            </w:pPr>
            <w:r w:rsidRPr="001219F4">
              <w:rPr>
                <w:sz w:val="19"/>
              </w:rPr>
              <w:t>RPL Integrator Gateway</w:t>
            </w:r>
          </w:p>
        </w:tc>
      </w:tr>
      <w:tr w:rsidR="00164BA6" w:rsidRPr="001219F4" w14:paraId="652B791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244917F3" w14:textId="77777777" w:rsidR="00164BA6" w:rsidRPr="001219F4" w:rsidRDefault="00000000">
            <w:pPr>
              <w:spacing w:after="0"/>
            </w:pPr>
            <w:r w:rsidRPr="001219F4">
              <w:rPr>
                <w:sz w:val="19"/>
              </w:rPr>
              <w:t>Jenis Aplikasi</w:t>
            </w:r>
          </w:p>
        </w:tc>
        <w:tc>
          <w:tcPr>
            <w:tcW w:w="7000" w:type="dxa"/>
            <w:tcBorders>
              <w:top w:val="single" w:sz="6" w:space="0" w:color="9CA3AF"/>
              <w:left w:val="single" w:sz="6" w:space="0" w:color="9CA3AF"/>
              <w:bottom w:val="single" w:sz="6" w:space="0" w:color="9CA3AF"/>
              <w:right w:val="single" w:sz="6" w:space="0" w:color="9CA3AF"/>
            </w:tcBorders>
            <w:vAlign w:val="center"/>
          </w:tcPr>
          <w:p w14:paraId="23288964" w14:textId="77777777" w:rsidR="00164BA6" w:rsidRPr="001219F4" w:rsidRDefault="00000000">
            <w:pPr>
              <w:spacing w:after="0"/>
            </w:pPr>
            <w:r w:rsidRPr="001219F4">
              <w:rPr>
                <w:sz w:val="19"/>
              </w:rPr>
              <w:t>API Gateway / Integrator Web Application</w:t>
            </w:r>
          </w:p>
        </w:tc>
      </w:tr>
      <w:tr w:rsidR="00164BA6" w:rsidRPr="001219F4" w14:paraId="6D0F4F2E"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FD0AD23" w14:textId="77777777" w:rsidR="00164BA6" w:rsidRPr="001219F4" w:rsidRDefault="00000000">
            <w:pPr>
              <w:spacing w:after="0"/>
            </w:pPr>
            <w:r w:rsidRPr="001219F4">
              <w:rPr>
                <w:sz w:val="19"/>
              </w:rPr>
              <w:t>Pola Arsitektur</w:t>
            </w:r>
          </w:p>
        </w:tc>
        <w:tc>
          <w:tcPr>
            <w:tcW w:w="7000" w:type="dxa"/>
            <w:tcBorders>
              <w:top w:val="single" w:sz="6" w:space="0" w:color="9CA3AF"/>
              <w:left w:val="single" w:sz="6" w:space="0" w:color="9CA3AF"/>
              <w:bottom w:val="single" w:sz="6" w:space="0" w:color="9CA3AF"/>
              <w:right w:val="single" w:sz="6" w:space="0" w:color="9CA3AF"/>
            </w:tcBorders>
            <w:vAlign w:val="center"/>
          </w:tcPr>
          <w:p w14:paraId="138EEC63" w14:textId="77777777" w:rsidR="00164BA6" w:rsidRPr="001219F4" w:rsidRDefault="00000000">
            <w:pPr>
              <w:spacing w:after="0"/>
            </w:pPr>
            <w:r w:rsidRPr="001219F4">
              <w:rPr>
                <w:sz w:val="19"/>
              </w:rPr>
              <w:t>Node.js Express route-controller-view/database flow</w:t>
            </w:r>
          </w:p>
        </w:tc>
      </w:tr>
      <w:tr w:rsidR="00164BA6" w:rsidRPr="001219F4" w14:paraId="1A9D993F" w14:textId="77777777" w:rsidTr="0031120A">
        <w:trPr>
          <w:jc w:val="center"/>
        </w:trPr>
        <w:tc>
          <w:tcPr>
            <w:tcW w:w="2500" w:type="dxa"/>
            <w:tcBorders>
              <w:top w:val="single" w:sz="6" w:space="0" w:color="9CA3AF"/>
              <w:left w:val="single" w:sz="6" w:space="0" w:color="9CA3AF"/>
              <w:bottom w:val="single" w:sz="4" w:space="0" w:color="auto"/>
              <w:right w:val="single" w:sz="6" w:space="0" w:color="9CA3AF"/>
            </w:tcBorders>
            <w:vAlign w:val="center"/>
          </w:tcPr>
          <w:p w14:paraId="7F5D80E8" w14:textId="77777777" w:rsidR="00164BA6" w:rsidRPr="001219F4" w:rsidRDefault="00000000">
            <w:pPr>
              <w:spacing w:after="0"/>
            </w:pPr>
            <w:r w:rsidRPr="001219F4">
              <w:rPr>
                <w:sz w:val="19"/>
              </w:rPr>
              <w:t>Kelompok</w:t>
            </w:r>
          </w:p>
        </w:tc>
        <w:tc>
          <w:tcPr>
            <w:tcW w:w="7000" w:type="dxa"/>
            <w:tcBorders>
              <w:top w:val="single" w:sz="6" w:space="0" w:color="9CA3AF"/>
              <w:left w:val="single" w:sz="6" w:space="0" w:color="9CA3AF"/>
              <w:bottom w:val="single" w:sz="4" w:space="0" w:color="auto"/>
              <w:right w:val="single" w:sz="6" w:space="0" w:color="9CA3AF"/>
            </w:tcBorders>
            <w:vAlign w:val="center"/>
          </w:tcPr>
          <w:p w14:paraId="41274562" w14:textId="77777777" w:rsidR="00164BA6" w:rsidRPr="001219F4" w:rsidRDefault="00000000">
            <w:pPr>
              <w:spacing w:after="0"/>
            </w:pPr>
            <w:r w:rsidRPr="001219F4">
              <w:rPr>
                <w:sz w:val="19"/>
              </w:rPr>
              <w:t>Kelompok 7</w:t>
            </w:r>
          </w:p>
        </w:tc>
      </w:tr>
      <w:tr w:rsidR="000F2C4F" w14:paraId="5E478490" w14:textId="77777777" w:rsidTr="0031120A">
        <w:trPr>
          <w:jc w:val="center"/>
        </w:trPr>
        <w:tc>
          <w:tcPr>
            <w:tcW w:w="2500" w:type="dxa"/>
            <w:tcBorders>
              <w:top w:val="single" w:sz="4" w:space="0" w:color="auto"/>
              <w:left w:val="single" w:sz="4" w:space="0" w:color="auto"/>
              <w:bottom w:val="single" w:sz="4" w:space="0" w:color="auto"/>
              <w:right w:val="single" w:sz="4" w:space="0" w:color="auto"/>
            </w:tcBorders>
          </w:tcPr>
          <w:p w14:paraId="2B0CB4CB" w14:textId="77777777" w:rsidR="000F2C4F" w:rsidRDefault="00000000">
            <w:r>
              <w:t>Anggota</w:t>
            </w:r>
          </w:p>
        </w:tc>
        <w:tc>
          <w:tcPr>
            <w:tcW w:w="7000" w:type="dxa"/>
            <w:tcBorders>
              <w:top w:val="single" w:sz="4" w:space="0" w:color="auto"/>
              <w:left w:val="single" w:sz="4" w:space="0" w:color="auto"/>
              <w:bottom w:val="single" w:sz="4" w:space="0" w:color="auto"/>
              <w:right w:val="single" w:sz="4" w:space="0" w:color="auto"/>
            </w:tcBorders>
          </w:tcPr>
          <w:p w14:paraId="21809E59" w14:textId="215A54D2" w:rsidR="000F2C4F" w:rsidRDefault="0064739C" w:rsidP="0031120A">
            <w:pPr>
              <w:tabs>
                <w:tab w:val="left" w:pos="5388"/>
              </w:tabs>
            </w:pPr>
            <w:r>
              <w:t>Richard Firmansyah – 714240047</w:t>
            </w:r>
            <w:r w:rsidR="0031120A">
              <w:tab/>
            </w:r>
            <w:r>
              <w:br/>
              <w:t xml:space="preserve">Zidan </w:t>
            </w:r>
            <w:proofErr w:type="spellStart"/>
            <w:r>
              <w:t>Hairra</w:t>
            </w:r>
            <w:proofErr w:type="spellEnd"/>
            <w:r>
              <w:t xml:space="preserve"> Ramadhan - 714240061</w:t>
            </w:r>
          </w:p>
        </w:tc>
      </w:tr>
      <w:tr w:rsidR="00164BA6" w:rsidRPr="001219F4" w14:paraId="6A1BEAF5" w14:textId="77777777" w:rsidTr="0031120A">
        <w:trPr>
          <w:jc w:val="center"/>
        </w:trPr>
        <w:tc>
          <w:tcPr>
            <w:tcW w:w="2500" w:type="dxa"/>
            <w:tcBorders>
              <w:top w:val="single" w:sz="4" w:space="0" w:color="auto"/>
              <w:left w:val="single" w:sz="6" w:space="0" w:color="9CA3AF"/>
              <w:bottom w:val="single" w:sz="6" w:space="0" w:color="9CA3AF"/>
              <w:right w:val="single" w:sz="6" w:space="0" w:color="9CA3AF"/>
            </w:tcBorders>
            <w:vAlign w:val="center"/>
          </w:tcPr>
          <w:p w14:paraId="78B5660B" w14:textId="77777777" w:rsidR="00164BA6" w:rsidRPr="001219F4" w:rsidRDefault="00000000">
            <w:pPr>
              <w:spacing w:after="0"/>
            </w:pPr>
            <w:r w:rsidRPr="001219F4">
              <w:rPr>
                <w:sz w:val="19"/>
              </w:rPr>
              <w:t>Repository</w:t>
            </w:r>
          </w:p>
        </w:tc>
        <w:tc>
          <w:tcPr>
            <w:tcW w:w="7000" w:type="dxa"/>
            <w:tcBorders>
              <w:top w:val="single" w:sz="4" w:space="0" w:color="auto"/>
              <w:left w:val="single" w:sz="6" w:space="0" w:color="9CA3AF"/>
              <w:bottom w:val="single" w:sz="6" w:space="0" w:color="9CA3AF"/>
              <w:right w:val="single" w:sz="6" w:space="0" w:color="9CA3AF"/>
            </w:tcBorders>
            <w:vAlign w:val="center"/>
          </w:tcPr>
          <w:p w14:paraId="6218BD1D" w14:textId="77777777" w:rsidR="00164BA6" w:rsidRPr="001219F4" w:rsidRDefault="00000000">
            <w:pPr>
              <w:spacing w:after="0"/>
            </w:pPr>
            <w:r w:rsidRPr="001219F4">
              <w:rPr>
                <w:sz w:val="19"/>
              </w:rPr>
              <w:t>https://github.com/copetpasarsenin/RPL_Integrator</w:t>
            </w:r>
          </w:p>
        </w:tc>
      </w:tr>
      <w:tr w:rsidR="00164BA6" w:rsidRPr="001219F4" w14:paraId="2A3CAEA7"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4C11A8A6" w14:textId="77777777" w:rsidR="00164BA6" w:rsidRPr="001219F4" w:rsidRDefault="00000000">
            <w:pPr>
              <w:spacing w:after="0"/>
            </w:pPr>
            <w:r w:rsidRPr="001219F4">
              <w:rPr>
                <w:sz w:val="19"/>
              </w:rPr>
              <w:t>Tanggal Revisi</w:t>
            </w:r>
          </w:p>
        </w:tc>
        <w:tc>
          <w:tcPr>
            <w:tcW w:w="7000" w:type="dxa"/>
            <w:tcBorders>
              <w:top w:val="single" w:sz="6" w:space="0" w:color="9CA3AF"/>
              <w:left w:val="single" w:sz="6" w:space="0" w:color="9CA3AF"/>
              <w:bottom w:val="single" w:sz="6" w:space="0" w:color="9CA3AF"/>
              <w:right w:val="single" w:sz="6" w:space="0" w:color="9CA3AF"/>
            </w:tcBorders>
            <w:vAlign w:val="center"/>
          </w:tcPr>
          <w:p w14:paraId="5C7FB481" w14:textId="77777777" w:rsidR="00164BA6" w:rsidRPr="001219F4" w:rsidRDefault="00000000">
            <w:pPr>
              <w:spacing w:after="0"/>
            </w:pPr>
            <w:r w:rsidRPr="001219F4">
              <w:rPr>
                <w:sz w:val="19"/>
              </w:rPr>
              <w:t>22 Juni 2026</w:t>
            </w:r>
          </w:p>
        </w:tc>
      </w:tr>
    </w:tbl>
    <w:p w14:paraId="750504D2" w14:textId="77777777" w:rsidR="00164BA6" w:rsidRPr="001219F4" w:rsidRDefault="00164BA6"/>
    <w:tbl>
      <w:tblPr>
        <w:tblW w:w="0" w:type="auto"/>
        <w:jc w:val="center"/>
        <w:tblLook w:val="04A0" w:firstRow="1" w:lastRow="0" w:firstColumn="1" w:lastColumn="0" w:noHBand="0" w:noVBand="1"/>
      </w:tblPr>
      <w:tblGrid>
        <w:gridCol w:w="9835"/>
      </w:tblGrid>
      <w:tr w:rsidR="00164BA6" w:rsidRPr="001219F4" w14:paraId="248594E6" w14:textId="77777777">
        <w:trPr>
          <w:jc w:val="center"/>
        </w:trPr>
        <w:tc>
          <w:tcPr>
            <w:tcW w:w="9835" w:type="dxa"/>
            <w:tcBorders>
              <w:top w:val="single" w:sz="8" w:space="0" w:color="93C5FD"/>
              <w:left w:val="single" w:sz="8" w:space="0" w:color="93C5FD"/>
              <w:bottom w:val="single" w:sz="8" w:space="0" w:color="93C5FD"/>
              <w:right w:val="single" w:sz="8" w:space="0" w:color="93C5FD"/>
            </w:tcBorders>
            <w:shd w:val="clear" w:color="auto" w:fill="F8FAFC"/>
            <w:vAlign w:val="center"/>
          </w:tcPr>
          <w:p w14:paraId="5C96E96B" w14:textId="77777777" w:rsidR="00164BA6" w:rsidRPr="001219F4" w:rsidRDefault="00000000">
            <w:pPr>
              <w:spacing w:after="0"/>
            </w:pPr>
            <w:r w:rsidRPr="001219F4">
              <w:rPr>
                <w:b/>
                <w:sz w:val="19"/>
              </w:rPr>
              <w:t>Catatan akademik</w:t>
            </w:r>
            <w:r w:rsidRPr="001219F4">
              <w:rPr>
                <w:b/>
                <w:sz w:val="19"/>
              </w:rPr>
              <w:br/>
            </w:r>
            <w:r w:rsidRPr="001219F4">
              <w:rPr>
                <w:sz w:val="18"/>
              </w:rPr>
              <w:t>Dokumen ini disusun berdasarkan inspeksi repository aktual. Contoh kode sesudah refactoring adalah rancangan edukatif/usulan dan tidak menyatakan bahwa kode produksi sudah diubah.</w:t>
            </w:r>
          </w:p>
        </w:tc>
      </w:tr>
    </w:tbl>
    <w:p w14:paraId="33AE0C07" w14:textId="77777777" w:rsidR="00164BA6" w:rsidRPr="001219F4" w:rsidRDefault="00164BA6"/>
    <w:p w14:paraId="37104588" w14:textId="77777777" w:rsidR="00164BA6" w:rsidRPr="001219F4" w:rsidRDefault="00000000">
      <w:pPr>
        <w:pStyle w:val="Heading1"/>
        <w:rPr>
          <w:color w:val="auto"/>
        </w:rPr>
      </w:pPr>
      <w:r w:rsidRPr="001219F4">
        <w:rPr>
          <w:rFonts w:ascii="Arial" w:eastAsia="Arial" w:hAnsi="Arial"/>
          <w:color w:val="auto"/>
        </w:rPr>
        <w:t>1. Identitas Proyek</w:t>
      </w:r>
    </w:p>
    <w:tbl>
      <w:tblPr>
        <w:tblW w:w="0" w:type="auto"/>
        <w:jc w:val="center"/>
        <w:tblLook w:val="04A0" w:firstRow="1" w:lastRow="0" w:firstColumn="1" w:lastColumn="0" w:noHBand="0" w:noVBand="1"/>
      </w:tblPr>
      <w:tblGrid>
        <w:gridCol w:w="2500"/>
        <w:gridCol w:w="7000"/>
      </w:tblGrid>
      <w:tr w:rsidR="00164BA6" w:rsidRPr="001219F4" w14:paraId="76A64007" w14:textId="77777777">
        <w:trPr>
          <w:tblHeader/>
          <w:jc w:val="center"/>
        </w:trPr>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64835D8" w14:textId="77777777" w:rsidR="00164BA6" w:rsidRPr="001219F4" w:rsidRDefault="00000000">
            <w:pPr>
              <w:spacing w:after="0"/>
            </w:pPr>
            <w:r w:rsidRPr="001219F4">
              <w:rPr>
                <w:b/>
                <w:sz w:val="19"/>
              </w:rPr>
              <w:t>Komponen</w:t>
            </w:r>
          </w:p>
        </w:tc>
        <w:tc>
          <w:tcPr>
            <w:tcW w:w="7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B46653B" w14:textId="77777777" w:rsidR="00164BA6" w:rsidRPr="001219F4" w:rsidRDefault="00000000">
            <w:pPr>
              <w:spacing w:after="0"/>
            </w:pPr>
            <w:r w:rsidRPr="001219F4">
              <w:rPr>
                <w:b/>
                <w:sz w:val="19"/>
              </w:rPr>
              <w:t>Keterangan</w:t>
            </w:r>
          </w:p>
        </w:tc>
      </w:tr>
      <w:tr w:rsidR="00164BA6" w:rsidRPr="001219F4" w14:paraId="08AD8A2D" w14:textId="77777777" w:rsidTr="0031120A">
        <w:trPr>
          <w:jc w:val="center"/>
        </w:trPr>
        <w:tc>
          <w:tcPr>
            <w:tcW w:w="2500" w:type="dxa"/>
            <w:tcBorders>
              <w:top w:val="single" w:sz="6" w:space="0" w:color="9CA3AF"/>
              <w:left w:val="single" w:sz="6" w:space="0" w:color="9CA3AF"/>
              <w:bottom w:val="single" w:sz="4" w:space="0" w:color="auto"/>
              <w:right w:val="single" w:sz="6" w:space="0" w:color="9CA3AF"/>
            </w:tcBorders>
            <w:vAlign w:val="center"/>
          </w:tcPr>
          <w:p w14:paraId="62F34434" w14:textId="77777777" w:rsidR="00164BA6" w:rsidRPr="001219F4" w:rsidRDefault="00000000">
            <w:pPr>
              <w:spacing w:after="0"/>
            </w:pPr>
            <w:r w:rsidRPr="001219F4">
              <w:rPr>
                <w:sz w:val="19"/>
              </w:rPr>
              <w:t>Nama proyek</w:t>
            </w:r>
          </w:p>
        </w:tc>
        <w:tc>
          <w:tcPr>
            <w:tcW w:w="7000" w:type="dxa"/>
            <w:tcBorders>
              <w:top w:val="single" w:sz="6" w:space="0" w:color="9CA3AF"/>
              <w:left w:val="single" w:sz="6" w:space="0" w:color="9CA3AF"/>
              <w:bottom w:val="single" w:sz="4" w:space="0" w:color="auto"/>
              <w:right w:val="single" w:sz="6" w:space="0" w:color="9CA3AF"/>
            </w:tcBorders>
            <w:vAlign w:val="center"/>
          </w:tcPr>
          <w:p w14:paraId="298C5BE1" w14:textId="77777777" w:rsidR="00164BA6" w:rsidRPr="001219F4" w:rsidRDefault="00000000">
            <w:pPr>
              <w:spacing w:after="0"/>
            </w:pPr>
            <w:r w:rsidRPr="001219F4">
              <w:rPr>
                <w:sz w:val="19"/>
              </w:rPr>
              <w:t>RPL Integrator Gateway</w:t>
            </w:r>
          </w:p>
        </w:tc>
      </w:tr>
      <w:tr w:rsidR="000F2C4F" w14:paraId="16DF51DE" w14:textId="77777777" w:rsidTr="0031120A">
        <w:trPr>
          <w:jc w:val="center"/>
        </w:trPr>
        <w:tc>
          <w:tcPr>
            <w:tcW w:w="2500" w:type="dxa"/>
            <w:tcBorders>
              <w:top w:val="single" w:sz="4" w:space="0" w:color="auto"/>
              <w:left w:val="single" w:sz="4" w:space="0" w:color="auto"/>
              <w:bottom w:val="single" w:sz="4" w:space="0" w:color="auto"/>
              <w:right w:val="single" w:sz="4" w:space="0" w:color="auto"/>
            </w:tcBorders>
          </w:tcPr>
          <w:p w14:paraId="049AA61C" w14:textId="77777777" w:rsidR="000F2C4F" w:rsidRDefault="00000000">
            <w:r>
              <w:t>Anggota</w:t>
            </w:r>
          </w:p>
        </w:tc>
        <w:tc>
          <w:tcPr>
            <w:tcW w:w="7000" w:type="dxa"/>
            <w:tcBorders>
              <w:top w:val="single" w:sz="4" w:space="0" w:color="auto"/>
              <w:left w:val="single" w:sz="4" w:space="0" w:color="auto"/>
              <w:bottom w:val="single" w:sz="4" w:space="0" w:color="auto"/>
              <w:right w:val="single" w:sz="4" w:space="0" w:color="auto"/>
            </w:tcBorders>
          </w:tcPr>
          <w:p w14:paraId="3BE337C5" w14:textId="32FF4458" w:rsidR="000F2C4F" w:rsidRDefault="0031120A">
            <w:r>
              <w:t>Richard Firmansyah – 714240047</w:t>
            </w:r>
            <w:r>
              <w:br/>
              <w:t xml:space="preserve">Zidan </w:t>
            </w:r>
            <w:proofErr w:type="spellStart"/>
            <w:r>
              <w:t>Hairra</w:t>
            </w:r>
            <w:proofErr w:type="spellEnd"/>
            <w:r>
              <w:t xml:space="preserve"> Ramadhan - 714240061</w:t>
            </w:r>
          </w:p>
        </w:tc>
      </w:tr>
      <w:tr w:rsidR="00164BA6" w:rsidRPr="001219F4" w14:paraId="32E78884" w14:textId="77777777" w:rsidTr="0031120A">
        <w:trPr>
          <w:jc w:val="center"/>
        </w:trPr>
        <w:tc>
          <w:tcPr>
            <w:tcW w:w="2500" w:type="dxa"/>
            <w:tcBorders>
              <w:top w:val="single" w:sz="4" w:space="0" w:color="auto"/>
              <w:left w:val="single" w:sz="6" w:space="0" w:color="9CA3AF"/>
              <w:bottom w:val="single" w:sz="6" w:space="0" w:color="9CA3AF"/>
              <w:right w:val="single" w:sz="6" w:space="0" w:color="9CA3AF"/>
            </w:tcBorders>
            <w:vAlign w:val="center"/>
          </w:tcPr>
          <w:p w14:paraId="10546833" w14:textId="77777777" w:rsidR="00164BA6" w:rsidRPr="001219F4" w:rsidRDefault="00000000">
            <w:pPr>
              <w:spacing w:after="0"/>
            </w:pPr>
            <w:r w:rsidRPr="001219F4">
              <w:rPr>
                <w:sz w:val="19"/>
              </w:rPr>
              <w:t>Nama paket</w:t>
            </w:r>
          </w:p>
        </w:tc>
        <w:tc>
          <w:tcPr>
            <w:tcW w:w="7000" w:type="dxa"/>
            <w:tcBorders>
              <w:top w:val="single" w:sz="4" w:space="0" w:color="auto"/>
              <w:left w:val="single" w:sz="6" w:space="0" w:color="9CA3AF"/>
              <w:bottom w:val="single" w:sz="6" w:space="0" w:color="9CA3AF"/>
              <w:right w:val="single" w:sz="6" w:space="0" w:color="9CA3AF"/>
            </w:tcBorders>
            <w:vAlign w:val="center"/>
          </w:tcPr>
          <w:p w14:paraId="112E28FF" w14:textId="77777777" w:rsidR="00164BA6" w:rsidRPr="001219F4" w:rsidRDefault="00000000">
            <w:pPr>
              <w:spacing w:after="0"/>
            </w:pPr>
            <w:r w:rsidRPr="001219F4">
              <w:rPr>
                <w:sz w:val="19"/>
              </w:rPr>
              <w:t>rpl-integrator-gateway</w:t>
            </w:r>
          </w:p>
        </w:tc>
      </w:tr>
      <w:tr w:rsidR="00164BA6" w:rsidRPr="001219F4" w14:paraId="69E1CACB"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776D0D89" w14:textId="77777777" w:rsidR="00164BA6" w:rsidRPr="001219F4" w:rsidRDefault="00000000">
            <w:pPr>
              <w:spacing w:after="0"/>
            </w:pPr>
            <w:r w:rsidRPr="001219F4">
              <w:rPr>
                <w:sz w:val="19"/>
              </w:rPr>
              <w:t>Versi</w:t>
            </w:r>
          </w:p>
        </w:tc>
        <w:tc>
          <w:tcPr>
            <w:tcW w:w="7000" w:type="dxa"/>
            <w:tcBorders>
              <w:top w:val="single" w:sz="6" w:space="0" w:color="9CA3AF"/>
              <w:left w:val="single" w:sz="6" w:space="0" w:color="9CA3AF"/>
              <w:bottom w:val="single" w:sz="6" w:space="0" w:color="9CA3AF"/>
              <w:right w:val="single" w:sz="6" w:space="0" w:color="9CA3AF"/>
            </w:tcBorders>
            <w:vAlign w:val="center"/>
          </w:tcPr>
          <w:p w14:paraId="2DAD3BF4" w14:textId="77777777" w:rsidR="00164BA6" w:rsidRPr="001219F4" w:rsidRDefault="00000000">
            <w:pPr>
              <w:spacing w:after="0"/>
            </w:pPr>
            <w:r w:rsidRPr="001219F4">
              <w:rPr>
                <w:sz w:val="19"/>
              </w:rPr>
              <w:t>3.0.0</w:t>
            </w:r>
          </w:p>
        </w:tc>
      </w:tr>
      <w:tr w:rsidR="00164BA6" w:rsidRPr="001219F4" w14:paraId="57722B42"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162DAEB5" w14:textId="77777777" w:rsidR="00164BA6" w:rsidRPr="001219F4" w:rsidRDefault="00000000">
            <w:pPr>
              <w:spacing w:after="0"/>
            </w:pPr>
            <w:r w:rsidRPr="001219F4">
              <w:rPr>
                <w:sz w:val="19"/>
              </w:rPr>
              <w:t>Deskripsi paket</w:t>
            </w:r>
          </w:p>
        </w:tc>
        <w:tc>
          <w:tcPr>
            <w:tcW w:w="7000" w:type="dxa"/>
            <w:tcBorders>
              <w:top w:val="single" w:sz="6" w:space="0" w:color="9CA3AF"/>
              <w:left w:val="single" w:sz="6" w:space="0" w:color="9CA3AF"/>
              <w:bottom w:val="single" w:sz="6" w:space="0" w:color="9CA3AF"/>
              <w:right w:val="single" w:sz="6" w:space="0" w:color="9CA3AF"/>
            </w:tcBorders>
            <w:vAlign w:val="center"/>
          </w:tcPr>
          <w:p w14:paraId="71940AE0" w14:textId="77777777" w:rsidR="00164BA6" w:rsidRPr="001219F4" w:rsidRDefault="00000000">
            <w:pPr>
              <w:spacing w:after="0"/>
            </w:pPr>
            <w:r w:rsidRPr="001219F4">
              <w:rPr>
                <w:sz w:val="19"/>
              </w:rPr>
              <w:t>API Gateway / Integrator - Middleware Ekosistem UMKM (Tugas Besar RPL Kelompok 7)</w:t>
            </w:r>
          </w:p>
        </w:tc>
      </w:tr>
      <w:tr w:rsidR="00164BA6" w:rsidRPr="001219F4" w14:paraId="489916FC"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51F274CB" w14:textId="77777777" w:rsidR="00164BA6" w:rsidRPr="001219F4" w:rsidRDefault="00000000">
            <w:pPr>
              <w:spacing w:after="0"/>
            </w:pPr>
            <w:r w:rsidRPr="001219F4">
              <w:rPr>
                <w:sz w:val="19"/>
              </w:rPr>
              <w:t>Teknologi utama</w:t>
            </w:r>
          </w:p>
        </w:tc>
        <w:tc>
          <w:tcPr>
            <w:tcW w:w="7000" w:type="dxa"/>
            <w:tcBorders>
              <w:top w:val="single" w:sz="6" w:space="0" w:color="9CA3AF"/>
              <w:left w:val="single" w:sz="6" w:space="0" w:color="9CA3AF"/>
              <w:bottom w:val="single" w:sz="6" w:space="0" w:color="9CA3AF"/>
              <w:right w:val="single" w:sz="6" w:space="0" w:color="9CA3AF"/>
            </w:tcBorders>
            <w:vAlign w:val="center"/>
          </w:tcPr>
          <w:p w14:paraId="5D776636" w14:textId="77777777" w:rsidR="00164BA6" w:rsidRPr="001219F4" w:rsidRDefault="00000000">
            <w:pPr>
              <w:spacing w:after="0"/>
            </w:pPr>
            <w:r w:rsidRPr="001219F4">
              <w:rPr>
                <w:sz w:val="19"/>
              </w:rPr>
              <w:t>Node.js, Express 5, EJS, MySQL, JWT, Axios</w:t>
            </w:r>
          </w:p>
        </w:tc>
      </w:tr>
      <w:tr w:rsidR="00164BA6" w:rsidRPr="001219F4" w14:paraId="5DC7008D"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34139492" w14:textId="77777777" w:rsidR="00164BA6" w:rsidRPr="001219F4" w:rsidRDefault="00000000">
            <w:pPr>
              <w:spacing w:after="0"/>
            </w:pPr>
            <w:r w:rsidRPr="001219F4">
              <w:rPr>
                <w:sz w:val="19"/>
              </w:rPr>
              <w:t>Basis data</w:t>
            </w:r>
          </w:p>
        </w:tc>
        <w:tc>
          <w:tcPr>
            <w:tcW w:w="7000" w:type="dxa"/>
            <w:tcBorders>
              <w:top w:val="single" w:sz="6" w:space="0" w:color="9CA3AF"/>
              <w:left w:val="single" w:sz="6" w:space="0" w:color="9CA3AF"/>
              <w:bottom w:val="single" w:sz="6" w:space="0" w:color="9CA3AF"/>
              <w:right w:val="single" w:sz="6" w:space="0" w:color="9CA3AF"/>
            </w:tcBorders>
            <w:vAlign w:val="center"/>
          </w:tcPr>
          <w:p w14:paraId="6E376267" w14:textId="77777777" w:rsidR="00164BA6" w:rsidRPr="001219F4" w:rsidRDefault="00000000">
            <w:pPr>
              <w:spacing w:after="0"/>
            </w:pPr>
            <w:r w:rsidRPr="001219F4">
              <w:rPr>
                <w:sz w:val="19"/>
              </w:rPr>
              <w:t>MySQL melalui mysql2/promise</w:t>
            </w:r>
          </w:p>
        </w:tc>
      </w:tr>
      <w:tr w:rsidR="00164BA6" w:rsidRPr="001219F4" w14:paraId="5A1C8EF3"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366D1A3C" w14:textId="77777777" w:rsidR="00164BA6" w:rsidRPr="001219F4" w:rsidRDefault="00000000">
            <w:pPr>
              <w:spacing w:after="0"/>
            </w:pPr>
            <w:r w:rsidRPr="001219F4">
              <w:rPr>
                <w:sz w:val="19"/>
              </w:rPr>
              <w:t>Entry point</w:t>
            </w:r>
          </w:p>
        </w:tc>
        <w:tc>
          <w:tcPr>
            <w:tcW w:w="7000" w:type="dxa"/>
            <w:tcBorders>
              <w:top w:val="single" w:sz="6" w:space="0" w:color="9CA3AF"/>
              <w:left w:val="single" w:sz="6" w:space="0" w:color="9CA3AF"/>
              <w:bottom w:val="single" w:sz="6" w:space="0" w:color="9CA3AF"/>
              <w:right w:val="single" w:sz="6" w:space="0" w:color="9CA3AF"/>
            </w:tcBorders>
            <w:vAlign w:val="center"/>
          </w:tcPr>
          <w:p w14:paraId="129430B0" w14:textId="77777777" w:rsidR="00164BA6" w:rsidRPr="001219F4" w:rsidRDefault="00000000">
            <w:pPr>
              <w:spacing w:after="0"/>
            </w:pPr>
            <w:r w:rsidRPr="001219F4">
              <w:rPr>
                <w:sz w:val="19"/>
              </w:rPr>
              <w:t>server.js</w:t>
            </w:r>
          </w:p>
        </w:tc>
      </w:tr>
      <w:tr w:rsidR="00164BA6" w:rsidRPr="001219F4" w14:paraId="23ACDBE6" w14:textId="77777777">
        <w:trPr>
          <w:jc w:val="center"/>
        </w:trPr>
        <w:tc>
          <w:tcPr>
            <w:tcW w:w="2500" w:type="dxa"/>
            <w:tcBorders>
              <w:top w:val="single" w:sz="6" w:space="0" w:color="9CA3AF"/>
              <w:left w:val="single" w:sz="6" w:space="0" w:color="9CA3AF"/>
              <w:bottom w:val="single" w:sz="6" w:space="0" w:color="9CA3AF"/>
              <w:right w:val="single" w:sz="6" w:space="0" w:color="9CA3AF"/>
            </w:tcBorders>
            <w:vAlign w:val="center"/>
          </w:tcPr>
          <w:p w14:paraId="14A4F744" w14:textId="77777777" w:rsidR="00164BA6" w:rsidRPr="001219F4" w:rsidRDefault="00000000">
            <w:pPr>
              <w:spacing w:after="0"/>
            </w:pPr>
            <w:r w:rsidRPr="001219F4">
              <w:rPr>
                <w:sz w:val="19"/>
              </w:rPr>
              <w:t>Fokus laporan</w:t>
            </w:r>
          </w:p>
        </w:tc>
        <w:tc>
          <w:tcPr>
            <w:tcW w:w="7000" w:type="dxa"/>
            <w:tcBorders>
              <w:top w:val="single" w:sz="6" w:space="0" w:color="9CA3AF"/>
              <w:left w:val="single" w:sz="6" w:space="0" w:color="9CA3AF"/>
              <w:bottom w:val="single" w:sz="6" w:space="0" w:color="9CA3AF"/>
              <w:right w:val="single" w:sz="6" w:space="0" w:color="9CA3AF"/>
            </w:tcBorders>
            <w:vAlign w:val="center"/>
          </w:tcPr>
          <w:p w14:paraId="17AEB044" w14:textId="77777777" w:rsidR="00164BA6" w:rsidRPr="001219F4" w:rsidRDefault="00000000">
            <w:pPr>
              <w:spacing w:after="0"/>
            </w:pPr>
            <w:r w:rsidRPr="001219F4">
              <w:rPr>
                <w:sz w:val="19"/>
              </w:rPr>
              <w:t>Analisis desain kode dan rancangan refactoring, bukan perubahan kode produksi</w:t>
            </w:r>
          </w:p>
        </w:tc>
      </w:tr>
    </w:tbl>
    <w:p w14:paraId="397CCD10" w14:textId="77777777" w:rsidR="00164BA6" w:rsidRPr="001219F4" w:rsidRDefault="00164BA6"/>
    <w:p w14:paraId="03D3B5BC" w14:textId="77777777" w:rsidR="00164BA6" w:rsidRPr="001219F4" w:rsidRDefault="00000000">
      <w:pPr>
        <w:spacing w:after="120" w:line="269" w:lineRule="auto"/>
      </w:pPr>
      <w:r w:rsidRPr="001219F4">
        <w:t>Laporan ini dimulai dari konteks aplikasi yang dianalisis, kemudian memetakan struktur kode, temuan masalah, rancangan before-after refactoring, diagram Graphviz, serta bukti bahwa aplikasi tetap berjalan setelah analisis dilakukan.</w:t>
      </w:r>
    </w:p>
    <w:p w14:paraId="6BEF9562" w14:textId="77777777" w:rsidR="00164BA6" w:rsidRPr="001219F4" w:rsidRDefault="00000000">
      <w:pPr>
        <w:pStyle w:val="Heading1"/>
        <w:rPr>
          <w:color w:val="auto"/>
        </w:rPr>
      </w:pPr>
      <w:r w:rsidRPr="001219F4">
        <w:rPr>
          <w:rFonts w:ascii="Arial" w:eastAsia="Arial" w:hAnsi="Arial"/>
          <w:color w:val="auto"/>
        </w:rPr>
        <w:t>2. Deskripsi Singkat Aplikasi</w:t>
      </w:r>
    </w:p>
    <w:p w14:paraId="6142B142" w14:textId="77777777" w:rsidR="00164BA6" w:rsidRPr="001219F4" w:rsidRDefault="00000000">
      <w:pPr>
        <w:spacing w:after="120" w:line="269" w:lineRule="auto"/>
      </w:pPr>
      <w:r w:rsidRPr="001219F4">
        <w:t>RPL Integrator adalah aplikasi web berbasis Node.js Express yang berfungsi sebagai API Gateway atau middleware integrasi untuk ekosistem UMKM. Aplikasi menyediakan halaman landing, autentikasi, dashboard admin/operator, client portal, manajemen service tujuan, proxy request ke service terdaftar, pencatatan log request, pencatatan penggunaan service, API key, pembatasan rate limit, audit log, monitoring kesehatan service, dan laporan pendapatan fee gateway.</w:t>
      </w:r>
    </w:p>
    <w:p w14:paraId="5697171A" w14:textId="77777777" w:rsidR="00164BA6" w:rsidRPr="001219F4" w:rsidRDefault="00000000">
      <w:pPr>
        <w:spacing w:after="120" w:line="269" w:lineRule="auto"/>
      </w:pPr>
      <w:r w:rsidRPr="001219F4">
        <w:lastRenderedPageBreak/>
        <w:t>Berdasarkan server.js, endpoint publik utama meliputi /, /login, /register, /api/status, dan file statis dari folder public. Gateway API dipasang pada /integrator dan didefinisikan di routes/gateway.js.</w:t>
      </w:r>
    </w:p>
    <w:tbl>
      <w:tblPr>
        <w:tblW w:w="0" w:type="auto"/>
        <w:jc w:val="center"/>
        <w:tblLook w:val="04A0" w:firstRow="1" w:lastRow="0" w:firstColumn="1" w:lastColumn="0" w:noHBand="0" w:noVBand="1"/>
      </w:tblPr>
      <w:tblGrid>
        <w:gridCol w:w="700"/>
        <w:gridCol w:w="2600"/>
        <w:gridCol w:w="6200"/>
      </w:tblGrid>
      <w:tr w:rsidR="00164BA6" w:rsidRPr="001219F4" w14:paraId="30AB12B7" w14:textId="77777777">
        <w:trPr>
          <w:tblHeader/>
          <w:jc w:val="center"/>
        </w:trPr>
        <w:tc>
          <w:tcPr>
            <w:tcW w:w="7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D5E3062" w14:textId="77777777" w:rsidR="00164BA6" w:rsidRPr="001219F4" w:rsidRDefault="00000000">
            <w:pPr>
              <w:spacing w:after="0"/>
            </w:pPr>
            <w:r w:rsidRPr="001219F4">
              <w:rPr>
                <w:b/>
                <w:sz w:val="18"/>
              </w:rPr>
              <w:t>No</w:t>
            </w:r>
          </w:p>
        </w:tc>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1732E0B" w14:textId="77777777" w:rsidR="00164BA6" w:rsidRPr="001219F4" w:rsidRDefault="00000000">
            <w:pPr>
              <w:spacing w:after="0"/>
            </w:pPr>
            <w:r w:rsidRPr="001219F4">
              <w:rPr>
                <w:b/>
                <w:sz w:val="18"/>
              </w:rPr>
              <w:t>Fitur</w:t>
            </w:r>
          </w:p>
        </w:tc>
        <w:tc>
          <w:tcPr>
            <w:tcW w:w="6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ABA1B02" w14:textId="77777777" w:rsidR="00164BA6" w:rsidRPr="001219F4" w:rsidRDefault="00000000">
            <w:pPr>
              <w:spacing w:after="0"/>
            </w:pPr>
            <w:r w:rsidRPr="001219F4">
              <w:rPr>
                <w:b/>
                <w:sz w:val="18"/>
              </w:rPr>
              <w:t>Bukti File/Modul</w:t>
            </w:r>
          </w:p>
        </w:tc>
      </w:tr>
      <w:tr w:rsidR="00164BA6" w:rsidRPr="001219F4" w14:paraId="49BB639E"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DF9BB0B" w14:textId="77777777" w:rsidR="00164BA6" w:rsidRPr="001219F4" w:rsidRDefault="00000000">
            <w:pPr>
              <w:spacing w:after="0"/>
            </w:pPr>
            <w:r w:rsidRPr="001219F4">
              <w:rPr>
                <w:sz w:val="18"/>
              </w:rPr>
              <w:t>1</w:t>
            </w:r>
          </w:p>
        </w:tc>
        <w:tc>
          <w:tcPr>
            <w:tcW w:w="2600" w:type="dxa"/>
            <w:tcBorders>
              <w:top w:val="single" w:sz="6" w:space="0" w:color="9CA3AF"/>
              <w:left w:val="single" w:sz="6" w:space="0" w:color="9CA3AF"/>
              <w:bottom w:val="single" w:sz="6" w:space="0" w:color="9CA3AF"/>
              <w:right w:val="single" w:sz="6" w:space="0" w:color="9CA3AF"/>
            </w:tcBorders>
            <w:vAlign w:val="center"/>
          </w:tcPr>
          <w:p w14:paraId="60895030" w14:textId="77777777" w:rsidR="00164BA6" w:rsidRPr="001219F4" w:rsidRDefault="00000000">
            <w:pPr>
              <w:spacing w:after="0"/>
            </w:pPr>
            <w:r w:rsidRPr="001219F4">
              <w:rPr>
                <w:sz w:val="18"/>
              </w:rPr>
              <w:t>Landing page dan autentikasi</w:t>
            </w:r>
          </w:p>
        </w:tc>
        <w:tc>
          <w:tcPr>
            <w:tcW w:w="6200" w:type="dxa"/>
            <w:tcBorders>
              <w:top w:val="single" w:sz="6" w:space="0" w:color="9CA3AF"/>
              <w:left w:val="single" w:sz="6" w:space="0" w:color="9CA3AF"/>
              <w:bottom w:val="single" w:sz="6" w:space="0" w:color="9CA3AF"/>
              <w:right w:val="single" w:sz="6" w:space="0" w:color="9CA3AF"/>
            </w:tcBorders>
            <w:vAlign w:val="center"/>
          </w:tcPr>
          <w:p w14:paraId="0ED62E50" w14:textId="77777777" w:rsidR="00164BA6" w:rsidRPr="001219F4" w:rsidRDefault="00000000">
            <w:pPr>
              <w:spacing w:after="0"/>
            </w:pPr>
            <w:r w:rsidRPr="001219F4">
              <w:rPr>
                <w:sz w:val="18"/>
              </w:rPr>
              <w:t>server.js, views/index.ejs, views/login.ejs, views/register.ejs</w:t>
            </w:r>
          </w:p>
        </w:tc>
      </w:tr>
      <w:tr w:rsidR="00164BA6" w:rsidRPr="001219F4" w14:paraId="3C53BC0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4E972D9" w14:textId="77777777" w:rsidR="00164BA6" w:rsidRPr="001219F4" w:rsidRDefault="00000000">
            <w:pPr>
              <w:spacing w:after="0"/>
            </w:pPr>
            <w:r w:rsidRPr="001219F4">
              <w:rPr>
                <w:sz w:val="18"/>
              </w:rPr>
              <w:t>2</w:t>
            </w:r>
          </w:p>
        </w:tc>
        <w:tc>
          <w:tcPr>
            <w:tcW w:w="2600" w:type="dxa"/>
            <w:tcBorders>
              <w:top w:val="single" w:sz="6" w:space="0" w:color="9CA3AF"/>
              <w:left w:val="single" w:sz="6" w:space="0" w:color="9CA3AF"/>
              <w:bottom w:val="single" w:sz="6" w:space="0" w:color="9CA3AF"/>
              <w:right w:val="single" w:sz="6" w:space="0" w:color="9CA3AF"/>
            </w:tcBorders>
            <w:vAlign w:val="center"/>
          </w:tcPr>
          <w:p w14:paraId="7AE7CF7C" w14:textId="77777777" w:rsidR="00164BA6" w:rsidRPr="001219F4" w:rsidRDefault="00000000">
            <w:pPr>
              <w:spacing w:after="0"/>
            </w:pPr>
            <w:r w:rsidRPr="001219F4">
              <w:rPr>
                <w:sz w:val="18"/>
              </w:rPr>
              <w:t>Dashboard admin/operator</w:t>
            </w:r>
          </w:p>
        </w:tc>
        <w:tc>
          <w:tcPr>
            <w:tcW w:w="6200" w:type="dxa"/>
            <w:tcBorders>
              <w:top w:val="single" w:sz="6" w:space="0" w:color="9CA3AF"/>
              <w:left w:val="single" w:sz="6" w:space="0" w:color="9CA3AF"/>
              <w:bottom w:val="single" w:sz="6" w:space="0" w:color="9CA3AF"/>
              <w:right w:val="single" w:sz="6" w:space="0" w:color="9CA3AF"/>
            </w:tcBorders>
            <w:vAlign w:val="center"/>
          </w:tcPr>
          <w:p w14:paraId="2A0FD464" w14:textId="77777777" w:rsidR="00164BA6" w:rsidRPr="001219F4" w:rsidRDefault="00000000">
            <w:pPr>
              <w:spacing w:after="0"/>
            </w:pPr>
            <w:r w:rsidRPr="001219F4">
              <w:rPr>
                <w:sz w:val="18"/>
              </w:rPr>
              <w:t>server.js, views/dashboard.ejs</w:t>
            </w:r>
          </w:p>
        </w:tc>
      </w:tr>
      <w:tr w:rsidR="00164BA6" w:rsidRPr="001219F4" w14:paraId="17E16657"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7361E947" w14:textId="77777777" w:rsidR="00164BA6" w:rsidRPr="001219F4" w:rsidRDefault="00000000">
            <w:pPr>
              <w:spacing w:after="0"/>
            </w:pPr>
            <w:r w:rsidRPr="001219F4">
              <w:rPr>
                <w:sz w:val="18"/>
              </w:rPr>
              <w:t>3</w:t>
            </w:r>
          </w:p>
        </w:tc>
        <w:tc>
          <w:tcPr>
            <w:tcW w:w="2600" w:type="dxa"/>
            <w:tcBorders>
              <w:top w:val="single" w:sz="6" w:space="0" w:color="9CA3AF"/>
              <w:left w:val="single" w:sz="6" w:space="0" w:color="9CA3AF"/>
              <w:bottom w:val="single" w:sz="6" w:space="0" w:color="9CA3AF"/>
              <w:right w:val="single" w:sz="6" w:space="0" w:color="9CA3AF"/>
            </w:tcBorders>
            <w:vAlign w:val="center"/>
          </w:tcPr>
          <w:p w14:paraId="0E3F4F98" w14:textId="77777777" w:rsidR="00164BA6" w:rsidRPr="001219F4" w:rsidRDefault="00000000">
            <w:pPr>
              <w:spacing w:after="0"/>
            </w:pPr>
            <w:r w:rsidRPr="001219F4">
              <w:rPr>
                <w:sz w:val="18"/>
              </w:rPr>
              <w:t>Dynamic gateway routing</w:t>
            </w:r>
          </w:p>
        </w:tc>
        <w:tc>
          <w:tcPr>
            <w:tcW w:w="6200" w:type="dxa"/>
            <w:tcBorders>
              <w:top w:val="single" w:sz="6" w:space="0" w:color="9CA3AF"/>
              <w:left w:val="single" w:sz="6" w:space="0" w:color="9CA3AF"/>
              <w:bottom w:val="single" w:sz="6" w:space="0" w:color="9CA3AF"/>
              <w:right w:val="single" w:sz="6" w:space="0" w:color="9CA3AF"/>
            </w:tcBorders>
            <w:vAlign w:val="center"/>
          </w:tcPr>
          <w:p w14:paraId="2DDD2501" w14:textId="77777777" w:rsidR="00164BA6" w:rsidRPr="001219F4" w:rsidRDefault="00000000">
            <w:pPr>
              <w:spacing w:after="0"/>
            </w:pPr>
            <w:r w:rsidRPr="001219F4">
              <w:rPr>
                <w:sz w:val="18"/>
              </w:rPr>
              <w:t>routes/gateway.js, /integrator/:service/:path</w:t>
            </w:r>
          </w:p>
        </w:tc>
      </w:tr>
      <w:tr w:rsidR="00164BA6" w:rsidRPr="001219F4" w14:paraId="3353A9A6"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D1FDC51" w14:textId="77777777" w:rsidR="00164BA6" w:rsidRPr="001219F4" w:rsidRDefault="00000000">
            <w:pPr>
              <w:spacing w:after="0"/>
            </w:pPr>
            <w:r w:rsidRPr="001219F4">
              <w:rPr>
                <w:sz w:val="18"/>
              </w:rPr>
              <w:t>4</w:t>
            </w:r>
          </w:p>
        </w:tc>
        <w:tc>
          <w:tcPr>
            <w:tcW w:w="2600" w:type="dxa"/>
            <w:tcBorders>
              <w:top w:val="single" w:sz="6" w:space="0" w:color="9CA3AF"/>
              <w:left w:val="single" w:sz="6" w:space="0" w:color="9CA3AF"/>
              <w:bottom w:val="single" w:sz="6" w:space="0" w:color="9CA3AF"/>
              <w:right w:val="single" w:sz="6" w:space="0" w:color="9CA3AF"/>
            </w:tcBorders>
            <w:vAlign w:val="center"/>
          </w:tcPr>
          <w:p w14:paraId="0A53D88F" w14:textId="77777777" w:rsidR="00164BA6" w:rsidRPr="001219F4" w:rsidRDefault="00000000">
            <w:pPr>
              <w:spacing w:after="0"/>
            </w:pPr>
            <w:r w:rsidRPr="001219F4">
              <w:rPr>
                <w:sz w:val="18"/>
              </w:rPr>
              <w:t>API key dan scope proxy</w:t>
            </w:r>
          </w:p>
        </w:tc>
        <w:tc>
          <w:tcPr>
            <w:tcW w:w="6200" w:type="dxa"/>
            <w:tcBorders>
              <w:top w:val="single" w:sz="6" w:space="0" w:color="9CA3AF"/>
              <w:left w:val="single" w:sz="6" w:space="0" w:color="9CA3AF"/>
              <w:bottom w:val="single" w:sz="6" w:space="0" w:color="9CA3AF"/>
              <w:right w:val="single" w:sz="6" w:space="0" w:color="9CA3AF"/>
            </w:tcBorders>
            <w:vAlign w:val="center"/>
          </w:tcPr>
          <w:p w14:paraId="4DA7A437" w14:textId="77777777" w:rsidR="00164BA6" w:rsidRPr="001219F4" w:rsidRDefault="00000000">
            <w:pPr>
              <w:spacing w:after="0"/>
            </w:pPr>
            <w:r w:rsidRPr="001219F4">
              <w:rPr>
                <w:sz w:val="18"/>
              </w:rPr>
              <w:t>server.js, middleware/auth.js, api_keys</w:t>
            </w:r>
          </w:p>
        </w:tc>
      </w:tr>
      <w:tr w:rsidR="00164BA6" w:rsidRPr="001219F4" w14:paraId="04CCAD72"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BA00CB7" w14:textId="77777777" w:rsidR="00164BA6" w:rsidRPr="001219F4" w:rsidRDefault="00000000">
            <w:pPr>
              <w:spacing w:after="0"/>
            </w:pPr>
            <w:r w:rsidRPr="001219F4">
              <w:rPr>
                <w:sz w:val="18"/>
              </w:rPr>
              <w:t>5</w:t>
            </w:r>
          </w:p>
        </w:tc>
        <w:tc>
          <w:tcPr>
            <w:tcW w:w="2600" w:type="dxa"/>
            <w:tcBorders>
              <w:top w:val="single" w:sz="6" w:space="0" w:color="9CA3AF"/>
              <w:left w:val="single" w:sz="6" w:space="0" w:color="9CA3AF"/>
              <w:bottom w:val="single" w:sz="6" w:space="0" w:color="9CA3AF"/>
              <w:right w:val="single" w:sz="6" w:space="0" w:color="9CA3AF"/>
            </w:tcBorders>
            <w:vAlign w:val="center"/>
          </w:tcPr>
          <w:p w14:paraId="36147FEE" w14:textId="77777777" w:rsidR="00164BA6" w:rsidRPr="001219F4" w:rsidRDefault="00000000">
            <w:pPr>
              <w:spacing w:after="0"/>
            </w:pPr>
            <w:r w:rsidRPr="001219F4">
              <w:rPr>
                <w:sz w:val="18"/>
              </w:rPr>
              <w:t>Request log dan audit log</w:t>
            </w:r>
          </w:p>
        </w:tc>
        <w:tc>
          <w:tcPr>
            <w:tcW w:w="6200" w:type="dxa"/>
            <w:tcBorders>
              <w:top w:val="single" w:sz="6" w:space="0" w:color="9CA3AF"/>
              <w:left w:val="single" w:sz="6" w:space="0" w:color="9CA3AF"/>
              <w:bottom w:val="single" w:sz="6" w:space="0" w:color="9CA3AF"/>
              <w:right w:val="single" w:sz="6" w:space="0" w:color="9CA3AF"/>
            </w:tcBorders>
            <w:vAlign w:val="center"/>
          </w:tcPr>
          <w:p w14:paraId="4B7C90D2" w14:textId="77777777" w:rsidR="00164BA6" w:rsidRPr="001219F4" w:rsidRDefault="00000000">
            <w:pPr>
              <w:spacing w:after="0"/>
            </w:pPr>
            <w:r w:rsidRPr="001219F4">
              <w:rPr>
                <w:sz w:val="18"/>
              </w:rPr>
              <w:t>middleware/logger.js, audit_logs, request_logs</w:t>
            </w:r>
          </w:p>
        </w:tc>
      </w:tr>
      <w:tr w:rsidR="00164BA6" w:rsidRPr="001219F4" w14:paraId="361EFB5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3B26AA22" w14:textId="77777777" w:rsidR="00164BA6" w:rsidRPr="001219F4" w:rsidRDefault="00000000">
            <w:pPr>
              <w:spacing w:after="0"/>
            </w:pPr>
            <w:r w:rsidRPr="001219F4">
              <w:rPr>
                <w:sz w:val="18"/>
              </w:rPr>
              <w:t>6</w:t>
            </w:r>
          </w:p>
        </w:tc>
        <w:tc>
          <w:tcPr>
            <w:tcW w:w="2600" w:type="dxa"/>
            <w:tcBorders>
              <w:top w:val="single" w:sz="6" w:space="0" w:color="9CA3AF"/>
              <w:left w:val="single" w:sz="6" w:space="0" w:color="9CA3AF"/>
              <w:bottom w:val="single" w:sz="6" w:space="0" w:color="9CA3AF"/>
              <w:right w:val="single" w:sz="6" w:space="0" w:color="9CA3AF"/>
            </w:tcBorders>
            <w:vAlign w:val="center"/>
          </w:tcPr>
          <w:p w14:paraId="5559AB46" w14:textId="77777777" w:rsidR="00164BA6" w:rsidRPr="001219F4" w:rsidRDefault="00000000">
            <w:pPr>
              <w:spacing w:after="0"/>
            </w:pPr>
            <w:r w:rsidRPr="001219F4">
              <w:rPr>
                <w:sz w:val="18"/>
              </w:rPr>
              <w:t>Analytics dan efektivitas service</w:t>
            </w:r>
          </w:p>
        </w:tc>
        <w:tc>
          <w:tcPr>
            <w:tcW w:w="6200" w:type="dxa"/>
            <w:tcBorders>
              <w:top w:val="single" w:sz="6" w:space="0" w:color="9CA3AF"/>
              <w:left w:val="single" w:sz="6" w:space="0" w:color="9CA3AF"/>
              <w:bottom w:val="single" w:sz="6" w:space="0" w:color="9CA3AF"/>
              <w:right w:val="single" w:sz="6" w:space="0" w:color="9CA3AF"/>
            </w:tcBorders>
            <w:vAlign w:val="center"/>
          </w:tcPr>
          <w:p w14:paraId="6C0C7CDC" w14:textId="77777777" w:rsidR="00164BA6" w:rsidRPr="001219F4" w:rsidRDefault="00000000">
            <w:pPr>
              <w:spacing w:after="0"/>
            </w:pPr>
            <w:r w:rsidRPr="001219F4">
              <w:rPr>
                <w:sz w:val="18"/>
              </w:rPr>
              <w:t>server.js, views/dashboard.ejs, shadow_service_usage</w:t>
            </w:r>
          </w:p>
        </w:tc>
      </w:tr>
      <w:tr w:rsidR="00164BA6" w:rsidRPr="001219F4" w14:paraId="5D65BF0E"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5D9DC094" w14:textId="77777777" w:rsidR="00164BA6" w:rsidRPr="001219F4" w:rsidRDefault="00000000">
            <w:pPr>
              <w:spacing w:after="0"/>
            </w:pPr>
            <w:r w:rsidRPr="001219F4">
              <w:rPr>
                <w:sz w:val="18"/>
              </w:rPr>
              <w:t>7</w:t>
            </w:r>
          </w:p>
        </w:tc>
        <w:tc>
          <w:tcPr>
            <w:tcW w:w="2600" w:type="dxa"/>
            <w:tcBorders>
              <w:top w:val="single" w:sz="6" w:space="0" w:color="9CA3AF"/>
              <w:left w:val="single" w:sz="6" w:space="0" w:color="9CA3AF"/>
              <w:bottom w:val="single" w:sz="6" w:space="0" w:color="9CA3AF"/>
              <w:right w:val="single" w:sz="6" w:space="0" w:color="9CA3AF"/>
            </w:tcBorders>
            <w:vAlign w:val="center"/>
          </w:tcPr>
          <w:p w14:paraId="07F1C489" w14:textId="77777777" w:rsidR="00164BA6" w:rsidRPr="001219F4" w:rsidRDefault="00000000">
            <w:pPr>
              <w:spacing w:after="0"/>
            </w:pPr>
            <w:r w:rsidRPr="001219F4">
              <w:rPr>
                <w:sz w:val="18"/>
              </w:rPr>
              <w:t>Data karyawan demo</w:t>
            </w:r>
          </w:p>
        </w:tc>
        <w:tc>
          <w:tcPr>
            <w:tcW w:w="6200" w:type="dxa"/>
            <w:tcBorders>
              <w:top w:val="single" w:sz="6" w:space="0" w:color="9CA3AF"/>
              <w:left w:val="single" w:sz="6" w:space="0" w:color="9CA3AF"/>
              <w:bottom w:val="single" w:sz="6" w:space="0" w:color="9CA3AF"/>
              <w:right w:val="single" w:sz="6" w:space="0" w:color="9CA3AF"/>
            </w:tcBorders>
            <w:vAlign w:val="center"/>
          </w:tcPr>
          <w:p w14:paraId="610D7C48" w14:textId="77777777" w:rsidR="00164BA6" w:rsidRPr="001219F4" w:rsidRDefault="00000000">
            <w:pPr>
              <w:spacing w:after="0"/>
            </w:pPr>
            <w:r w:rsidRPr="001219F4">
              <w:rPr>
                <w:sz w:val="18"/>
              </w:rPr>
              <w:t>config/database.js, employees</w:t>
            </w:r>
          </w:p>
        </w:tc>
      </w:tr>
      <w:tr w:rsidR="00164BA6" w:rsidRPr="001219F4" w14:paraId="65D1B00C" w14:textId="77777777">
        <w:trPr>
          <w:jc w:val="center"/>
        </w:trPr>
        <w:tc>
          <w:tcPr>
            <w:tcW w:w="700" w:type="dxa"/>
            <w:tcBorders>
              <w:top w:val="single" w:sz="6" w:space="0" w:color="9CA3AF"/>
              <w:left w:val="single" w:sz="6" w:space="0" w:color="9CA3AF"/>
              <w:bottom w:val="single" w:sz="6" w:space="0" w:color="9CA3AF"/>
              <w:right w:val="single" w:sz="6" w:space="0" w:color="9CA3AF"/>
            </w:tcBorders>
            <w:vAlign w:val="center"/>
          </w:tcPr>
          <w:p w14:paraId="235F6151" w14:textId="77777777" w:rsidR="00164BA6" w:rsidRPr="001219F4" w:rsidRDefault="00000000">
            <w:pPr>
              <w:spacing w:after="0"/>
            </w:pPr>
            <w:r w:rsidRPr="001219F4">
              <w:rPr>
                <w:sz w:val="18"/>
              </w:rPr>
              <w:t>8</w:t>
            </w:r>
          </w:p>
        </w:tc>
        <w:tc>
          <w:tcPr>
            <w:tcW w:w="2600" w:type="dxa"/>
            <w:tcBorders>
              <w:top w:val="single" w:sz="6" w:space="0" w:color="9CA3AF"/>
              <w:left w:val="single" w:sz="6" w:space="0" w:color="9CA3AF"/>
              <w:bottom w:val="single" w:sz="6" w:space="0" w:color="9CA3AF"/>
              <w:right w:val="single" w:sz="6" w:space="0" w:color="9CA3AF"/>
            </w:tcBorders>
            <w:vAlign w:val="center"/>
          </w:tcPr>
          <w:p w14:paraId="1D25231D" w14:textId="77777777" w:rsidR="00164BA6" w:rsidRPr="001219F4" w:rsidRDefault="00000000">
            <w:pPr>
              <w:spacing w:after="0"/>
            </w:pPr>
            <w:r w:rsidRPr="001219F4">
              <w:rPr>
                <w:sz w:val="18"/>
              </w:rPr>
              <w:t>OpenAPI documentation</w:t>
            </w:r>
          </w:p>
        </w:tc>
        <w:tc>
          <w:tcPr>
            <w:tcW w:w="6200" w:type="dxa"/>
            <w:tcBorders>
              <w:top w:val="single" w:sz="6" w:space="0" w:color="9CA3AF"/>
              <w:left w:val="single" w:sz="6" w:space="0" w:color="9CA3AF"/>
              <w:bottom w:val="single" w:sz="6" w:space="0" w:color="9CA3AF"/>
              <w:right w:val="single" w:sz="6" w:space="0" w:color="9CA3AF"/>
            </w:tcBorders>
            <w:vAlign w:val="center"/>
          </w:tcPr>
          <w:p w14:paraId="34C0DC56" w14:textId="77777777" w:rsidR="00164BA6" w:rsidRPr="001219F4" w:rsidRDefault="00000000">
            <w:pPr>
              <w:spacing w:after="0"/>
            </w:pPr>
            <w:r w:rsidRPr="001219F4">
              <w:rPr>
                <w:sz w:val="18"/>
              </w:rPr>
              <w:t>public/openapi.json</w:t>
            </w:r>
          </w:p>
        </w:tc>
      </w:tr>
    </w:tbl>
    <w:p w14:paraId="385BB046" w14:textId="77777777" w:rsidR="00164BA6" w:rsidRPr="001219F4" w:rsidRDefault="00164BA6"/>
    <w:p w14:paraId="30864732" w14:textId="77777777" w:rsidR="00164BA6" w:rsidRPr="001219F4" w:rsidRDefault="00000000">
      <w:pPr>
        <w:pStyle w:val="Heading1"/>
        <w:rPr>
          <w:color w:val="auto"/>
        </w:rPr>
      </w:pPr>
      <w:r w:rsidRPr="001219F4">
        <w:rPr>
          <w:rFonts w:ascii="Arial" w:eastAsia="Arial" w:hAnsi="Arial"/>
          <w:color w:val="auto"/>
        </w:rPr>
        <w:t>3. Tujuan Refactoring</w:t>
      </w:r>
    </w:p>
    <w:p w14:paraId="2A6613DF" w14:textId="77777777" w:rsidR="00164BA6" w:rsidRPr="001219F4" w:rsidRDefault="00000000">
      <w:pPr>
        <w:spacing w:after="120" w:line="269" w:lineRule="auto"/>
      </w:pPr>
      <w:r w:rsidRPr="001219F4">
        <w:t>Tujuan refactoring yang diusulkan adalah meningkatkan maintainability tanpa mengubah perilaku utama aplikasi. Sasaran teknisnya adalah:</w:t>
      </w:r>
    </w:p>
    <w:tbl>
      <w:tblPr>
        <w:tblW w:w="0" w:type="auto"/>
        <w:jc w:val="center"/>
        <w:tblLook w:val="04A0" w:firstRow="1" w:lastRow="0" w:firstColumn="1" w:lastColumn="0" w:noHBand="0" w:noVBand="1"/>
      </w:tblPr>
      <w:tblGrid>
        <w:gridCol w:w="2600"/>
        <w:gridCol w:w="6900"/>
      </w:tblGrid>
      <w:tr w:rsidR="00164BA6" w:rsidRPr="001219F4" w14:paraId="412069A9"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9150929" w14:textId="77777777" w:rsidR="00164BA6" w:rsidRPr="001219F4" w:rsidRDefault="00000000">
            <w:pPr>
              <w:spacing w:after="0"/>
            </w:pPr>
            <w:r w:rsidRPr="001219F4">
              <w:rPr>
                <w:b/>
                <w:sz w:val="18"/>
              </w:rPr>
              <w:t>Tujuan</w:t>
            </w:r>
          </w:p>
        </w:tc>
        <w:tc>
          <w:tcPr>
            <w:tcW w:w="6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70D37BF" w14:textId="77777777" w:rsidR="00164BA6" w:rsidRPr="001219F4" w:rsidRDefault="00000000">
            <w:pPr>
              <w:spacing w:after="0"/>
            </w:pPr>
            <w:r w:rsidRPr="001219F4">
              <w:rPr>
                <w:b/>
                <w:sz w:val="18"/>
              </w:rPr>
              <w:t>Penjelasan</w:t>
            </w:r>
          </w:p>
        </w:tc>
      </w:tr>
      <w:tr w:rsidR="00164BA6" w:rsidRPr="001219F4" w14:paraId="2962A425"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38258FB" w14:textId="77777777" w:rsidR="00164BA6" w:rsidRPr="001219F4" w:rsidRDefault="00000000">
            <w:pPr>
              <w:spacing w:after="0"/>
            </w:pPr>
            <w:r w:rsidRPr="001219F4">
              <w:rPr>
                <w:sz w:val="18"/>
              </w:rPr>
              <w:t>Memisahkan tanggung jawab</w:t>
            </w:r>
          </w:p>
        </w:tc>
        <w:tc>
          <w:tcPr>
            <w:tcW w:w="6900" w:type="dxa"/>
            <w:tcBorders>
              <w:top w:val="single" w:sz="6" w:space="0" w:color="9CA3AF"/>
              <w:left w:val="single" w:sz="6" w:space="0" w:color="9CA3AF"/>
              <w:bottom w:val="single" w:sz="6" w:space="0" w:color="9CA3AF"/>
              <w:right w:val="single" w:sz="6" w:space="0" w:color="9CA3AF"/>
            </w:tcBorders>
            <w:vAlign w:val="center"/>
          </w:tcPr>
          <w:p w14:paraId="0A9C4DD5" w14:textId="77777777" w:rsidR="00164BA6" w:rsidRPr="001219F4" w:rsidRDefault="00000000">
            <w:pPr>
              <w:spacing w:after="0"/>
            </w:pPr>
            <w:r w:rsidRPr="001219F4">
              <w:rPr>
                <w:sz w:val="18"/>
              </w:rPr>
              <w:t>Route, controller, service, repository, validator, dan view dipisahkan agar modul lebih fokus.</w:t>
            </w:r>
          </w:p>
        </w:tc>
      </w:tr>
      <w:tr w:rsidR="00164BA6" w:rsidRPr="001219F4" w14:paraId="3621AC22"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83FE905" w14:textId="77777777" w:rsidR="00164BA6" w:rsidRPr="001219F4" w:rsidRDefault="00000000">
            <w:pPr>
              <w:spacing w:after="0"/>
            </w:pPr>
            <w:r w:rsidRPr="001219F4">
              <w:rPr>
                <w:sz w:val="18"/>
              </w:rPr>
              <w:t>Mengurangi coupling</w:t>
            </w:r>
          </w:p>
        </w:tc>
        <w:tc>
          <w:tcPr>
            <w:tcW w:w="6900" w:type="dxa"/>
            <w:tcBorders>
              <w:top w:val="single" w:sz="6" w:space="0" w:color="9CA3AF"/>
              <w:left w:val="single" w:sz="6" w:space="0" w:color="9CA3AF"/>
              <w:bottom w:val="single" w:sz="6" w:space="0" w:color="9CA3AF"/>
              <w:right w:val="single" w:sz="6" w:space="0" w:color="9CA3AF"/>
            </w:tcBorders>
            <w:vAlign w:val="center"/>
          </w:tcPr>
          <w:p w14:paraId="56DB4CE4" w14:textId="77777777" w:rsidR="00164BA6" w:rsidRPr="001219F4" w:rsidRDefault="00000000">
            <w:pPr>
              <w:spacing w:after="0"/>
            </w:pPr>
            <w:r w:rsidRPr="001219F4">
              <w:rPr>
                <w:sz w:val="18"/>
              </w:rPr>
              <w:t>Handler HTTP tidak langsung bergantung pada detail SQL dan proses bisnis yang panjang.</w:t>
            </w:r>
          </w:p>
        </w:tc>
      </w:tr>
      <w:tr w:rsidR="00164BA6" w:rsidRPr="001219F4" w14:paraId="13E7E5F7"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4D55E02" w14:textId="77777777" w:rsidR="00164BA6" w:rsidRPr="001219F4" w:rsidRDefault="00000000">
            <w:pPr>
              <w:spacing w:after="0"/>
            </w:pPr>
            <w:r w:rsidRPr="001219F4">
              <w:rPr>
                <w:sz w:val="18"/>
              </w:rPr>
              <w:t>Meningkatkan cohesion</w:t>
            </w:r>
          </w:p>
        </w:tc>
        <w:tc>
          <w:tcPr>
            <w:tcW w:w="6900" w:type="dxa"/>
            <w:tcBorders>
              <w:top w:val="single" w:sz="6" w:space="0" w:color="9CA3AF"/>
              <w:left w:val="single" w:sz="6" w:space="0" w:color="9CA3AF"/>
              <w:bottom w:val="single" w:sz="6" w:space="0" w:color="9CA3AF"/>
              <w:right w:val="single" w:sz="6" w:space="0" w:color="9CA3AF"/>
            </w:tcBorders>
            <w:vAlign w:val="center"/>
          </w:tcPr>
          <w:p w14:paraId="48843B68" w14:textId="77777777" w:rsidR="00164BA6" w:rsidRPr="001219F4" w:rsidRDefault="00000000">
            <w:pPr>
              <w:spacing w:after="0"/>
            </w:pPr>
            <w:r w:rsidRPr="001219F4">
              <w:rPr>
                <w:sz w:val="18"/>
              </w:rPr>
              <w:t>Modul gateway fokus pada proxy, modul revenue fokus pada fee, dan modul repository fokus pada akses data.</w:t>
            </w:r>
          </w:p>
        </w:tc>
      </w:tr>
      <w:tr w:rsidR="00164BA6" w:rsidRPr="001219F4" w14:paraId="13E4809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26DFEC3" w14:textId="77777777" w:rsidR="00164BA6" w:rsidRPr="001219F4" w:rsidRDefault="00000000">
            <w:pPr>
              <w:spacing w:after="0"/>
            </w:pPr>
            <w:r w:rsidRPr="001219F4">
              <w:rPr>
                <w:sz w:val="18"/>
              </w:rPr>
              <w:t>Memudahkan pengujian</w:t>
            </w:r>
          </w:p>
        </w:tc>
        <w:tc>
          <w:tcPr>
            <w:tcW w:w="6900" w:type="dxa"/>
            <w:tcBorders>
              <w:top w:val="single" w:sz="6" w:space="0" w:color="9CA3AF"/>
              <w:left w:val="single" w:sz="6" w:space="0" w:color="9CA3AF"/>
              <w:bottom w:val="single" w:sz="6" w:space="0" w:color="9CA3AF"/>
              <w:right w:val="single" w:sz="6" w:space="0" w:color="9CA3AF"/>
            </w:tcBorders>
            <w:vAlign w:val="center"/>
          </w:tcPr>
          <w:p w14:paraId="10D34400" w14:textId="77777777" w:rsidR="00164BA6" w:rsidRPr="001219F4" w:rsidRDefault="00000000">
            <w:pPr>
              <w:spacing w:after="0"/>
            </w:pPr>
            <w:r w:rsidRPr="001219F4">
              <w:rPr>
                <w:sz w:val="18"/>
              </w:rPr>
              <w:t>Fungsi bisnis dapat diuji tanpa menjalankan Express penuh atau koneksi database nyata.</w:t>
            </w:r>
          </w:p>
        </w:tc>
      </w:tr>
      <w:tr w:rsidR="00164BA6" w:rsidRPr="001219F4" w14:paraId="7CE584E8"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02579AB" w14:textId="77777777" w:rsidR="00164BA6" w:rsidRPr="001219F4" w:rsidRDefault="00000000">
            <w:pPr>
              <w:spacing w:after="0"/>
            </w:pPr>
            <w:r w:rsidRPr="001219F4">
              <w:rPr>
                <w:sz w:val="18"/>
              </w:rPr>
              <w:t>Menjaga perilaku</w:t>
            </w:r>
          </w:p>
        </w:tc>
        <w:tc>
          <w:tcPr>
            <w:tcW w:w="6900" w:type="dxa"/>
            <w:tcBorders>
              <w:top w:val="single" w:sz="6" w:space="0" w:color="9CA3AF"/>
              <w:left w:val="single" w:sz="6" w:space="0" w:color="9CA3AF"/>
              <w:bottom w:val="single" w:sz="6" w:space="0" w:color="9CA3AF"/>
              <w:right w:val="single" w:sz="6" w:space="0" w:color="9CA3AF"/>
            </w:tcBorders>
            <w:vAlign w:val="center"/>
          </w:tcPr>
          <w:p w14:paraId="78B96F08" w14:textId="77777777" w:rsidR="00164BA6" w:rsidRPr="001219F4" w:rsidRDefault="00000000">
            <w:pPr>
              <w:spacing w:after="0"/>
            </w:pPr>
            <w:r w:rsidRPr="001219F4">
              <w:rPr>
                <w:sz w:val="18"/>
              </w:rPr>
              <w:t>Refactoring dilakukan bertahap dengan dukungan npm run check, npm test, dan uji endpoint.</w:t>
            </w:r>
          </w:p>
        </w:tc>
      </w:tr>
    </w:tbl>
    <w:p w14:paraId="0C28B3FE" w14:textId="77777777" w:rsidR="00164BA6" w:rsidRPr="001219F4" w:rsidRDefault="00164BA6"/>
    <w:p w14:paraId="108DC68E" w14:textId="77777777" w:rsidR="00164BA6" w:rsidRPr="001219F4" w:rsidRDefault="00000000">
      <w:pPr>
        <w:pStyle w:val="Heading1"/>
        <w:rPr>
          <w:color w:val="auto"/>
        </w:rPr>
      </w:pPr>
      <w:r w:rsidRPr="001219F4">
        <w:rPr>
          <w:rFonts w:ascii="Arial" w:eastAsia="Arial" w:hAnsi="Arial"/>
          <w:color w:val="auto"/>
        </w:rPr>
        <w:t>4. Ruang Lingkup Analisis Kode</w:t>
      </w:r>
    </w:p>
    <w:p w14:paraId="2A0700AA" w14:textId="77777777" w:rsidR="00164BA6" w:rsidRPr="001219F4" w:rsidRDefault="00000000">
      <w:pPr>
        <w:spacing w:after="120" w:line="269" w:lineRule="auto"/>
      </w:pPr>
      <w:r w:rsidRPr="001219F4">
        <w:t>Analisis difokuskan pada file dan modul yang langsung memengaruhi alur gateway, dashboard, database, autentikasi, dan bukti pengujian.</w:t>
      </w:r>
    </w:p>
    <w:tbl>
      <w:tblPr>
        <w:tblW w:w="0" w:type="auto"/>
        <w:jc w:val="center"/>
        <w:tblLook w:val="04A0" w:firstRow="1" w:lastRow="0" w:firstColumn="1" w:lastColumn="0" w:noHBand="0" w:noVBand="1"/>
      </w:tblPr>
      <w:tblGrid>
        <w:gridCol w:w="3000"/>
        <w:gridCol w:w="6500"/>
      </w:tblGrid>
      <w:tr w:rsidR="00164BA6" w:rsidRPr="001219F4" w14:paraId="757AF8C8" w14:textId="77777777">
        <w:trPr>
          <w:tblHeader/>
          <w:jc w:val="center"/>
        </w:trPr>
        <w:tc>
          <w:tcPr>
            <w:tcW w:w="3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9B153BF" w14:textId="77777777" w:rsidR="00164BA6" w:rsidRPr="001219F4" w:rsidRDefault="00000000">
            <w:pPr>
              <w:spacing w:after="0"/>
            </w:pPr>
            <w:r w:rsidRPr="001219F4">
              <w:rPr>
                <w:b/>
                <w:sz w:val="17"/>
              </w:rPr>
              <w:t>File</w:t>
            </w:r>
          </w:p>
        </w:tc>
        <w:tc>
          <w:tcPr>
            <w:tcW w:w="6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2E6A5FF" w14:textId="77777777" w:rsidR="00164BA6" w:rsidRPr="001219F4" w:rsidRDefault="00000000">
            <w:pPr>
              <w:spacing w:after="0"/>
            </w:pPr>
            <w:r w:rsidRPr="001219F4">
              <w:rPr>
                <w:b/>
                <w:sz w:val="17"/>
              </w:rPr>
              <w:t>Peran</w:t>
            </w:r>
          </w:p>
        </w:tc>
      </w:tr>
      <w:tr w:rsidR="00164BA6" w:rsidRPr="001219F4" w14:paraId="2BBAFB3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09A705FF" w14:textId="77777777" w:rsidR="00164BA6" w:rsidRPr="001219F4" w:rsidRDefault="00000000">
            <w:pPr>
              <w:spacing w:after="0"/>
            </w:pPr>
            <w:r w:rsidRPr="001219F4">
              <w:rPr>
                <w:sz w:val="17"/>
              </w:rPr>
              <w:t>server.js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679DCC7E" w14:textId="77777777" w:rsidR="00164BA6" w:rsidRPr="001219F4" w:rsidRDefault="00000000">
            <w:pPr>
              <w:spacing w:after="0"/>
            </w:pPr>
            <w:r w:rsidRPr="001219F4">
              <w:rPr>
                <w:sz w:val="17"/>
              </w:rPr>
              <w:t>Bootstrap Express, route halaman, API dashboard, autentikasi, analytics, health check, API key, export CSV.</w:t>
            </w:r>
          </w:p>
        </w:tc>
      </w:tr>
      <w:tr w:rsidR="00164BA6" w:rsidRPr="001219F4" w14:paraId="5A45E9FB"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3F43D647" w14:textId="77777777" w:rsidR="00164BA6" w:rsidRPr="001219F4" w:rsidRDefault="00000000">
            <w:pPr>
              <w:spacing w:after="0"/>
            </w:pPr>
            <w:r w:rsidRPr="001219F4">
              <w:rPr>
                <w:sz w:val="17"/>
              </w:rPr>
              <w:t>routes/gateway.js</w:t>
            </w:r>
          </w:p>
        </w:tc>
        <w:tc>
          <w:tcPr>
            <w:tcW w:w="6500" w:type="dxa"/>
            <w:tcBorders>
              <w:top w:val="single" w:sz="6" w:space="0" w:color="9CA3AF"/>
              <w:left w:val="single" w:sz="6" w:space="0" w:color="9CA3AF"/>
              <w:bottom w:val="single" w:sz="6" w:space="0" w:color="9CA3AF"/>
              <w:right w:val="single" w:sz="6" w:space="0" w:color="9CA3AF"/>
            </w:tcBorders>
            <w:vAlign w:val="center"/>
          </w:tcPr>
          <w:p w14:paraId="28803A36" w14:textId="77777777" w:rsidR="00164BA6" w:rsidRPr="001219F4" w:rsidRDefault="00000000">
            <w:pPr>
              <w:spacing w:after="0"/>
            </w:pPr>
            <w:r w:rsidRPr="001219F4">
              <w:rPr>
                <w:sz w:val="17"/>
              </w:rPr>
              <w:t>Route integrator, dynamic service routing, proxy ke downstream service, idempotency, fee, shadow usage, revenue log.</w:t>
            </w:r>
          </w:p>
        </w:tc>
      </w:tr>
      <w:tr w:rsidR="00164BA6" w:rsidRPr="001219F4" w14:paraId="40532FF2"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472E1D25" w14:textId="77777777" w:rsidR="00164BA6" w:rsidRPr="001219F4" w:rsidRDefault="00000000">
            <w:pPr>
              <w:spacing w:after="0"/>
            </w:pPr>
            <w:r w:rsidRPr="001219F4">
              <w:rPr>
                <w:sz w:val="17"/>
              </w:rPr>
              <w:t>config/database.js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F2101E9" w14:textId="77777777" w:rsidR="00164BA6" w:rsidRPr="001219F4" w:rsidRDefault="00000000">
            <w:pPr>
              <w:spacing w:after="0"/>
            </w:pPr>
            <w:r w:rsidRPr="001219F4">
              <w:rPr>
                <w:sz w:val="17"/>
              </w:rPr>
              <w:t>Pool MySQL, pembuatan schema, helper migrasi, seed service/user/employee.</w:t>
            </w:r>
          </w:p>
        </w:tc>
      </w:tr>
      <w:tr w:rsidR="00164BA6" w:rsidRPr="001219F4" w14:paraId="6FB23A27"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52632AC2" w14:textId="77777777" w:rsidR="00164BA6" w:rsidRPr="001219F4" w:rsidRDefault="00000000">
            <w:pPr>
              <w:spacing w:after="0"/>
            </w:pPr>
            <w:r w:rsidRPr="001219F4">
              <w:rPr>
                <w:sz w:val="17"/>
              </w:rPr>
              <w:t>middleware/auth.js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16C3822" w14:textId="77777777" w:rsidR="00164BA6" w:rsidRPr="001219F4" w:rsidRDefault="00000000">
            <w:pPr>
              <w:spacing w:after="0"/>
            </w:pPr>
            <w:r w:rsidRPr="001219F4">
              <w:rPr>
                <w:sz w:val="17"/>
              </w:rPr>
              <w:t>JWT session/API token, role guard, revocation, audit log.</w:t>
            </w:r>
          </w:p>
        </w:tc>
      </w:tr>
      <w:tr w:rsidR="00164BA6" w:rsidRPr="001219F4" w14:paraId="7F36EB29"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236DE727" w14:textId="77777777" w:rsidR="00164BA6" w:rsidRPr="001219F4" w:rsidRDefault="00000000">
            <w:pPr>
              <w:spacing w:after="0"/>
            </w:pPr>
            <w:r w:rsidRPr="001219F4">
              <w:rPr>
                <w:sz w:val="17"/>
              </w:rPr>
              <w:t>middleware/logger.js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4A4975BF" w14:textId="77777777" w:rsidR="00164BA6" w:rsidRPr="001219F4" w:rsidRDefault="00000000">
            <w:pPr>
              <w:spacing w:after="0"/>
            </w:pPr>
            <w:r w:rsidRPr="001219F4">
              <w:rPr>
                <w:sz w:val="17"/>
              </w:rPr>
              <w:t>Insert dan update request_logs.</w:t>
            </w:r>
          </w:p>
        </w:tc>
      </w:tr>
      <w:tr w:rsidR="00164BA6" w:rsidRPr="001219F4" w14:paraId="24A355ED"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78E88EBC" w14:textId="77777777" w:rsidR="00164BA6" w:rsidRPr="001219F4" w:rsidRDefault="00000000">
            <w:pPr>
              <w:spacing w:after="0"/>
            </w:pPr>
            <w:r w:rsidRPr="001219F4">
              <w:rPr>
                <w:sz w:val="17"/>
              </w:rPr>
              <w:t>middleware/rateLimitPerUser.js</w:t>
            </w:r>
          </w:p>
        </w:tc>
        <w:tc>
          <w:tcPr>
            <w:tcW w:w="6500" w:type="dxa"/>
            <w:tcBorders>
              <w:top w:val="single" w:sz="6" w:space="0" w:color="9CA3AF"/>
              <w:left w:val="single" w:sz="6" w:space="0" w:color="9CA3AF"/>
              <w:bottom w:val="single" w:sz="6" w:space="0" w:color="9CA3AF"/>
              <w:right w:val="single" w:sz="6" w:space="0" w:color="9CA3AF"/>
            </w:tcBorders>
            <w:vAlign w:val="center"/>
          </w:tcPr>
          <w:p w14:paraId="0CB8B278" w14:textId="77777777" w:rsidR="00164BA6" w:rsidRPr="001219F4" w:rsidRDefault="00000000">
            <w:pPr>
              <w:spacing w:after="0"/>
            </w:pPr>
            <w:r w:rsidRPr="001219F4">
              <w:rPr>
                <w:sz w:val="17"/>
              </w:rPr>
              <w:t>Rate limit in-memory/DB dan kuota harian API key.</w:t>
            </w:r>
          </w:p>
        </w:tc>
      </w:tr>
      <w:tr w:rsidR="00164BA6" w:rsidRPr="001219F4" w14:paraId="6244E06F"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29241EA5" w14:textId="77777777" w:rsidR="00164BA6" w:rsidRPr="001219F4" w:rsidRDefault="00000000">
            <w:pPr>
              <w:spacing w:after="0"/>
            </w:pPr>
            <w:r w:rsidRPr="001219F4">
              <w:rPr>
                <w:sz w:val="17"/>
              </w:rPr>
              <w:t>views/dashboard.ejs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69B86699" w14:textId="77777777" w:rsidR="00164BA6" w:rsidRPr="001219F4" w:rsidRDefault="00000000">
            <w:pPr>
              <w:spacing w:after="0"/>
            </w:pPr>
            <w:r w:rsidRPr="001219F4">
              <w:rPr>
                <w:sz w:val="17"/>
              </w:rPr>
              <w:t>Tampilan dashboard multi-section dengan JavaScript inline.</w:t>
            </w:r>
          </w:p>
        </w:tc>
      </w:tr>
      <w:tr w:rsidR="00164BA6" w:rsidRPr="001219F4" w14:paraId="6517D48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0762EEE6" w14:textId="77777777" w:rsidR="00164BA6" w:rsidRPr="001219F4" w:rsidRDefault="00000000">
            <w:pPr>
              <w:spacing w:after="0"/>
            </w:pPr>
            <w:r w:rsidRPr="001219F4">
              <w:rPr>
                <w:sz w:val="17"/>
              </w:rPr>
              <w:t>views/client_portal.ejs</w:t>
            </w:r>
          </w:p>
        </w:tc>
        <w:tc>
          <w:tcPr>
            <w:tcW w:w="6500" w:type="dxa"/>
            <w:tcBorders>
              <w:top w:val="single" w:sz="6" w:space="0" w:color="9CA3AF"/>
              <w:left w:val="single" w:sz="6" w:space="0" w:color="9CA3AF"/>
              <w:bottom w:val="single" w:sz="6" w:space="0" w:color="9CA3AF"/>
              <w:right w:val="single" w:sz="6" w:space="0" w:color="9CA3AF"/>
            </w:tcBorders>
            <w:vAlign w:val="center"/>
          </w:tcPr>
          <w:p w14:paraId="7973A898" w14:textId="77777777" w:rsidR="00164BA6" w:rsidRPr="001219F4" w:rsidRDefault="00000000">
            <w:pPr>
              <w:spacing w:after="0"/>
            </w:pPr>
            <w:r w:rsidRPr="001219F4">
              <w:rPr>
                <w:sz w:val="17"/>
              </w:rPr>
              <w:t>Portal user untuk token dan demo integrasi.</w:t>
            </w:r>
          </w:p>
        </w:tc>
      </w:tr>
      <w:tr w:rsidR="00164BA6" w:rsidRPr="001219F4" w14:paraId="3E406064"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5E40AB2F" w14:textId="77777777" w:rsidR="00164BA6" w:rsidRPr="001219F4" w:rsidRDefault="00000000">
            <w:pPr>
              <w:spacing w:after="0"/>
            </w:pPr>
            <w:r w:rsidRPr="001219F4">
              <w:rPr>
                <w:sz w:val="17"/>
              </w:rPr>
              <w:t>public/openapi.json</w:t>
            </w:r>
          </w:p>
        </w:tc>
        <w:tc>
          <w:tcPr>
            <w:tcW w:w="6500" w:type="dxa"/>
            <w:tcBorders>
              <w:top w:val="single" w:sz="6" w:space="0" w:color="9CA3AF"/>
              <w:left w:val="single" w:sz="6" w:space="0" w:color="9CA3AF"/>
              <w:bottom w:val="single" w:sz="6" w:space="0" w:color="9CA3AF"/>
              <w:right w:val="single" w:sz="6" w:space="0" w:color="9CA3AF"/>
            </w:tcBorders>
            <w:vAlign w:val="center"/>
          </w:tcPr>
          <w:p w14:paraId="71F4251B" w14:textId="77777777" w:rsidR="00164BA6" w:rsidRPr="001219F4" w:rsidRDefault="00000000">
            <w:pPr>
              <w:spacing w:after="0"/>
            </w:pPr>
            <w:r w:rsidRPr="001219F4">
              <w:rPr>
                <w:sz w:val="17"/>
              </w:rPr>
              <w:t>Kontrak OpenAPI.</w:t>
            </w:r>
          </w:p>
        </w:tc>
      </w:tr>
      <w:tr w:rsidR="00164BA6" w:rsidRPr="001219F4" w14:paraId="1EF9C118" w14:textId="77777777">
        <w:trPr>
          <w:jc w:val="center"/>
        </w:trPr>
        <w:tc>
          <w:tcPr>
            <w:tcW w:w="3000" w:type="dxa"/>
            <w:tcBorders>
              <w:top w:val="single" w:sz="6" w:space="0" w:color="9CA3AF"/>
              <w:left w:val="single" w:sz="6" w:space="0" w:color="9CA3AF"/>
              <w:bottom w:val="single" w:sz="6" w:space="0" w:color="9CA3AF"/>
              <w:right w:val="single" w:sz="6" w:space="0" w:color="9CA3AF"/>
            </w:tcBorders>
            <w:vAlign w:val="center"/>
          </w:tcPr>
          <w:p w14:paraId="46BE9F3D" w14:textId="77777777" w:rsidR="00164BA6" w:rsidRPr="001219F4" w:rsidRDefault="00000000">
            <w:pPr>
              <w:spacing w:after="0"/>
            </w:pPr>
            <w:r w:rsidRPr="001219F4">
              <w:rPr>
                <w:sz w:val="17"/>
              </w:rPr>
              <w:t>tests/*.test.js</w:t>
            </w:r>
          </w:p>
        </w:tc>
        <w:tc>
          <w:tcPr>
            <w:tcW w:w="6500" w:type="dxa"/>
            <w:tcBorders>
              <w:top w:val="single" w:sz="6" w:space="0" w:color="9CA3AF"/>
              <w:left w:val="single" w:sz="6" w:space="0" w:color="9CA3AF"/>
              <w:bottom w:val="single" w:sz="6" w:space="0" w:color="9CA3AF"/>
              <w:right w:val="single" w:sz="6" w:space="0" w:color="9CA3AF"/>
            </w:tcBorders>
            <w:vAlign w:val="center"/>
          </w:tcPr>
          <w:p w14:paraId="19EFC8DF" w14:textId="77777777" w:rsidR="00164BA6" w:rsidRPr="001219F4" w:rsidRDefault="00000000">
            <w:pPr>
              <w:spacing w:after="0"/>
            </w:pPr>
            <w:r w:rsidRPr="001219F4">
              <w:rPr>
                <w:sz w:val="17"/>
              </w:rPr>
              <w:t>Pengujian struktur, security config, utility, dan integrasi gateway.</w:t>
            </w:r>
          </w:p>
        </w:tc>
      </w:tr>
    </w:tbl>
    <w:p w14:paraId="6E718464" w14:textId="77777777" w:rsidR="00164BA6" w:rsidRPr="001219F4" w:rsidRDefault="00164BA6"/>
    <w:p w14:paraId="13F0E5E5" w14:textId="77777777" w:rsidR="00164BA6" w:rsidRPr="001219F4" w:rsidRDefault="00000000">
      <w:pPr>
        <w:pStyle w:val="Heading1"/>
        <w:rPr>
          <w:color w:val="auto"/>
        </w:rPr>
      </w:pPr>
      <w:r w:rsidRPr="001219F4">
        <w:rPr>
          <w:rFonts w:ascii="Arial" w:eastAsia="Arial" w:hAnsi="Arial"/>
          <w:color w:val="auto"/>
        </w:rPr>
        <w:t>5. Struktur Folder Aplikasi</w:t>
      </w:r>
    </w:p>
    <w:p w14:paraId="1BB03585" w14:textId="77777777" w:rsidR="00164BA6" w:rsidRPr="001219F4" w:rsidRDefault="00000000">
      <w:pPr>
        <w:spacing w:after="120" w:line="269" w:lineRule="auto"/>
      </w:pPr>
      <w:r w:rsidRPr="001219F4">
        <w:t>Struktur folder yang relevan pada repository:</w:t>
      </w:r>
    </w:p>
    <w:tbl>
      <w:tblPr>
        <w:tblW w:w="0" w:type="auto"/>
        <w:jc w:val="center"/>
        <w:tblLook w:val="04A0" w:firstRow="1" w:lastRow="0" w:firstColumn="1" w:lastColumn="0" w:noHBand="0" w:noVBand="1"/>
      </w:tblPr>
      <w:tblGrid>
        <w:gridCol w:w="9835"/>
      </w:tblGrid>
      <w:tr w:rsidR="00164BA6" w:rsidRPr="001219F4" w14:paraId="2FD61B5B"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201F30D" w14:textId="77777777" w:rsidR="00164BA6" w:rsidRPr="001219F4" w:rsidRDefault="00000000">
            <w:pPr>
              <w:spacing w:after="0"/>
            </w:pPr>
            <w:r w:rsidRPr="001219F4">
              <w:rPr>
                <w:rFonts w:ascii="Consolas" w:eastAsia="Consolas" w:hAnsi="Consolas"/>
                <w:sz w:val="16"/>
              </w:rPr>
              <w:t>RPL_Integrator-main/</w:t>
            </w:r>
            <w:r w:rsidRPr="001219F4">
              <w:br/>
            </w:r>
            <w:r w:rsidRPr="001219F4">
              <w:rPr>
                <w:rFonts w:ascii="Consolas" w:eastAsia="Consolas" w:hAnsi="Consolas"/>
                <w:sz w:val="16"/>
              </w:rPr>
              <w:t>|-- ATS/</w:t>
            </w:r>
            <w:r w:rsidRPr="001219F4">
              <w:br/>
            </w:r>
            <w:r w:rsidRPr="001219F4">
              <w:rPr>
                <w:rFonts w:ascii="Consolas" w:eastAsia="Consolas" w:hAnsi="Consolas"/>
                <w:sz w:val="16"/>
              </w:rPr>
              <w:t>|-- config/</w:t>
            </w:r>
            <w:r w:rsidRPr="001219F4">
              <w:br/>
            </w:r>
            <w:r w:rsidRPr="001219F4">
              <w:rPr>
                <w:rFonts w:ascii="Consolas" w:eastAsia="Consolas" w:hAnsi="Consolas"/>
                <w:sz w:val="16"/>
              </w:rPr>
              <w:t>|   |-- database.js</w:t>
            </w:r>
            <w:r w:rsidRPr="001219F4">
              <w:br/>
            </w:r>
            <w:r w:rsidRPr="001219F4">
              <w:rPr>
                <w:rFonts w:ascii="Consolas" w:eastAsia="Consolas" w:hAnsi="Consolas"/>
                <w:sz w:val="16"/>
              </w:rPr>
              <w:t>|   |-- init.sql</w:t>
            </w:r>
            <w:r w:rsidRPr="001219F4">
              <w:br/>
            </w:r>
            <w:r w:rsidRPr="001219F4">
              <w:rPr>
                <w:rFonts w:ascii="Consolas" w:eastAsia="Consolas" w:hAnsi="Consolas"/>
                <w:sz w:val="16"/>
              </w:rPr>
              <w:lastRenderedPageBreak/>
              <w:t>|-- Docs/</w:t>
            </w:r>
            <w:r w:rsidRPr="001219F4">
              <w:br/>
            </w:r>
            <w:r w:rsidRPr="001219F4">
              <w:rPr>
                <w:rFonts w:ascii="Consolas" w:eastAsia="Consolas" w:hAnsi="Consolas"/>
                <w:sz w:val="16"/>
              </w:rPr>
              <w:t>|   |-- dokumentasi_lengkap.md</w:t>
            </w:r>
            <w:r w:rsidRPr="001219F4">
              <w:br/>
            </w:r>
            <w:r w:rsidRPr="001219F4">
              <w:rPr>
                <w:rFonts w:ascii="Consolas" w:eastAsia="Consolas" w:hAnsi="Consolas"/>
                <w:sz w:val="16"/>
              </w:rPr>
              <w:t>|   |-- Laporan_Refactoring_RPL_Integrator.md</w:t>
            </w:r>
            <w:r w:rsidRPr="001219F4">
              <w:br/>
            </w:r>
            <w:r w:rsidRPr="001219F4">
              <w:rPr>
                <w:rFonts w:ascii="Consolas" w:eastAsia="Consolas" w:hAnsi="Consolas"/>
                <w:sz w:val="16"/>
              </w:rPr>
              <w:t>|   |-- images/</w:t>
            </w:r>
            <w:r w:rsidRPr="001219F4">
              <w:br/>
            </w:r>
            <w:r w:rsidRPr="001219F4">
              <w:rPr>
                <w:rFonts w:ascii="Consolas" w:eastAsia="Consolas" w:hAnsi="Consolas"/>
                <w:sz w:val="16"/>
              </w:rPr>
              <w:t>|   |-- assets/</w:t>
            </w:r>
            <w:r w:rsidRPr="001219F4">
              <w:br/>
            </w:r>
            <w:r w:rsidRPr="001219F4">
              <w:rPr>
                <w:rFonts w:ascii="Consolas" w:eastAsia="Consolas" w:hAnsi="Consolas"/>
                <w:sz w:val="16"/>
              </w:rPr>
              <w:t>|-- middleware/</w:t>
            </w:r>
            <w:r w:rsidRPr="001219F4">
              <w:br/>
            </w:r>
            <w:r w:rsidRPr="001219F4">
              <w:rPr>
                <w:rFonts w:ascii="Consolas" w:eastAsia="Consolas" w:hAnsi="Consolas"/>
                <w:sz w:val="16"/>
              </w:rPr>
              <w:t>|   |-- auth.js</w:t>
            </w:r>
            <w:r w:rsidRPr="001219F4">
              <w:br/>
            </w:r>
            <w:r w:rsidRPr="001219F4">
              <w:rPr>
                <w:rFonts w:ascii="Consolas" w:eastAsia="Consolas" w:hAnsi="Consolas"/>
                <w:sz w:val="16"/>
              </w:rPr>
              <w:t>|   |-- csrf.js</w:t>
            </w:r>
            <w:r w:rsidRPr="001219F4">
              <w:br/>
            </w:r>
            <w:r w:rsidRPr="001219F4">
              <w:rPr>
                <w:rFonts w:ascii="Consolas" w:eastAsia="Consolas" w:hAnsi="Consolas"/>
                <w:sz w:val="16"/>
              </w:rPr>
              <w:t>|   |-- logger.js</w:t>
            </w:r>
            <w:r w:rsidRPr="001219F4">
              <w:br/>
            </w:r>
            <w:r w:rsidRPr="001219F4">
              <w:rPr>
                <w:rFonts w:ascii="Consolas" w:eastAsia="Consolas" w:hAnsi="Consolas"/>
                <w:sz w:val="16"/>
              </w:rPr>
              <w:t>|   |-- rateLimitPerUser.js</w:t>
            </w:r>
            <w:r w:rsidRPr="001219F4">
              <w:br/>
            </w:r>
            <w:r w:rsidRPr="001219F4">
              <w:rPr>
                <w:rFonts w:ascii="Consolas" w:eastAsia="Consolas" w:hAnsi="Consolas"/>
                <w:sz w:val="16"/>
              </w:rPr>
              <w:t>|-- public/</w:t>
            </w:r>
            <w:r w:rsidRPr="001219F4">
              <w:br/>
            </w:r>
            <w:r w:rsidRPr="001219F4">
              <w:rPr>
                <w:rFonts w:ascii="Consolas" w:eastAsia="Consolas" w:hAnsi="Consolas"/>
                <w:sz w:val="16"/>
              </w:rPr>
              <w:t>|   |-- css/kong-theme.css</w:t>
            </w:r>
            <w:r w:rsidRPr="001219F4">
              <w:br/>
            </w:r>
            <w:r w:rsidRPr="001219F4">
              <w:rPr>
                <w:rFonts w:ascii="Consolas" w:eastAsia="Consolas" w:hAnsi="Consolas"/>
                <w:sz w:val="16"/>
              </w:rPr>
              <w:t>|   |-- favicon.svg</w:t>
            </w:r>
            <w:r w:rsidRPr="001219F4">
              <w:br/>
            </w:r>
            <w:r w:rsidRPr="001219F4">
              <w:rPr>
                <w:rFonts w:ascii="Consolas" w:eastAsia="Consolas" w:hAnsi="Consolas"/>
                <w:sz w:val="16"/>
              </w:rPr>
              <w:t>|   |-- openapi.json</w:t>
            </w:r>
            <w:r w:rsidRPr="001219F4">
              <w:br/>
            </w:r>
            <w:r w:rsidRPr="001219F4">
              <w:rPr>
                <w:rFonts w:ascii="Consolas" w:eastAsia="Consolas" w:hAnsi="Consolas"/>
                <w:sz w:val="16"/>
              </w:rPr>
              <w:t>|-- routes/</w:t>
            </w:r>
            <w:r w:rsidRPr="001219F4">
              <w:br/>
            </w:r>
            <w:r w:rsidRPr="001219F4">
              <w:rPr>
                <w:rFonts w:ascii="Consolas" w:eastAsia="Consolas" w:hAnsi="Consolas"/>
                <w:sz w:val="16"/>
              </w:rPr>
              <w:t>|   |-- gateway.js</w:t>
            </w:r>
            <w:r w:rsidRPr="001219F4">
              <w:br/>
            </w:r>
            <w:r w:rsidRPr="001219F4">
              <w:rPr>
                <w:rFonts w:ascii="Consolas" w:eastAsia="Consolas" w:hAnsi="Consolas"/>
                <w:sz w:val="16"/>
              </w:rPr>
              <w:t>|-- tests/</w:t>
            </w:r>
            <w:r w:rsidRPr="001219F4">
              <w:br/>
            </w:r>
            <w:r w:rsidRPr="001219F4">
              <w:rPr>
                <w:rFonts w:ascii="Consolas" w:eastAsia="Consolas" w:hAnsi="Consolas"/>
                <w:sz w:val="16"/>
              </w:rPr>
              <w:t>|   |-- app-structure.test.js</w:t>
            </w:r>
            <w:r w:rsidRPr="001219F4">
              <w:br/>
            </w:r>
            <w:r w:rsidRPr="001219F4">
              <w:rPr>
                <w:rFonts w:ascii="Consolas" w:eastAsia="Consolas" w:hAnsi="Consolas"/>
                <w:sz w:val="16"/>
              </w:rPr>
              <w:t>|   |-- gateway-utils.test.js</w:t>
            </w:r>
            <w:r w:rsidRPr="001219F4">
              <w:br/>
            </w:r>
            <w:r w:rsidRPr="001219F4">
              <w:rPr>
                <w:rFonts w:ascii="Consolas" w:eastAsia="Consolas" w:hAnsi="Consolas"/>
                <w:sz w:val="16"/>
              </w:rPr>
              <w:t>|   |-- integration.test.js</w:t>
            </w:r>
            <w:r w:rsidRPr="001219F4">
              <w:br/>
            </w:r>
            <w:r w:rsidRPr="001219F4">
              <w:rPr>
                <w:rFonts w:ascii="Consolas" w:eastAsia="Consolas" w:hAnsi="Consolas"/>
                <w:sz w:val="16"/>
              </w:rPr>
              <w:t>|   |-- security-config.test.js</w:t>
            </w:r>
            <w:r w:rsidRPr="001219F4">
              <w:br/>
            </w:r>
            <w:r w:rsidRPr="001219F4">
              <w:rPr>
                <w:rFonts w:ascii="Consolas" w:eastAsia="Consolas" w:hAnsi="Consolas"/>
                <w:sz w:val="16"/>
              </w:rPr>
              <w:t>|-- utils/</w:t>
            </w:r>
            <w:r w:rsidRPr="001219F4">
              <w:br/>
            </w:r>
            <w:r w:rsidRPr="001219F4">
              <w:rPr>
                <w:rFonts w:ascii="Consolas" w:eastAsia="Consolas" w:hAnsi="Consolas"/>
                <w:sz w:val="16"/>
              </w:rPr>
              <w:t>|   |-- gatewayUtils.js</w:t>
            </w:r>
            <w:r w:rsidRPr="001219F4">
              <w:br/>
            </w:r>
            <w:r w:rsidRPr="001219F4">
              <w:rPr>
                <w:rFonts w:ascii="Consolas" w:eastAsia="Consolas" w:hAnsi="Consolas"/>
                <w:sz w:val="16"/>
              </w:rPr>
              <w:t>|   |-- urlSafety.js</w:t>
            </w:r>
            <w:r w:rsidRPr="001219F4">
              <w:br/>
            </w:r>
            <w:r w:rsidRPr="001219F4">
              <w:rPr>
                <w:rFonts w:ascii="Consolas" w:eastAsia="Consolas" w:hAnsi="Consolas"/>
                <w:sz w:val="16"/>
              </w:rPr>
              <w:t>|-- views/</w:t>
            </w:r>
            <w:r w:rsidRPr="001219F4">
              <w:br/>
            </w:r>
            <w:r w:rsidRPr="001219F4">
              <w:rPr>
                <w:rFonts w:ascii="Consolas" w:eastAsia="Consolas" w:hAnsi="Consolas"/>
                <w:sz w:val="16"/>
              </w:rPr>
              <w:t>|   |-- client_portal.ejs</w:t>
            </w:r>
            <w:r w:rsidRPr="001219F4">
              <w:br/>
            </w:r>
            <w:r w:rsidRPr="001219F4">
              <w:rPr>
                <w:rFonts w:ascii="Consolas" w:eastAsia="Consolas" w:hAnsi="Consolas"/>
                <w:sz w:val="16"/>
              </w:rPr>
              <w:t>|   |-- dashboard.ejs</w:t>
            </w:r>
            <w:r w:rsidRPr="001219F4">
              <w:br/>
            </w:r>
            <w:r w:rsidRPr="001219F4">
              <w:rPr>
                <w:rFonts w:ascii="Consolas" w:eastAsia="Consolas" w:hAnsi="Consolas"/>
                <w:sz w:val="16"/>
              </w:rPr>
              <w:t>|   |-- index.ejs</w:t>
            </w:r>
            <w:r w:rsidRPr="001219F4">
              <w:br/>
            </w:r>
            <w:r w:rsidRPr="001219F4">
              <w:rPr>
                <w:rFonts w:ascii="Consolas" w:eastAsia="Consolas" w:hAnsi="Consolas"/>
                <w:sz w:val="16"/>
              </w:rPr>
              <w:t>|   |-- login.ejs</w:t>
            </w:r>
            <w:r w:rsidRPr="001219F4">
              <w:br/>
            </w:r>
            <w:r w:rsidRPr="001219F4">
              <w:rPr>
                <w:rFonts w:ascii="Consolas" w:eastAsia="Consolas" w:hAnsi="Consolas"/>
                <w:sz w:val="16"/>
              </w:rPr>
              <w:t>|   |-- register.ejs</w:t>
            </w:r>
            <w:r w:rsidRPr="001219F4">
              <w:br/>
            </w:r>
            <w:r w:rsidRPr="001219F4">
              <w:rPr>
                <w:rFonts w:ascii="Consolas" w:eastAsia="Consolas" w:hAnsi="Consolas"/>
                <w:sz w:val="16"/>
              </w:rPr>
              <w:t>|-- docker-compose.yml</w:t>
            </w:r>
            <w:r w:rsidRPr="001219F4">
              <w:br/>
            </w:r>
            <w:r w:rsidRPr="001219F4">
              <w:rPr>
                <w:rFonts w:ascii="Consolas" w:eastAsia="Consolas" w:hAnsi="Consolas"/>
                <w:sz w:val="16"/>
              </w:rPr>
              <w:t>|-- package.json</w:t>
            </w:r>
            <w:r w:rsidRPr="001219F4">
              <w:br/>
            </w:r>
            <w:r w:rsidRPr="001219F4">
              <w:rPr>
                <w:rFonts w:ascii="Consolas" w:eastAsia="Consolas" w:hAnsi="Consolas"/>
                <w:sz w:val="16"/>
              </w:rPr>
              <w:t>|-- package-lock.json</w:t>
            </w:r>
            <w:r w:rsidRPr="001219F4">
              <w:br/>
            </w:r>
            <w:r w:rsidRPr="001219F4">
              <w:rPr>
                <w:rFonts w:ascii="Consolas" w:eastAsia="Consolas" w:hAnsi="Consolas"/>
                <w:sz w:val="16"/>
              </w:rPr>
              <w:t>|-- server.js</w:t>
            </w:r>
          </w:p>
        </w:tc>
      </w:tr>
    </w:tbl>
    <w:p w14:paraId="43E43F89" w14:textId="77777777" w:rsidR="00164BA6" w:rsidRPr="001219F4" w:rsidRDefault="00164BA6"/>
    <w:p w14:paraId="26663D91" w14:textId="77777777" w:rsidR="00164BA6" w:rsidRPr="001219F4" w:rsidRDefault="00000000">
      <w:pPr>
        <w:spacing w:after="120" w:line="269" w:lineRule="auto"/>
      </w:pPr>
      <w:r w:rsidRPr="001219F4">
        <w:t>Catatan ukuran file aktual:</w:t>
      </w:r>
    </w:p>
    <w:tbl>
      <w:tblPr>
        <w:tblW w:w="0" w:type="auto"/>
        <w:jc w:val="center"/>
        <w:tblLook w:val="04A0" w:firstRow="1" w:lastRow="0" w:firstColumn="1" w:lastColumn="0" w:noHBand="0" w:noVBand="1"/>
      </w:tblPr>
      <w:tblGrid>
        <w:gridCol w:w="5000"/>
        <w:gridCol w:w="2000"/>
      </w:tblGrid>
      <w:tr w:rsidR="00164BA6" w:rsidRPr="001219F4" w14:paraId="2254FF97" w14:textId="77777777">
        <w:trPr>
          <w:tblHeader/>
          <w:jc w:val="center"/>
        </w:trPr>
        <w:tc>
          <w:tcPr>
            <w:tcW w:w="5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B54B280" w14:textId="77777777" w:rsidR="00164BA6" w:rsidRPr="001219F4" w:rsidRDefault="00000000">
            <w:pPr>
              <w:spacing w:after="0"/>
            </w:pPr>
            <w:r w:rsidRPr="001219F4">
              <w:rPr>
                <w:b/>
                <w:sz w:val="18"/>
              </w:rPr>
              <w:t>File</w:t>
            </w:r>
          </w:p>
        </w:tc>
        <w:tc>
          <w:tcPr>
            <w:tcW w:w="20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B50B5A3" w14:textId="77777777" w:rsidR="00164BA6" w:rsidRPr="001219F4" w:rsidRDefault="00000000">
            <w:pPr>
              <w:spacing w:after="0"/>
            </w:pPr>
            <w:r w:rsidRPr="001219F4">
              <w:rPr>
                <w:b/>
                <w:sz w:val="18"/>
              </w:rPr>
              <w:t>Jumlah baris</w:t>
            </w:r>
          </w:p>
        </w:tc>
      </w:tr>
      <w:tr w:rsidR="00164BA6" w:rsidRPr="001219F4" w14:paraId="46FBECF6"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31DE015F" w14:textId="77777777" w:rsidR="00164BA6" w:rsidRPr="001219F4" w:rsidRDefault="00000000">
            <w:pPr>
              <w:spacing w:after="0"/>
            </w:pPr>
            <w:r w:rsidRPr="001219F4">
              <w:rPr>
                <w:sz w:val="18"/>
              </w:rPr>
              <w:t>server.js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CE77839" w14:textId="77777777" w:rsidR="00164BA6" w:rsidRPr="001219F4" w:rsidRDefault="00000000">
            <w:pPr>
              <w:spacing w:after="0"/>
            </w:pPr>
            <w:r w:rsidRPr="001219F4">
              <w:rPr>
                <w:sz w:val="18"/>
              </w:rPr>
              <w:t>2815</w:t>
            </w:r>
          </w:p>
        </w:tc>
      </w:tr>
      <w:tr w:rsidR="00164BA6" w:rsidRPr="001219F4" w14:paraId="1FC96029"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49BE736E" w14:textId="77777777" w:rsidR="00164BA6" w:rsidRPr="001219F4" w:rsidRDefault="00000000">
            <w:pPr>
              <w:spacing w:after="0"/>
            </w:pPr>
            <w:r w:rsidRPr="001219F4">
              <w:rPr>
                <w:sz w:val="18"/>
              </w:rPr>
              <w:t>routes/gateway.js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A5F298A" w14:textId="77777777" w:rsidR="00164BA6" w:rsidRPr="001219F4" w:rsidRDefault="00000000">
            <w:pPr>
              <w:spacing w:after="0"/>
            </w:pPr>
            <w:r w:rsidRPr="001219F4">
              <w:rPr>
                <w:sz w:val="18"/>
              </w:rPr>
              <w:t>630</w:t>
            </w:r>
          </w:p>
        </w:tc>
      </w:tr>
      <w:tr w:rsidR="00164BA6" w:rsidRPr="001219F4" w14:paraId="1B8051CB"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0B7AD43F" w14:textId="77777777" w:rsidR="00164BA6" w:rsidRPr="001219F4" w:rsidRDefault="00000000">
            <w:pPr>
              <w:spacing w:after="0"/>
            </w:pPr>
            <w:r w:rsidRPr="001219F4">
              <w:rPr>
                <w:sz w:val="18"/>
              </w:rPr>
              <w:t>config/database.js</w:t>
            </w:r>
          </w:p>
        </w:tc>
        <w:tc>
          <w:tcPr>
            <w:tcW w:w="2000" w:type="dxa"/>
            <w:tcBorders>
              <w:top w:val="single" w:sz="6" w:space="0" w:color="9CA3AF"/>
              <w:left w:val="single" w:sz="6" w:space="0" w:color="9CA3AF"/>
              <w:bottom w:val="single" w:sz="6" w:space="0" w:color="9CA3AF"/>
              <w:right w:val="single" w:sz="6" w:space="0" w:color="9CA3AF"/>
            </w:tcBorders>
            <w:vAlign w:val="center"/>
          </w:tcPr>
          <w:p w14:paraId="022D3614" w14:textId="77777777" w:rsidR="00164BA6" w:rsidRPr="001219F4" w:rsidRDefault="00000000">
            <w:pPr>
              <w:spacing w:after="0"/>
            </w:pPr>
            <w:r w:rsidRPr="001219F4">
              <w:rPr>
                <w:sz w:val="18"/>
              </w:rPr>
              <w:t>476</w:t>
            </w:r>
          </w:p>
        </w:tc>
      </w:tr>
      <w:tr w:rsidR="00164BA6" w:rsidRPr="001219F4" w14:paraId="44FC1A72"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24CE98E4" w14:textId="77777777" w:rsidR="00164BA6" w:rsidRPr="001219F4" w:rsidRDefault="00000000">
            <w:pPr>
              <w:spacing w:after="0"/>
            </w:pPr>
            <w:r w:rsidRPr="001219F4">
              <w:rPr>
                <w:sz w:val="18"/>
              </w:rPr>
              <w:t>views/dashboard.ejs</w:t>
            </w:r>
          </w:p>
        </w:tc>
        <w:tc>
          <w:tcPr>
            <w:tcW w:w="2000" w:type="dxa"/>
            <w:tcBorders>
              <w:top w:val="single" w:sz="6" w:space="0" w:color="9CA3AF"/>
              <w:left w:val="single" w:sz="6" w:space="0" w:color="9CA3AF"/>
              <w:bottom w:val="single" w:sz="6" w:space="0" w:color="9CA3AF"/>
              <w:right w:val="single" w:sz="6" w:space="0" w:color="9CA3AF"/>
            </w:tcBorders>
            <w:vAlign w:val="center"/>
          </w:tcPr>
          <w:p w14:paraId="24CC1987" w14:textId="77777777" w:rsidR="00164BA6" w:rsidRPr="001219F4" w:rsidRDefault="00000000">
            <w:pPr>
              <w:spacing w:after="0"/>
            </w:pPr>
            <w:r w:rsidRPr="001219F4">
              <w:rPr>
                <w:sz w:val="18"/>
              </w:rPr>
              <w:t>1530</w:t>
            </w:r>
          </w:p>
        </w:tc>
      </w:tr>
      <w:tr w:rsidR="00164BA6" w:rsidRPr="001219F4" w14:paraId="25B0133F"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168F6F6B" w14:textId="77777777" w:rsidR="00164BA6" w:rsidRPr="001219F4" w:rsidRDefault="00000000">
            <w:pPr>
              <w:spacing w:after="0"/>
            </w:pPr>
            <w:r w:rsidRPr="001219F4">
              <w:rPr>
                <w:sz w:val="18"/>
              </w:rPr>
              <w:t>middleware/rateLimitPerUser.js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17B213D8" w14:textId="77777777" w:rsidR="00164BA6" w:rsidRPr="001219F4" w:rsidRDefault="00000000">
            <w:pPr>
              <w:spacing w:after="0"/>
            </w:pPr>
            <w:r w:rsidRPr="001219F4">
              <w:rPr>
                <w:sz w:val="18"/>
              </w:rPr>
              <w:t>177</w:t>
            </w:r>
          </w:p>
        </w:tc>
      </w:tr>
      <w:tr w:rsidR="00164BA6" w:rsidRPr="001219F4" w14:paraId="1A321F80" w14:textId="77777777">
        <w:trPr>
          <w:jc w:val="center"/>
        </w:trPr>
        <w:tc>
          <w:tcPr>
            <w:tcW w:w="5000" w:type="dxa"/>
            <w:tcBorders>
              <w:top w:val="single" w:sz="6" w:space="0" w:color="9CA3AF"/>
              <w:left w:val="single" w:sz="6" w:space="0" w:color="9CA3AF"/>
              <w:bottom w:val="single" w:sz="6" w:space="0" w:color="9CA3AF"/>
              <w:right w:val="single" w:sz="6" w:space="0" w:color="9CA3AF"/>
            </w:tcBorders>
            <w:vAlign w:val="center"/>
          </w:tcPr>
          <w:p w14:paraId="6EDF2031" w14:textId="77777777" w:rsidR="00164BA6" w:rsidRPr="001219F4" w:rsidRDefault="00000000">
            <w:pPr>
              <w:spacing w:after="0"/>
            </w:pPr>
            <w:r w:rsidRPr="001219F4">
              <w:rPr>
                <w:sz w:val="18"/>
              </w:rPr>
              <w:t>middleware/logger.js</w:t>
            </w:r>
          </w:p>
        </w:tc>
        <w:tc>
          <w:tcPr>
            <w:tcW w:w="2000" w:type="dxa"/>
            <w:tcBorders>
              <w:top w:val="single" w:sz="6" w:space="0" w:color="9CA3AF"/>
              <w:left w:val="single" w:sz="6" w:space="0" w:color="9CA3AF"/>
              <w:bottom w:val="single" w:sz="6" w:space="0" w:color="9CA3AF"/>
              <w:right w:val="single" w:sz="6" w:space="0" w:color="9CA3AF"/>
            </w:tcBorders>
            <w:vAlign w:val="center"/>
          </w:tcPr>
          <w:p w14:paraId="00E2DC82" w14:textId="77777777" w:rsidR="00164BA6" w:rsidRPr="001219F4" w:rsidRDefault="00000000">
            <w:pPr>
              <w:spacing w:after="0"/>
            </w:pPr>
            <w:r w:rsidRPr="001219F4">
              <w:rPr>
                <w:sz w:val="18"/>
              </w:rPr>
              <w:t>64</w:t>
            </w:r>
          </w:p>
        </w:tc>
      </w:tr>
    </w:tbl>
    <w:p w14:paraId="0FEF34CA" w14:textId="77777777" w:rsidR="00164BA6" w:rsidRPr="001219F4" w:rsidRDefault="00164BA6"/>
    <w:p w14:paraId="66C8ECB4" w14:textId="77777777" w:rsidR="00164BA6" w:rsidRPr="001219F4" w:rsidRDefault="00000000">
      <w:pPr>
        <w:pStyle w:val="Heading1"/>
        <w:rPr>
          <w:color w:val="auto"/>
        </w:rPr>
      </w:pPr>
      <w:r w:rsidRPr="001219F4">
        <w:rPr>
          <w:rFonts w:ascii="Arial" w:eastAsia="Arial" w:hAnsi="Arial"/>
          <w:color w:val="auto"/>
        </w:rPr>
        <w:t>6. Ringkasan Arsitektur MVC</w:t>
      </w:r>
    </w:p>
    <w:p w14:paraId="452DAA3E" w14:textId="77777777" w:rsidR="00164BA6" w:rsidRPr="001219F4" w:rsidRDefault="00000000">
      <w:pPr>
        <w:spacing w:after="120" w:line="269" w:lineRule="auto"/>
      </w:pPr>
      <w:r w:rsidRPr="001219F4">
        <w:t>Pola aplikasi lebih tepat disebut Express route-controller-view/database flow, karena controller belum dipisah sebagai modul mandiri.</w:t>
      </w:r>
    </w:p>
    <w:tbl>
      <w:tblPr>
        <w:tblW w:w="0" w:type="auto"/>
        <w:jc w:val="center"/>
        <w:tblLook w:val="04A0" w:firstRow="1" w:lastRow="0" w:firstColumn="1" w:lastColumn="0" w:noHBand="0" w:noVBand="1"/>
      </w:tblPr>
      <w:tblGrid>
        <w:gridCol w:w="1800"/>
        <w:gridCol w:w="2800"/>
        <w:gridCol w:w="4900"/>
      </w:tblGrid>
      <w:tr w:rsidR="00164BA6" w:rsidRPr="001219F4" w14:paraId="0FE01B4A" w14:textId="77777777">
        <w:trPr>
          <w:tblHeader/>
          <w:jc w:val="center"/>
        </w:trPr>
        <w:tc>
          <w:tcPr>
            <w:tcW w:w="1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3E8DD73" w14:textId="77777777" w:rsidR="00164BA6" w:rsidRPr="001219F4" w:rsidRDefault="00000000">
            <w:pPr>
              <w:spacing w:after="0"/>
            </w:pPr>
            <w:r w:rsidRPr="001219F4">
              <w:rPr>
                <w:b/>
                <w:sz w:val="17"/>
              </w:rPr>
              <w:t>Lapisan</w:t>
            </w:r>
          </w:p>
        </w:tc>
        <w:tc>
          <w:tcPr>
            <w:tcW w:w="2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7843ED9" w14:textId="77777777" w:rsidR="00164BA6" w:rsidRPr="001219F4" w:rsidRDefault="00000000">
            <w:pPr>
              <w:spacing w:after="0"/>
            </w:pPr>
            <w:r w:rsidRPr="001219F4">
              <w:rPr>
                <w:b/>
                <w:sz w:val="17"/>
              </w:rPr>
              <w:t>Contoh File</w:t>
            </w:r>
          </w:p>
        </w:tc>
        <w:tc>
          <w:tcPr>
            <w:tcW w:w="4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76BDBE8" w14:textId="77777777" w:rsidR="00164BA6" w:rsidRPr="001219F4" w:rsidRDefault="00000000">
            <w:pPr>
              <w:spacing w:after="0"/>
            </w:pPr>
            <w:r w:rsidRPr="001219F4">
              <w:rPr>
                <w:b/>
                <w:sz w:val="17"/>
              </w:rPr>
              <w:t>Tanggung Jawab Saat Ini</w:t>
            </w:r>
          </w:p>
        </w:tc>
      </w:tr>
      <w:tr w:rsidR="00164BA6" w:rsidRPr="001219F4" w14:paraId="3A586430"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2383AEB7" w14:textId="77777777" w:rsidR="00164BA6" w:rsidRPr="001219F4" w:rsidRDefault="00000000">
            <w:pPr>
              <w:spacing w:after="0"/>
            </w:pPr>
            <w:r w:rsidRPr="001219F4">
              <w:rPr>
                <w:sz w:val="17"/>
              </w:rPr>
              <w:t>Entry point</w:t>
            </w:r>
          </w:p>
        </w:tc>
        <w:tc>
          <w:tcPr>
            <w:tcW w:w="2800" w:type="dxa"/>
            <w:tcBorders>
              <w:top w:val="single" w:sz="6" w:space="0" w:color="9CA3AF"/>
              <w:left w:val="single" w:sz="6" w:space="0" w:color="9CA3AF"/>
              <w:bottom w:val="single" w:sz="6" w:space="0" w:color="9CA3AF"/>
              <w:right w:val="single" w:sz="6" w:space="0" w:color="9CA3AF"/>
            </w:tcBorders>
            <w:vAlign w:val="center"/>
          </w:tcPr>
          <w:p w14:paraId="0DD26B3D" w14:textId="77777777" w:rsidR="00164BA6" w:rsidRPr="001219F4" w:rsidRDefault="00000000">
            <w:pPr>
              <w:spacing w:after="0"/>
            </w:pPr>
            <w:r w:rsidRPr="001219F4">
              <w:rPr>
                <w:sz w:val="17"/>
              </w:rPr>
              <w:t>server.js</w:t>
            </w:r>
          </w:p>
        </w:tc>
        <w:tc>
          <w:tcPr>
            <w:tcW w:w="4900" w:type="dxa"/>
            <w:tcBorders>
              <w:top w:val="single" w:sz="6" w:space="0" w:color="9CA3AF"/>
              <w:left w:val="single" w:sz="6" w:space="0" w:color="9CA3AF"/>
              <w:bottom w:val="single" w:sz="6" w:space="0" w:color="9CA3AF"/>
              <w:right w:val="single" w:sz="6" w:space="0" w:color="9CA3AF"/>
            </w:tcBorders>
            <w:vAlign w:val="center"/>
          </w:tcPr>
          <w:p w14:paraId="5C68C4F2" w14:textId="77777777" w:rsidR="00164BA6" w:rsidRPr="001219F4" w:rsidRDefault="00000000">
            <w:pPr>
              <w:spacing w:after="0"/>
            </w:pPr>
            <w:r w:rsidRPr="001219F4">
              <w:rPr>
                <w:sz w:val="17"/>
              </w:rPr>
              <w:t>Membuat aplikasi Express, konfigurasi middleware, session, route, dan start server.</w:t>
            </w:r>
          </w:p>
        </w:tc>
      </w:tr>
      <w:tr w:rsidR="00164BA6" w:rsidRPr="001219F4" w14:paraId="5A8588E8"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6C084AF8" w14:textId="77777777" w:rsidR="00164BA6" w:rsidRPr="001219F4" w:rsidRDefault="00000000">
            <w:pPr>
              <w:spacing w:after="0"/>
            </w:pPr>
            <w:r w:rsidRPr="001219F4">
              <w:rPr>
                <w:sz w:val="17"/>
              </w:rPr>
              <w:t>Route/Gateway</w:t>
            </w:r>
          </w:p>
        </w:tc>
        <w:tc>
          <w:tcPr>
            <w:tcW w:w="2800" w:type="dxa"/>
            <w:tcBorders>
              <w:top w:val="single" w:sz="6" w:space="0" w:color="9CA3AF"/>
              <w:left w:val="single" w:sz="6" w:space="0" w:color="9CA3AF"/>
              <w:bottom w:val="single" w:sz="6" w:space="0" w:color="9CA3AF"/>
              <w:right w:val="single" w:sz="6" w:space="0" w:color="9CA3AF"/>
            </w:tcBorders>
            <w:vAlign w:val="center"/>
          </w:tcPr>
          <w:p w14:paraId="1530FB84" w14:textId="77777777" w:rsidR="00164BA6" w:rsidRPr="001219F4" w:rsidRDefault="00000000">
            <w:pPr>
              <w:spacing w:after="0"/>
            </w:pPr>
            <w:r w:rsidRPr="001219F4">
              <w:rPr>
                <w:sz w:val="17"/>
              </w:rPr>
              <w:t>routes/gateway.js</w:t>
            </w:r>
          </w:p>
        </w:tc>
        <w:tc>
          <w:tcPr>
            <w:tcW w:w="4900" w:type="dxa"/>
            <w:tcBorders>
              <w:top w:val="single" w:sz="6" w:space="0" w:color="9CA3AF"/>
              <w:left w:val="single" w:sz="6" w:space="0" w:color="9CA3AF"/>
              <w:bottom w:val="single" w:sz="6" w:space="0" w:color="9CA3AF"/>
              <w:right w:val="single" w:sz="6" w:space="0" w:color="9CA3AF"/>
            </w:tcBorders>
            <w:vAlign w:val="center"/>
          </w:tcPr>
          <w:p w14:paraId="132DAE54" w14:textId="77777777" w:rsidR="00164BA6" w:rsidRPr="001219F4" w:rsidRDefault="00000000">
            <w:pPr>
              <w:spacing w:after="0"/>
            </w:pPr>
            <w:r w:rsidRPr="001219F4">
              <w:rPr>
                <w:sz w:val="17"/>
              </w:rPr>
              <w:t>Memetakan request /integrator ke service tujuan dan melakukan proxy request.</w:t>
            </w:r>
          </w:p>
        </w:tc>
      </w:tr>
      <w:tr w:rsidR="00164BA6" w:rsidRPr="001219F4" w14:paraId="21551BFA"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4FE2158E" w14:textId="77777777" w:rsidR="00164BA6" w:rsidRPr="001219F4" w:rsidRDefault="00000000">
            <w:pPr>
              <w:spacing w:after="0"/>
            </w:pPr>
            <w:r w:rsidRPr="001219F4">
              <w:rPr>
                <w:sz w:val="17"/>
              </w:rPr>
              <w:t>Middleware</w:t>
            </w:r>
          </w:p>
        </w:tc>
        <w:tc>
          <w:tcPr>
            <w:tcW w:w="2800" w:type="dxa"/>
            <w:tcBorders>
              <w:top w:val="single" w:sz="6" w:space="0" w:color="9CA3AF"/>
              <w:left w:val="single" w:sz="6" w:space="0" w:color="9CA3AF"/>
              <w:bottom w:val="single" w:sz="6" w:space="0" w:color="9CA3AF"/>
              <w:right w:val="single" w:sz="6" w:space="0" w:color="9CA3AF"/>
            </w:tcBorders>
            <w:vAlign w:val="center"/>
          </w:tcPr>
          <w:p w14:paraId="2F61CA4B" w14:textId="77777777" w:rsidR="00164BA6" w:rsidRPr="001219F4" w:rsidRDefault="00000000">
            <w:pPr>
              <w:spacing w:after="0"/>
            </w:pPr>
            <w:r w:rsidRPr="001219F4">
              <w:rPr>
                <w:sz w:val="17"/>
              </w:rPr>
              <w:t>middleware/auth.js, logger.js, rateLimitPerUser.js</w:t>
            </w:r>
          </w:p>
        </w:tc>
        <w:tc>
          <w:tcPr>
            <w:tcW w:w="4900" w:type="dxa"/>
            <w:tcBorders>
              <w:top w:val="single" w:sz="6" w:space="0" w:color="9CA3AF"/>
              <w:left w:val="single" w:sz="6" w:space="0" w:color="9CA3AF"/>
              <w:bottom w:val="single" w:sz="6" w:space="0" w:color="9CA3AF"/>
              <w:right w:val="single" w:sz="6" w:space="0" w:color="9CA3AF"/>
            </w:tcBorders>
            <w:vAlign w:val="center"/>
          </w:tcPr>
          <w:p w14:paraId="559A73B0" w14:textId="77777777" w:rsidR="00164BA6" w:rsidRPr="001219F4" w:rsidRDefault="00000000">
            <w:pPr>
              <w:spacing w:after="0"/>
            </w:pPr>
            <w:r w:rsidRPr="001219F4">
              <w:rPr>
                <w:sz w:val="17"/>
              </w:rPr>
              <w:t>Autentikasi, logging, rate limit, dan kontrol akses API key.</w:t>
            </w:r>
          </w:p>
        </w:tc>
      </w:tr>
      <w:tr w:rsidR="00164BA6" w:rsidRPr="001219F4" w14:paraId="147B651C"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591F1505" w14:textId="77777777" w:rsidR="00164BA6" w:rsidRPr="001219F4" w:rsidRDefault="00000000">
            <w:pPr>
              <w:spacing w:after="0"/>
            </w:pPr>
            <w:r w:rsidRPr="001219F4">
              <w:rPr>
                <w:sz w:val="17"/>
              </w:rPr>
              <w:t>Database</w:t>
            </w:r>
          </w:p>
        </w:tc>
        <w:tc>
          <w:tcPr>
            <w:tcW w:w="2800" w:type="dxa"/>
            <w:tcBorders>
              <w:top w:val="single" w:sz="6" w:space="0" w:color="9CA3AF"/>
              <w:left w:val="single" w:sz="6" w:space="0" w:color="9CA3AF"/>
              <w:bottom w:val="single" w:sz="6" w:space="0" w:color="9CA3AF"/>
              <w:right w:val="single" w:sz="6" w:space="0" w:color="9CA3AF"/>
            </w:tcBorders>
            <w:vAlign w:val="center"/>
          </w:tcPr>
          <w:p w14:paraId="18763A6F" w14:textId="77777777" w:rsidR="00164BA6" w:rsidRPr="001219F4" w:rsidRDefault="00000000">
            <w:pPr>
              <w:spacing w:after="0"/>
            </w:pPr>
            <w:r w:rsidRPr="001219F4">
              <w:rPr>
                <w:sz w:val="17"/>
              </w:rPr>
              <w:t>config/database.js</w:t>
            </w:r>
          </w:p>
        </w:tc>
        <w:tc>
          <w:tcPr>
            <w:tcW w:w="4900" w:type="dxa"/>
            <w:tcBorders>
              <w:top w:val="single" w:sz="6" w:space="0" w:color="9CA3AF"/>
              <w:left w:val="single" w:sz="6" w:space="0" w:color="9CA3AF"/>
              <w:bottom w:val="single" w:sz="6" w:space="0" w:color="9CA3AF"/>
              <w:right w:val="single" w:sz="6" w:space="0" w:color="9CA3AF"/>
            </w:tcBorders>
            <w:vAlign w:val="center"/>
          </w:tcPr>
          <w:p w14:paraId="0AAC7118" w14:textId="77777777" w:rsidR="00164BA6" w:rsidRPr="001219F4" w:rsidRDefault="00000000">
            <w:pPr>
              <w:spacing w:after="0"/>
            </w:pPr>
            <w:r w:rsidRPr="001219F4">
              <w:rPr>
                <w:sz w:val="17"/>
              </w:rPr>
              <w:t>Pool MySQL, schema, migrasi ringan, dan seed data.</w:t>
            </w:r>
          </w:p>
        </w:tc>
      </w:tr>
      <w:tr w:rsidR="00164BA6" w:rsidRPr="001219F4" w14:paraId="07110244"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5CE2B046" w14:textId="77777777" w:rsidR="00164BA6" w:rsidRPr="001219F4" w:rsidRDefault="00000000">
            <w:pPr>
              <w:spacing w:after="0"/>
            </w:pPr>
            <w:r w:rsidRPr="001219F4">
              <w:rPr>
                <w:sz w:val="17"/>
              </w:rPr>
              <w:t>View</w:t>
            </w:r>
          </w:p>
        </w:tc>
        <w:tc>
          <w:tcPr>
            <w:tcW w:w="2800" w:type="dxa"/>
            <w:tcBorders>
              <w:top w:val="single" w:sz="6" w:space="0" w:color="9CA3AF"/>
              <w:left w:val="single" w:sz="6" w:space="0" w:color="9CA3AF"/>
              <w:bottom w:val="single" w:sz="6" w:space="0" w:color="9CA3AF"/>
              <w:right w:val="single" w:sz="6" w:space="0" w:color="9CA3AF"/>
            </w:tcBorders>
            <w:vAlign w:val="center"/>
          </w:tcPr>
          <w:p w14:paraId="7F9143BE" w14:textId="77777777" w:rsidR="00164BA6" w:rsidRPr="001219F4" w:rsidRDefault="00000000">
            <w:pPr>
              <w:spacing w:after="0"/>
            </w:pPr>
            <w:r w:rsidRPr="001219F4">
              <w:rPr>
                <w:sz w:val="17"/>
              </w:rPr>
              <w:t>views/*.ejs</w:t>
            </w:r>
          </w:p>
        </w:tc>
        <w:tc>
          <w:tcPr>
            <w:tcW w:w="4900" w:type="dxa"/>
            <w:tcBorders>
              <w:top w:val="single" w:sz="6" w:space="0" w:color="9CA3AF"/>
              <w:left w:val="single" w:sz="6" w:space="0" w:color="9CA3AF"/>
              <w:bottom w:val="single" w:sz="6" w:space="0" w:color="9CA3AF"/>
              <w:right w:val="single" w:sz="6" w:space="0" w:color="9CA3AF"/>
            </w:tcBorders>
            <w:vAlign w:val="center"/>
          </w:tcPr>
          <w:p w14:paraId="02E0D9D2" w14:textId="77777777" w:rsidR="00164BA6" w:rsidRPr="001219F4" w:rsidRDefault="00000000">
            <w:pPr>
              <w:spacing w:after="0"/>
            </w:pPr>
            <w:r w:rsidRPr="001219F4">
              <w:rPr>
                <w:sz w:val="17"/>
              </w:rPr>
              <w:t>Menampilkan landing page, login, dashboard, client portal, dan register.</w:t>
            </w:r>
          </w:p>
        </w:tc>
      </w:tr>
      <w:tr w:rsidR="00164BA6" w:rsidRPr="001219F4" w14:paraId="4C3E2950"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290AE4B" w14:textId="77777777" w:rsidR="00164BA6" w:rsidRPr="001219F4" w:rsidRDefault="00000000">
            <w:pPr>
              <w:spacing w:after="0"/>
            </w:pPr>
            <w:r w:rsidRPr="001219F4">
              <w:rPr>
                <w:sz w:val="17"/>
              </w:rPr>
              <w:t>Public assets</w:t>
            </w:r>
          </w:p>
        </w:tc>
        <w:tc>
          <w:tcPr>
            <w:tcW w:w="2800" w:type="dxa"/>
            <w:tcBorders>
              <w:top w:val="single" w:sz="6" w:space="0" w:color="9CA3AF"/>
              <w:left w:val="single" w:sz="6" w:space="0" w:color="9CA3AF"/>
              <w:bottom w:val="single" w:sz="6" w:space="0" w:color="9CA3AF"/>
              <w:right w:val="single" w:sz="6" w:space="0" w:color="9CA3AF"/>
            </w:tcBorders>
            <w:vAlign w:val="center"/>
          </w:tcPr>
          <w:p w14:paraId="737B3792" w14:textId="77777777" w:rsidR="00164BA6" w:rsidRPr="001219F4" w:rsidRDefault="00000000">
            <w:pPr>
              <w:spacing w:after="0"/>
            </w:pPr>
            <w:r w:rsidRPr="001219F4">
              <w:rPr>
                <w:sz w:val="17"/>
              </w:rPr>
              <w:t>public/css, public/openapi.json</w:t>
            </w:r>
          </w:p>
        </w:tc>
        <w:tc>
          <w:tcPr>
            <w:tcW w:w="4900" w:type="dxa"/>
            <w:tcBorders>
              <w:top w:val="single" w:sz="6" w:space="0" w:color="9CA3AF"/>
              <w:left w:val="single" w:sz="6" w:space="0" w:color="9CA3AF"/>
              <w:bottom w:val="single" w:sz="6" w:space="0" w:color="9CA3AF"/>
              <w:right w:val="single" w:sz="6" w:space="0" w:color="9CA3AF"/>
            </w:tcBorders>
            <w:vAlign w:val="center"/>
          </w:tcPr>
          <w:p w14:paraId="590FBFCE" w14:textId="77777777" w:rsidR="00164BA6" w:rsidRPr="001219F4" w:rsidRDefault="00000000">
            <w:pPr>
              <w:spacing w:after="0"/>
            </w:pPr>
            <w:r w:rsidRPr="001219F4">
              <w:rPr>
                <w:sz w:val="17"/>
              </w:rPr>
              <w:t>CSS, aset statis, dan dokumentasi API.</w:t>
            </w:r>
          </w:p>
        </w:tc>
      </w:tr>
    </w:tbl>
    <w:p w14:paraId="07C3B5FC" w14:textId="77777777" w:rsidR="00164BA6" w:rsidRPr="001219F4" w:rsidRDefault="00164BA6"/>
    <w:p w14:paraId="7A2948CE" w14:textId="77777777" w:rsidR="00164BA6" w:rsidRPr="001219F4" w:rsidRDefault="00000000">
      <w:pPr>
        <w:spacing w:after="120" w:line="269" w:lineRule="auto"/>
      </w:pPr>
      <w:r w:rsidRPr="001219F4">
        <w:lastRenderedPageBreak/>
        <w:t>Alur dashboard: Browser -&gt; Express route di server.js -&gt; pool.query() ke MySQL -&gt; res.render("dashboard") -&gt; views/dashboard.ejs.</w:t>
      </w:r>
    </w:p>
    <w:p w14:paraId="1CDAF2E3" w14:textId="77777777" w:rsidR="00164BA6" w:rsidRPr="001219F4" w:rsidRDefault="00000000">
      <w:pPr>
        <w:spacing w:after="120" w:line="269" w:lineRule="auto"/>
      </w:pPr>
      <w:r w:rsidRPr="001219F4">
        <w:t>Alur gateway: Client -&gt; /integrator -&gt; validateApiToken -&gt; rateLimitPerUser -&gt; loggerMiddleware -&gt; routes/gateway.js -&gt; api_services/request_logs/revenue_logs/shadow_service_usage -&gt; axios ke service tujuan -&gt; response JSON ke client.</w:t>
      </w:r>
    </w:p>
    <w:p w14:paraId="16A49F3F" w14:textId="77777777" w:rsidR="00164BA6" w:rsidRPr="001219F4" w:rsidRDefault="00000000">
      <w:pPr>
        <w:spacing w:after="120" w:line="269" w:lineRule="auto"/>
      </w:pPr>
      <w:r w:rsidRPr="001219F4">
        <w:t>Alur database: startServer() -&gt; initDatabase() di config/database.js -&gt; CREATE TABLE IF NOT EXISTS -&gt; addColumn/addIndex/addForeignKey helper -&gt; seed api_services/users/employees.</w:t>
      </w:r>
    </w:p>
    <w:p w14:paraId="447DF0E1" w14:textId="77777777" w:rsidR="00164BA6" w:rsidRPr="001219F4" w:rsidRDefault="00000000">
      <w:pPr>
        <w:pStyle w:val="Heading1"/>
        <w:rPr>
          <w:color w:val="auto"/>
        </w:rPr>
      </w:pPr>
      <w:r w:rsidRPr="001219F4">
        <w:rPr>
          <w:rFonts w:ascii="Arial" w:eastAsia="Arial" w:hAnsi="Arial"/>
          <w:color w:val="auto"/>
        </w:rPr>
        <w:t>7. Daftar Temuan Masalah Kode</w:t>
      </w:r>
    </w:p>
    <w:tbl>
      <w:tblPr>
        <w:tblW w:w="0" w:type="auto"/>
        <w:jc w:val="center"/>
        <w:tblLook w:val="04A0" w:firstRow="1" w:lastRow="0" w:firstColumn="1" w:lastColumn="0" w:noHBand="0" w:noVBand="1"/>
      </w:tblPr>
      <w:tblGrid>
        <w:gridCol w:w="572"/>
        <w:gridCol w:w="2280"/>
        <w:gridCol w:w="3146"/>
        <w:gridCol w:w="1742"/>
        <w:gridCol w:w="2311"/>
      </w:tblGrid>
      <w:tr w:rsidR="00164BA6" w:rsidRPr="001219F4" w14:paraId="06B683F3" w14:textId="77777777">
        <w:trPr>
          <w:tblHeader/>
          <w:jc w:val="center"/>
        </w:trPr>
        <w:tc>
          <w:tcPr>
            <w:tcW w:w="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E8EBC09" w14:textId="77777777" w:rsidR="00164BA6" w:rsidRPr="001219F4" w:rsidRDefault="00000000">
            <w:pPr>
              <w:spacing w:after="0"/>
            </w:pPr>
            <w:r w:rsidRPr="001219F4">
              <w:rPr>
                <w:b/>
                <w:sz w:val="14"/>
              </w:rPr>
              <w:t>No</w:t>
            </w:r>
          </w:p>
        </w:tc>
        <w:tc>
          <w:tcPr>
            <w:tcW w:w="23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4D06602" w14:textId="77777777" w:rsidR="00164BA6" w:rsidRPr="001219F4" w:rsidRDefault="00000000">
            <w:pPr>
              <w:spacing w:after="0"/>
            </w:pPr>
            <w:r w:rsidRPr="001219F4">
              <w:rPr>
                <w:b/>
                <w:sz w:val="14"/>
              </w:rPr>
              <w:t>Lokasi</w:t>
            </w:r>
          </w:p>
        </w:tc>
        <w:tc>
          <w:tcPr>
            <w:tcW w:w="3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9E6322B" w14:textId="77777777" w:rsidR="00164BA6" w:rsidRPr="001219F4" w:rsidRDefault="00000000">
            <w:pPr>
              <w:spacing w:after="0"/>
            </w:pPr>
            <w:r w:rsidRPr="001219F4">
              <w:rPr>
                <w:b/>
                <w:sz w:val="14"/>
              </w:rPr>
              <w:t>Temuan</w:t>
            </w:r>
          </w:p>
        </w:tc>
        <w:tc>
          <w:tcPr>
            <w:tcW w:w="1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F1F747C" w14:textId="77777777" w:rsidR="00164BA6" w:rsidRPr="001219F4" w:rsidRDefault="00000000">
            <w:pPr>
              <w:spacing w:after="0"/>
            </w:pPr>
            <w:r w:rsidRPr="001219F4">
              <w:rPr>
                <w:b/>
                <w:sz w:val="14"/>
              </w:rPr>
              <w:t>Prinsip terkait</w:t>
            </w:r>
          </w:p>
        </w:tc>
        <w:tc>
          <w:tcPr>
            <w:tcW w:w="2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4C4A339" w14:textId="77777777" w:rsidR="00164BA6" w:rsidRPr="001219F4" w:rsidRDefault="00000000">
            <w:pPr>
              <w:spacing w:after="0"/>
            </w:pPr>
            <w:r w:rsidRPr="001219F4">
              <w:rPr>
                <w:b/>
                <w:sz w:val="14"/>
              </w:rPr>
              <w:t>Dampak negatif</w:t>
            </w:r>
          </w:p>
        </w:tc>
      </w:tr>
      <w:tr w:rsidR="00164BA6" w:rsidRPr="001219F4" w14:paraId="1F3D8844"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22F0A445" w14:textId="77777777" w:rsidR="00164BA6" w:rsidRPr="001219F4" w:rsidRDefault="00000000">
            <w:pPr>
              <w:spacing w:after="0"/>
            </w:pPr>
            <w:r w:rsidRPr="001219F4">
              <w:rPr>
                <w:sz w:val="14"/>
              </w:rPr>
              <w:t>1</w:t>
            </w:r>
          </w:p>
        </w:tc>
        <w:tc>
          <w:tcPr>
            <w:tcW w:w="2300" w:type="dxa"/>
            <w:tcBorders>
              <w:top w:val="single" w:sz="6" w:space="0" w:color="9CA3AF"/>
              <w:left w:val="single" w:sz="6" w:space="0" w:color="9CA3AF"/>
              <w:bottom w:val="single" w:sz="6" w:space="0" w:color="9CA3AF"/>
              <w:right w:val="single" w:sz="6" w:space="0" w:color="9CA3AF"/>
            </w:tcBorders>
            <w:vAlign w:val="center"/>
          </w:tcPr>
          <w:p w14:paraId="04DABE3E" w14:textId="77777777" w:rsidR="00164BA6" w:rsidRPr="001219F4" w:rsidRDefault="00000000">
            <w:pPr>
              <w:spacing w:after="0"/>
            </w:pPr>
            <w:r w:rsidRPr="001219F4">
              <w:rPr>
                <w:sz w:val="14"/>
              </w:rPr>
              <w:t>server.js</w:t>
            </w:r>
          </w:p>
        </w:tc>
        <w:tc>
          <w:tcPr>
            <w:tcW w:w="3500" w:type="dxa"/>
            <w:tcBorders>
              <w:top w:val="single" w:sz="6" w:space="0" w:color="9CA3AF"/>
              <w:left w:val="single" w:sz="6" w:space="0" w:color="9CA3AF"/>
              <w:bottom w:val="single" w:sz="6" w:space="0" w:color="9CA3AF"/>
              <w:right w:val="single" w:sz="6" w:space="0" w:color="9CA3AF"/>
            </w:tcBorders>
            <w:vAlign w:val="center"/>
          </w:tcPr>
          <w:p w14:paraId="56C0F576" w14:textId="77777777" w:rsidR="00164BA6" w:rsidRPr="001219F4" w:rsidRDefault="00000000">
            <w:pPr>
              <w:spacing w:after="0"/>
            </w:pPr>
            <w:r w:rsidRPr="001219F4">
              <w:rPr>
                <w:sz w:val="14"/>
              </w:rPr>
              <w:t>Terlalu banyak tanggung jawab dalam satu file: bootstrap, auth, dashboard, CRUD, analytics, export, health check, API key.</w:t>
            </w:r>
          </w:p>
        </w:tc>
        <w:tc>
          <w:tcPr>
            <w:tcW w:w="1900" w:type="dxa"/>
            <w:tcBorders>
              <w:top w:val="single" w:sz="6" w:space="0" w:color="9CA3AF"/>
              <w:left w:val="single" w:sz="6" w:space="0" w:color="9CA3AF"/>
              <w:bottom w:val="single" w:sz="6" w:space="0" w:color="9CA3AF"/>
              <w:right w:val="single" w:sz="6" w:space="0" w:color="9CA3AF"/>
            </w:tcBorders>
            <w:vAlign w:val="center"/>
          </w:tcPr>
          <w:p w14:paraId="43959EC3" w14:textId="77777777" w:rsidR="00164BA6" w:rsidRPr="001219F4" w:rsidRDefault="00000000">
            <w:pPr>
              <w:spacing w:after="0"/>
            </w:pPr>
            <w:r w:rsidRPr="001219F4">
              <w:rPr>
                <w:sz w:val="14"/>
              </w:rPr>
              <w:t>SRP, Clean Code,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5DF87215" w14:textId="77777777" w:rsidR="00164BA6" w:rsidRPr="001219F4" w:rsidRDefault="00000000">
            <w:pPr>
              <w:spacing w:after="0"/>
            </w:pPr>
            <w:r w:rsidRPr="001219F4">
              <w:rPr>
                <w:sz w:val="14"/>
              </w:rPr>
              <w:t>Perubahan kecil pada dashboard/API dapat berdampak ke banyak area.</w:t>
            </w:r>
          </w:p>
        </w:tc>
      </w:tr>
      <w:tr w:rsidR="00164BA6" w:rsidRPr="001219F4" w14:paraId="242C5473"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16A15D1E" w14:textId="77777777" w:rsidR="00164BA6" w:rsidRPr="001219F4" w:rsidRDefault="00000000">
            <w:pPr>
              <w:spacing w:after="0"/>
            </w:pPr>
            <w:r w:rsidRPr="001219F4">
              <w:rPr>
                <w:sz w:val="14"/>
              </w:rPr>
              <w:t>2</w:t>
            </w:r>
          </w:p>
        </w:tc>
        <w:tc>
          <w:tcPr>
            <w:tcW w:w="2300" w:type="dxa"/>
            <w:tcBorders>
              <w:top w:val="single" w:sz="6" w:space="0" w:color="9CA3AF"/>
              <w:left w:val="single" w:sz="6" w:space="0" w:color="9CA3AF"/>
              <w:bottom w:val="single" w:sz="6" w:space="0" w:color="9CA3AF"/>
              <w:right w:val="single" w:sz="6" w:space="0" w:color="9CA3AF"/>
            </w:tcBorders>
            <w:vAlign w:val="center"/>
          </w:tcPr>
          <w:p w14:paraId="477DF528" w14:textId="77777777" w:rsidR="00164BA6" w:rsidRPr="001219F4" w:rsidRDefault="00000000">
            <w:pPr>
              <w:spacing w:after="0"/>
            </w:pPr>
            <w:r w:rsidRPr="001219F4">
              <w:rPr>
                <w:sz w:val="14"/>
              </w:rPr>
              <w:t>routes/gateway.js</w:t>
            </w:r>
          </w:p>
        </w:tc>
        <w:tc>
          <w:tcPr>
            <w:tcW w:w="3500" w:type="dxa"/>
            <w:tcBorders>
              <w:top w:val="single" w:sz="6" w:space="0" w:color="9CA3AF"/>
              <w:left w:val="single" w:sz="6" w:space="0" w:color="9CA3AF"/>
              <w:bottom w:val="single" w:sz="6" w:space="0" w:color="9CA3AF"/>
              <w:right w:val="single" w:sz="6" w:space="0" w:color="9CA3AF"/>
            </w:tcBorders>
            <w:vAlign w:val="center"/>
          </w:tcPr>
          <w:p w14:paraId="4632CE48" w14:textId="77777777" w:rsidR="00164BA6" w:rsidRPr="001219F4" w:rsidRDefault="00000000">
            <w:pPr>
              <w:spacing w:after="0"/>
            </w:pPr>
            <w:r w:rsidRPr="001219F4">
              <w:rPr>
                <w:sz w:val="14"/>
              </w:rPr>
              <w:t>Handler gateway mencampur proxy, validasi, scope, idempotency, logging, revenue, fee debit, dan error handling.</w:t>
            </w:r>
          </w:p>
        </w:tc>
        <w:tc>
          <w:tcPr>
            <w:tcW w:w="1900" w:type="dxa"/>
            <w:tcBorders>
              <w:top w:val="single" w:sz="6" w:space="0" w:color="9CA3AF"/>
              <w:left w:val="single" w:sz="6" w:space="0" w:color="9CA3AF"/>
              <w:bottom w:val="single" w:sz="6" w:space="0" w:color="9CA3AF"/>
              <w:right w:val="single" w:sz="6" w:space="0" w:color="9CA3AF"/>
            </w:tcBorders>
            <w:vAlign w:val="center"/>
          </w:tcPr>
          <w:p w14:paraId="26207653" w14:textId="77777777" w:rsidR="00164BA6" w:rsidRPr="001219F4" w:rsidRDefault="00000000">
            <w:pPr>
              <w:spacing w:after="0"/>
            </w:pPr>
            <w:r w:rsidRPr="001219F4">
              <w:rPr>
                <w:sz w:val="14"/>
              </w:rPr>
              <w:t>SRP, Low Coupling</w:t>
            </w:r>
          </w:p>
        </w:tc>
        <w:tc>
          <w:tcPr>
            <w:tcW w:w="2500" w:type="dxa"/>
            <w:tcBorders>
              <w:top w:val="single" w:sz="6" w:space="0" w:color="9CA3AF"/>
              <w:left w:val="single" w:sz="6" w:space="0" w:color="9CA3AF"/>
              <w:bottom w:val="single" w:sz="6" w:space="0" w:color="9CA3AF"/>
              <w:right w:val="single" w:sz="6" w:space="0" w:color="9CA3AF"/>
            </w:tcBorders>
            <w:vAlign w:val="center"/>
          </w:tcPr>
          <w:p w14:paraId="466823A5" w14:textId="77777777" w:rsidR="00164BA6" w:rsidRPr="001219F4" w:rsidRDefault="00000000">
            <w:pPr>
              <w:spacing w:after="0"/>
            </w:pPr>
            <w:r w:rsidRPr="001219F4">
              <w:rPr>
                <w:sz w:val="14"/>
              </w:rPr>
              <w:t>Sulit menguji proxy, fee, dan idempotency secara terpisah.</w:t>
            </w:r>
          </w:p>
        </w:tc>
      </w:tr>
      <w:tr w:rsidR="00164BA6" w:rsidRPr="001219F4" w14:paraId="7045A9B3"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53B07BA5" w14:textId="77777777" w:rsidR="00164BA6" w:rsidRPr="001219F4" w:rsidRDefault="00000000">
            <w:pPr>
              <w:spacing w:after="0"/>
            </w:pPr>
            <w:r w:rsidRPr="001219F4">
              <w:rPr>
                <w:sz w:val="14"/>
              </w:rPr>
              <w:t>3</w:t>
            </w:r>
          </w:p>
        </w:tc>
        <w:tc>
          <w:tcPr>
            <w:tcW w:w="2300" w:type="dxa"/>
            <w:tcBorders>
              <w:top w:val="single" w:sz="6" w:space="0" w:color="9CA3AF"/>
              <w:left w:val="single" w:sz="6" w:space="0" w:color="9CA3AF"/>
              <w:bottom w:val="single" w:sz="6" w:space="0" w:color="9CA3AF"/>
              <w:right w:val="single" w:sz="6" w:space="0" w:color="9CA3AF"/>
            </w:tcBorders>
            <w:vAlign w:val="center"/>
          </w:tcPr>
          <w:p w14:paraId="348447CD" w14:textId="77777777" w:rsidR="00164BA6" w:rsidRPr="001219F4" w:rsidRDefault="00000000">
            <w:pPr>
              <w:spacing w:after="0"/>
            </w:pPr>
            <w:r w:rsidRPr="001219F4">
              <w:rPr>
                <w:sz w:val="14"/>
              </w:rPr>
              <w:t>config/database.js</w:t>
            </w:r>
          </w:p>
        </w:tc>
        <w:tc>
          <w:tcPr>
            <w:tcW w:w="3500" w:type="dxa"/>
            <w:tcBorders>
              <w:top w:val="single" w:sz="6" w:space="0" w:color="9CA3AF"/>
              <w:left w:val="single" w:sz="6" w:space="0" w:color="9CA3AF"/>
              <w:bottom w:val="single" w:sz="6" w:space="0" w:color="9CA3AF"/>
              <w:right w:val="single" w:sz="6" w:space="0" w:color="9CA3AF"/>
            </w:tcBorders>
            <w:vAlign w:val="center"/>
          </w:tcPr>
          <w:p w14:paraId="51C35BAA" w14:textId="77777777" w:rsidR="00164BA6" w:rsidRPr="001219F4" w:rsidRDefault="00000000">
            <w:pPr>
              <w:spacing w:after="0"/>
            </w:pPr>
            <w:r w:rsidRPr="001219F4">
              <w:rPr>
                <w:sz w:val="14"/>
              </w:rPr>
              <w:t>Konfigurasi koneksi, schema creation, helper migrasi, dan seed data berada dalam satu modul.</w:t>
            </w:r>
          </w:p>
        </w:tc>
        <w:tc>
          <w:tcPr>
            <w:tcW w:w="1900" w:type="dxa"/>
            <w:tcBorders>
              <w:top w:val="single" w:sz="6" w:space="0" w:color="9CA3AF"/>
              <w:left w:val="single" w:sz="6" w:space="0" w:color="9CA3AF"/>
              <w:bottom w:val="single" w:sz="6" w:space="0" w:color="9CA3AF"/>
              <w:right w:val="single" w:sz="6" w:space="0" w:color="9CA3AF"/>
            </w:tcBorders>
            <w:vAlign w:val="center"/>
          </w:tcPr>
          <w:p w14:paraId="4EA05A94" w14:textId="77777777" w:rsidR="00164BA6" w:rsidRPr="001219F4" w:rsidRDefault="00000000">
            <w:pPr>
              <w:spacing w:after="0"/>
            </w:pPr>
            <w:r w:rsidRPr="001219F4">
              <w:rPr>
                <w:sz w:val="14"/>
              </w:rPr>
              <w:t>SRP,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78BFC717" w14:textId="77777777" w:rsidR="00164BA6" w:rsidRPr="001219F4" w:rsidRDefault="00000000">
            <w:pPr>
              <w:spacing w:after="0"/>
            </w:pPr>
            <w:r w:rsidRPr="001219F4">
              <w:rPr>
                <w:sz w:val="14"/>
              </w:rPr>
              <w:t>Schema bertambah akan membuat file database makin sulit dirawat.</w:t>
            </w:r>
          </w:p>
        </w:tc>
      </w:tr>
      <w:tr w:rsidR="00164BA6" w:rsidRPr="001219F4" w14:paraId="6AE42F75"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3B8C2B0B" w14:textId="77777777" w:rsidR="00164BA6" w:rsidRPr="001219F4" w:rsidRDefault="00000000">
            <w:pPr>
              <w:spacing w:after="0"/>
            </w:pPr>
            <w:r w:rsidRPr="001219F4">
              <w:rPr>
                <w:sz w:val="14"/>
              </w:rPr>
              <w:t>4</w:t>
            </w:r>
          </w:p>
        </w:tc>
        <w:tc>
          <w:tcPr>
            <w:tcW w:w="2300" w:type="dxa"/>
            <w:tcBorders>
              <w:top w:val="single" w:sz="6" w:space="0" w:color="9CA3AF"/>
              <w:left w:val="single" w:sz="6" w:space="0" w:color="9CA3AF"/>
              <w:bottom w:val="single" w:sz="6" w:space="0" w:color="9CA3AF"/>
              <w:right w:val="single" w:sz="6" w:space="0" w:color="9CA3AF"/>
            </w:tcBorders>
            <w:vAlign w:val="center"/>
          </w:tcPr>
          <w:p w14:paraId="0B5C17F2" w14:textId="77777777" w:rsidR="00164BA6" w:rsidRPr="001219F4" w:rsidRDefault="00000000">
            <w:pPr>
              <w:spacing w:after="0"/>
            </w:pPr>
            <w:r w:rsidRPr="001219F4">
              <w:rPr>
                <w:sz w:val="14"/>
              </w:rPr>
              <w:t>views/dashboard.ejs</w:t>
            </w:r>
          </w:p>
        </w:tc>
        <w:tc>
          <w:tcPr>
            <w:tcW w:w="3500" w:type="dxa"/>
            <w:tcBorders>
              <w:top w:val="single" w:sz="6" w:space="0" w:color="9CA3AF"/>
              <w:left w:val="single" w:sz="6" w:space="0" w:color="9CA3AF"/>
              <w:bottom w:val="single" w:sz="6" w:space="0" w:color="9CA3AF"/>
              <w:right w:val="single" w:sz="6" w:space="0" w:color="9CA3AF"/>
            </w:tcBorders>
            <w:vAlign w:val="center"/>
          </w:tcPr>
          <w:p w14:paraId="670F554F" w14:textId="77777777" w:rsidR="00164BA6" w:rsidRPr="001219F4" w:rsidRDefault="00000000">
            <w:pPr>
              <w:spacing w:after="0"/>
            </w:pPr>
            <w:r w:rsidRPr="001219F4">
              <w:rPr>
                <w:sz w:val="14"/>
              </w:rPr>
              <w:t>View dashboard sangat besar dan berisi banyak section serta JavaScript inline.</w:t>
            </w:r>
          </w:p>
        </w:tc>
        <w:tc>
          <w:tcPr>
            <w:tcW w:w="1900" w:type="dxa"/>
            <w:tcBorders>
              <w:top w:val="single" w:sz="6" w:space="0" w:color="9CA3AF"/>
              <w:left w:val="single" w:sz="6" w:space="0" w:color="9CA3AF"/>
              <w:bottom w:val="single" w:sz="6" w:space="0" w:color="9CA3AF"/>
              <w:right w:val="single" w:sz="6" w:space="0" w:color="9CA3AF"/>
            </w:tcBorders>
            <w:vAlign w:val="center"/>
          </w:tcPr>
          <w:p w14:paraId="5248B2F5" w14:textId="77777777" w:rsidR="00164BA6" w:rsidRPr="001219F4" w:rsidRDefault="00000000">
            <w:pPr>
              <w:spacing w:after="0"/>
            </w:pPr>
            <w:r w:rsidRPr="001219F4">
              <w:rPr>
                <w:sz w:val="14"/>
              </w:rPr>
              <w:t>Clean Code, High Cohesion</w:t>
            </w:r>
          </w:p>
        </w:tc>
        <w:tc>
          <w:tcPr>
            <w:tcW w:w="2500" w:type="dxa"/>
            <w:tcBorders>
              <w:top w:val="single" w:sz="6" w:space="0" w:color="9CA3AF"/>
              <w:left w:val="single" w:sz="6" w:space="0" w:color="9CA3AF"/>
              <w:bottom w:val="single" w:sz="6" w:space="0" w:color="9CA3AF"/>
              <w:right w:val="single" w:sz="6" w:space="0" w:color="9CA3AF"/>
            </w:tcBorders>
            <w:vAlign w:val="center"/>
          </w:tcPr>
          <w:p w14:paraId="4A063320" w14:textId="77777777" w:rsidR="00164BA6" w:rsidRPr="001219F4" w:rsidRDefault="00000000">
            <w:pPr>
              <w:spacing w:after="0"/>
            </w:pPr>
            <w:r w:rsidRPr="001219F4">
              <w:rPr>
                <w:sz w:val="14"/>
              </w:rPr>
              <w:t>Perubahan UI satu section berisiko memengaruhi section lain.</w:t>
            </w:r>
          </w:p>
        </w:tc>
      </w:tr>
      <w:tr w:rsidR="00164BA6" w:rsidRPr="001219F4" w14:paraId="131E7870"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4EFD9DBB" w14:textId="77777777" w:rsidR="00164BA6" w:rsidRPr="001219F4" w:rsidRDefault="00000000">
            <w:pPr>
              <w:spacing w:after="0"/>
            </w:pPr>
            <w:r w:rsidRPr="001219F4">
              <w:rPr>
                <w:sz w:val="14"/>
              </w:rPr>
              <w:t>5</w:t>
            </w:r>
          </w:p>
        </w:tc>
        <w:tc>
          <w:tcPr>
            <w:tcW w:w="2300" w:type="dxa"/>
            <w:tcBorders>
              <w:top w:val="single" w:sz="6" w:space="0" w:color="9CA3AF"/>
              <w:left w:val="single" w:sz="6" w:space="0" w:color="9CA3AF"/>
              <w:bottom w:val="single" w:sz="6" w:space="0" w:color="9CA3AF"/>
              <w:right w:val="single" w:sz="6" w:space="0" w:color="9CA3AF"/>
            </w:tcBorders>
            <w:vAlign w:val="center"/>
          </w:tcPr>
          <w:p w14:paraId="7298DD15" w14:textId="77777777" w:rsidR="00164BA6" w:rsidRPr="001219F4" w:rsidRDefault="00000000">
            <w:pPr>
              <w:spacing w:after="0"/>
            </w:pPr>
            <w:r w:rsidRPr="001219F4">
              <w:rPr>
                <w:sz w:val="14"/>
              </w:rPr>
              <w:t>server.js, routes/gateway.js, middleware/rateLimitPerUser.js</w:t>
            </w:r>
          </w:p>
        </w:tc>
        <w:tc>
          <w:tcPr>
            <w:tcW w:w="3500" w:type="dxa"/>
            <w:tcBorders>
              <w:top w:val="single" w:sz="6" w:space="0" w:color="9CA3AF"/>
              <w:left w:val="single" w:sz="6" w:space="0" w:color="9CA3AF"/>
              <w:bottom w:val="single" w:sz="6" w:space="0" w:color="9CA3AF"/>
              <w:right w:val="single" w:sz="6" w:space="0" w:color="9CA3AF"/>
            </w:tcBorders>
            <w:vAlign w:val="center"/>
          </w:tcPr>
          <w:p w14:paraId="6D6659C6" w14:textId="77777777" w:rsidR="00164BA6" w:rsidRPr="001219F4" w:rsidRDefault="00000000">
            <w:pPr>
              <w:spacing w:after="0"/>
            </w:pPr>
            <w:r w:rsidRPr="001219F4">
              <w:rPr>
                <w:sz w:val="14"/>
              </w:rPr>
              <w:t>Handler HTTP dan middleware banyak menulis SQL langsung sehingga logic bisnis terikat ke detail tabel.</w:t>
            </w:r>
          </w:p>
        </w:tc>
        <w:tc>
          <w:tcPr>
            <w:tcW w:w="1900" w:type="dxa"/>
            <w:tcBorders>
              <w:top w:val="single" w:sz="6" w:space="0" w:color="9CA3AF"/>
              <w:left w:val="single" w:sz="6" w:space="0" w:color="9CA3AF"/>
              <w:bottom w:val="single" w:sz="6" w:space="0" w:color="9CA3AF"/>
              <w:right w:val="single" w:sz="6" w:space="0" w:color="9CA3AF"/>
            </w:tcBorders>
            <w:vAlign w:val="center"/>
          </w:tcPr>
          <w:p w14:paraId="0A8EF78B" w14:textId="77777777" w:rsidR="00164BA6" w:rsidRPr="001219F4" w:rsidRDefault="00000000">
            <w:pPr>
              <w:spacing w:after="0"/>
            </w:pPr>
            <w:r w:rsidRPr="001219F4">
              <w:rPr>
                <w:sz w:val="14"/>
              </w:rPr>
              <w:t>DIP, Low Coupling</w:t>
            </w:r>
          </w:p>
        </w:tc>
        <w:tc>
          <w:tcPr>
            <w:tcW w:w="2500" w:type="dxa"/>
            <w:tcBorders>
              <w:top w:val="single" w:sz="6" w:space="0" w:color="9CA3AF"/>
              <w:left w:val="single" w:sz="6" w:space="0" w:color="9CA3AF"/>
              <w:bottom w:val="single" w:sz="6" w:space="0" w:color="9CA3AF"/>
              <w:right w:val="single" w:sz="6" w:space="0" w:color="9CA3AF"/>
            </w:tcBorders>
            <w:vAlign w:val="center"/>
          </w:tcPr>
          <w:p w14:paraId="29BB57A7" w14:textId="77777777" w:rsidR="00164BA6" w:rsidRPr="001219F4" w:rsidRDefault="00000000">
            <w:pPr>
              <w:spacing w:after="0"/>
            </w:pPr>
            <w:r w:rsidRPr="001219F4">
              <w:rPr>
                <w:sz w:val="14"/>
              </w:rPr>
              <w:t>Perubahan tabel/kolom memaksa perubahan di route/controller.</w:t>
            </w:r>
          </w:p>
        </w:tc>
      </w:tr>
      <w:tr w:rsidR="00164BA6" w:rsidRPr="001219F4" w14:paraId="5A5DF19B" w14:textId="77777777">
        <w:trPr>
          <w:jc w:val="center"/>
        </w:trPr>
        <w:tc>
          <w:tcPr>
            <w:tcW w:w="600" w:type="dxa"/>
            <w:tcBorders>
              <w:top w:val="single" w:sz="6" w:space="0" w:color="9CA3AF"/>
              <w:left w:val="single" w:sz="6" w:space="0" w:color="9CA3AF"/>
              <w:bottom w:val="single" w:sz="6" w:space="0" w:color="9CA3AF"/>
              <w:right w:val="single" w:sz="6" w:space="0" w:color="9CA3AF"/>
            </w:tcBorders>
            <w:vAlign w:val="center"/>
          </w:tcPr>
          <w:p w14:paraId="12FF2134" w14:textId="77777777" w:rsidR="00164BA6" w:rsidRPr="001219F4" w:rsidRDefault="00000000">
            <w:pPr>
              <w:spacing w:after="0"/>
            </w:pPr>
            <w:r w:rsidRPr="001219F4">
              <w:rPr>
                <w:sz w:val="14"/>
              </w:rPr>
              <w:t>6</w:t>
            </w:r>
          </w:p>
        </w:tc>
        <w:tc>
          <w:tcPr>
            <w:tcW w:w="2300" w:type="dxa"/>
            <w:tcBorders>
              <w:top w:val="single" w:sz="6" w:space="0" w:color="9CA3AF"/>
              <w:left w:val="single" w:sz="6" w:space="0" w:color="9CA3AF"/>
              <w:bottom w:val="single" w:sz="6" w:space="0" w:color="9CA3AF"/>
              <w:right w:val="single" w:sz="6" w:space="0" w:color="9CA3AF"/>
            </w:tcBorders>
            <w:vAlign w:val="center"/>
          </w:tcPr>
          <w:p w14:paraId="60A98A6D" w14:textId="77777777" w:rsidR="00164BA6" w:rsidRPr="001219F4" w:rsidRDefault="00000000">
            <w:pPr>
              <w:spacing w:after="0"/>
            </w:pPr>
            <w:r w:rsidRPr="001219F4">
              <w:rPr>
                <w:sz w:val="14"/>
              </w:rPr>
              <w:t>Beberapa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63305CD3" w14:textId="77777777" w:rsidR="00164BA6" w:rsidRPr="001219F4" w:rsidRDefault="00000000">
            <w:pPr>
              <w:spacing w:after="0"/>
            </w:pPr>
            <w:r w:rsidRPr="001219F4">
              <w:rPr>
                <w:sz w:val="14"/>
              </w:rPr>
              <w:t>Role, status, scope, label service, dan string aksi audit banyak ditulis sebagai literal berulang.</w:t>
            </w:r>
          </w:p>
        </w:tc>
        <w:tc>
          <w:tcPr>
            <w:tcW w:w="1900" w:type="dxa"/>
            <w:tcBorders>
              <w:top w:val="single" w:sz="6" w:space="0" w:color="9CA3AF"/>
              <w:left w:val="single" w:sz="6" w:space="0" w:color="9CA3AF"/>
              <w:bottom w:val="single" w:sz="6" w:space="0" w:color="9CA3AF"/>
              <w:right w:val="single" w:sz="6" w:space="0" w:color="9CA3AF"/>
            </w:tcBorders>
            <w:vAlign w:val="center"/>
          </w:tcPr>
          <w:p w14:paraId="5165F3B3" w14:textId="77777777" w:rsidR="00164BA6" w:rsidRPr="001219F4" w:rsidRDefault="00000000">
            <w:pPr>
              <w:spacing w:after="0"/>
            </w:pPr>
            <w:r w:rsidRPr="001219F4">
              <w:rPr>
                <w:sz w:val="14"/>
              </w:rPr>
              <w:t>Clean Code, OCP</w:t>
            </w:r>
          </w:p>
        </w:tc>
        <w:tc>
          <w:tcPr>
            <w:tcW w:w="2500" w:type="dxa"/>
            <w:tcBorders>
              <w:top w:val="single" w:sz="6" w:space="0" w:color="9CA3AF"/>
              <w:left w:val="single" w:sz="6" w:space="0" w:color="9CA3AF"/>
              <w:bottom w:val="single" w:sz="6" w:space="0" w:color="9CA3AF"/>
              <w:right w:val="single" w:sz="6" w:space="0" w:color="9CA3AF"/>
            </w:tcBorders>
            <w:vAlign w:val="center"/>
          </w:tcPr>
          <w:p w14:paraId="4F430D31" w14:textId="77777777" w:rsidR="00164BA6" w:rsidRPr="001219F4" w:rsidRDefault="00000000">
            <w:pPr>
              <w:spacing w:after="0"/>
            </w:pPr>
            <w:r w:rsidRPr="001219F4">
              <w:rPr>
                <w:sz w:val="14"/>
              </w:rPr>
              <w:t>Rentan salah ketik dan sulit dijaga konsistensinya.</w:t>
            </w:r>
          </w:p>
        </w:tc>
      </w:tr>
    </w:tbl>
    <w:p w14:paraId="610ABB39" w14:textId="77777777" w:rsidR="00164BA6" w:rsidRPr="001219F4" w:rsidRDefault="00164BA6"/>
    <w:p w14:paraId="73BD5378" w14:textId="77777777" w:rsidR="00164BA6" w:rsidRPr="001219F4" w:rsidRDefault="00000000">
      <w:pPr>
        <w:pStyle w:val="Heading1"/>
        <w:rPr>
          <w:color w:val="auto"/>
        </w:rPr>
      </w:pPr>
      <w:r w:rsidRPr="001219F4">
        <w:rPr>
          <w:rFonts w:ascii="Arial" w:eastAsia="Arial" w:hAnsi="Arial"/>
          <w:color w:val="auto"/>
        </w:rPr>
        <w:t>8. Analisis Before-After Refactoring</w:t>
      </w:r>
    </w:p>
    <w:p w14:paraId="413813A9" w14:textId="77777777" w:rsidR="00164BA6" w:rsidRPr="001219F4" w:rsidRDefault="00000000">
      <w:pPr>
        <w:pStyle w:val="Heading2"/>
        <w:rPr>
          <w:color w:val="auto"/>
        </w:rPr>
      </w:pPr>
      <w:r w:rsidRPr="001219F4">
        <w:rPr>
          <w:rFonts w:ascii="Arial" w:eastAsia="Arial" w:hAnsi="Arial"/>
          <w:color w:val="auto"/>
        </w:rPr>
        <w:t>8.1 Temuan 1 - server.js Memiliki Terlalu Banyak Tanggung Jawab</w:t>
      </w:r>
    </w:p>
    <w:p w14:paraId="1F5717FB" w14:textId="77777777" w:rsidR="00164BA6" w:rsidRPr="001219F4" w:rsidRDefault="00000000">
      <w:pPr>
        <w:spacing w:after="120" w:line="269" w:lineRule="auto"/>
      </w:pPr>
      <w:r w:rsidRPr="001219F4">
        <w:t>Lokasi kode: server.js, terutama route dashboard dan API dari sekitar baris 136 sampai 2760.</w:t>
      </w:r>
    </w:p>
    <w:p w14:paraId="6B3FCD00"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1D0B2AFD"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9A86A85" w14:textId="77777777" w:rsidR="00164BA6" w:rsidRPr="001219F4" w:rsidRDefault="00000000">
            <w:pPr>
              <w:spacing w:after="0"/>
            </w:pPr>
            <w:r w:rsidRPr="001219F4">
              <w:rPr>
                <w:rFonts w:ascii="Consolas" w:eastAsia="Consolas" w:hAnsi="Consolas"/>
                <w:sz w:val="16"/>
              </w:rPr>
              <w:t>app.get("/dashboard", ...dashboardAuth, async (req, res) =&gt; {</w:t>
            </w:r>
            <w:r w:rsidRPr="001219F4">
              <w:br/>
            </w:r>
            <w:r w:rsidRPr="001219F4">
              <w:rPr>
                <w:rFonts w:ascii="Consolas" w:eastAsia="Consolas" w:hAnsi="Consolas"/>
                <w:sz w:val="16"/>
              </w:rPr>
              <w:t xml:space="preserve">  const [base, [reqCount], [successCount], [errorCount], [revenueSum],</w:t>
            </w:r>
            <w:r w:rsidRPr="001219F4">
              <w:br/>
            </w:r>
            <w:r w:rsidRPr="001219F4">
              <w:rPr>
                <w:rFonts w:ascii="Consolas" w:eastAsia="Consolas" w:hAnsi="Consolas"/>
                <w:sz w:val="16"/>
              </w:rPr>
              <w:t xml:space="preserve">         [services], [recentLogs], [consumers], [chartRows], [alerts]] = await Promise.all([</w:t>
            </w:r>
            <w:r w:rsidRPr="001219F4">
              <w:br/>
            </w:r>
            <w:r w:rsidRPr="001219F4">
              <w:rPr>
                <w:rFonts w:ascii="Consolas" w:eastAsia="Consolas" w:hAnsi="Consolas"/>
                <w:sz w:val="16"/>
              </w:rPr>
              <w:t xml:space="preserve">    dashboardBase(req),</w:t>
            </w:r>
            <w:r w:rsidRPr="001219F4">
              <w:br/>
            </w:r>
            <w:r w:rsidRPr="001219F4">
              <w:rPr>
                <w:rFonts w:ascii="Consolas" w:eastAsia="Consolas" w:hAnsi="Consolas"/>
                <w:sz w:val="16"/>
              </w:rPr>
              <w:t xml:space="preserve">    pool.query("SELECT COUNT(*) AS total FROM request_logs"),</w:t>
            </w:r>
            <w:r w:rsidRPr="001219F4">
              <w:br/>
            </w:r>
            <w:r w:rsidRPr="001219F4">
              <w:rPr>
                <w:rFonts w:ascii="Consolas" w:eastAsia="Consolas" w:hAnsi="Consolas"/>
                <w:sz w:val="16"/>
              </w:rPr>
              <w:t xml:space="preserve">    pool.query("SELECT COUNT(*) AS total FROM request_logs WHERE status = 'SUCCESS'"),</w:t>
            </w:r>
            <w:r w:rsidRPr="001219F4">
              <w:br/>
            </w:r>
            <w:r w:rsidRPr="001219F4">
              <w:rPr>
                <w:rFonts w:ascii="Consolas" w:eastAsia="Consolas" w:hAnsi="Consolas"/>
                <w:sz w:val="16"/>
              </w:rPr>
              <w:t xml:space="preserve">    pool.query("SELECT COALESCE(SUM(nominal_fee), 0) AS total FROM revenue_logs"),</w:t>
            </w:r>
            <w:r w:rsidRPr="001219F4">
              <w:br/>
            </w:r>
            <w:r w:rsidRPr="001219F4">
              <w:rPr>
                <w:rFonts w:ascii="Consolas" w:eastAsia="Consolas" w:hAnsi="Consolas"/>
                <w:sz w:val="16"/>
              </w:rPr>
              <w:t xml:space="preserve">    pool.query("SELECT * FROM api_services ORDER BY nama_service ASC"),</w:t>
            </w:r>
            <w:r w:rsidRPr="001219F4">
              <w:br/>
            </w:r>
            <w:r w:rsidRPr="001219F4">
              <w:rPr>
                <w:rFonts w:ascii="Consolas" w:eastAsia="Consolas" w:hAnsi="Consolas"/>
                <w:sz w:val="16"/>
              </w:rPr>
              <w:t xml:space="preserve">    pool.query("SELECT * FROM request_logs ORDER BY id DESC LIMIT 5"),</w:t>
            </w:r>
            <w:r w:rsidRPr="001219F4">
              <w:br/>
            </w:r>
            <w:r w:rsidRPr="001219F4">
              <w:rPr>
                <w:rFonts w:ascii="Consolas" w:eastAsia="Consolas" w:hAnsi="Consolas"/>
                <w:sz w:val="16"/>
              </w:rPr>
              <w:t xml:space="preserve">    pool.query("SELECT * FROM system_alerts WHERE is_resolved = 0 ORDER BY created_at DESC LIMIT 5"),</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res.render("dashboard", { ...base, section: "overview", services, recentLogs, alerts });</w:t>
            </w:r>
            <w:r w:rsidRPr="001219F4">
              <w:br/>
            </w:r>
            <w:r w:rsidRPr="001219F4">
              <w:rPr>
                <w:rFonts w:ascii="Consolas" w:eastAsia="Consolas" w:hAnsi="Consolas"/>
                <w:sz w:val="16"/>
              </w:rPr>
              <w:t>});</w:t>
            </w:r>
          </w:p>
        </w:tc>
      </w:tr>
    </w:tbl>
    <w:p w14:paraId="507CE801" w14:textId="77777777" w:rsidR="00164BA6" w:rsidRPr="001219F4" w:rsidRDefault="00164BA6"/>
    <w:p w14:paraId="62DD3BC3" w14:textId="77777777" w:rsidR="00164BA6" w:rsidRPr="001219F4" w:rsidRDefault="00000000">
      <w:pPr>
        <w:spacing w:after="120" w:line="269" w:lineRule="auto"/>
      </w:pPr>
      <w:r w:rsidRPr="001219F4">
        <w:t>Masalah yang ditemukan: Route Express langsung mengurus query, komposisi data dashboard, perhitungan metrik, fallback error, dan rendering.</w:t>
      </w:r>
    </w:p>
    <w:p w14:paraId="5C4A9A07" w14:textId="77777777" w:rsidR="00164BA6" w:rsidRPr="001219F4" w:rsidRDefault="00000000">
      <w:pPr>
        <w:spacing w:after="120" w:line="269" w:lineRule="auto"/>
      </w:pPr>
      <w:r w:rsidRPr="001219F4">
        <w:t>Prinsip terkait: Single Responsibility Principle, Clean Code, High Cohesion.</w:t>
      </w:r>
    </w:p>
    <w:p w14:paraId="3503F7DA" w14:textId="77777777" w:rsidR="00164BA6" w:rsidRPr="001219F4" w:rsidRDefault="00000000">
      <w:pPr>
        <w:spacing w:after="120" w:line="269" w:lineRule="auto"/>
      </w:pPr>
      <w:r w:rsidRPr="001219F4">
        <w:t>Strategi refactoring: Pindahkan komposisi data dashboard ke services/dashboardService.js, akses database ke repository, dan sisakan route/controller sebagai penghubung HTTP.</w:t>
      </w:r>
    </w:p>
    <w:p w14:paraId="744842F4"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3A469AC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133D85E7" w14:textId="77777777" w:rsidR="00164BA6" w:rsidRPr="001219F4" w:rsidRDefault="00000000">
            <w:pPr>
              <w:spacing w:after="0"/>
            </w:pPr>
            <w:r w:rsidRPr="001219F4">
              <w:rPr>
                <w:rFonts w:ascii="Consolas" w:eastAsia="Consolas" w:hAnsi="Consolas"/>
                <w:sz w:val="16"/>
              </w:rPr>
              <w:t>// routes/dashboardRoutes.js</w:t>
            </w:r>
            <w:r w:rsidRPr="001219F4">
              <w:br/>
            </w:r>
            <w:r w:rsidRPr="001219F4">
              <w:rPr>
                <w:rFonts w:ascii="Consolas" w:eastAsia="Consolas" w:hAnsi="Consolas"/>
                <w:sz w:val="16"/>
              </w:rPr>
              <w:t>router.get("/", dashboardAuth, dashboardController.overview);</w:t>
            </w:r>
            <w:r w:rsidRPr="001219F4">
              <w:br/>
            </w:r>
            <w:r w:rsidRPr="001219F4">
              <w:br/>
            </w:r>
            <w:r w:rsidRPr="001219F4">
              <w:rPr>
                <w:rFonts w:ascii="Consolas" w:eastAsia="Consolas" w:hAnsi="Consolas"/>
                <w:sz w:val="16"/>
              </w:rPr>
              <w:lastRenderedPageBreak/>
              <w:t>// controllers/dashboardController.js</w:t>
            </w:r>
            <w:r w:rsidRPr="001219F4">
              <w:br/>
            </w:r>
            <w:r w:rsidRPr="001219F4">
              <w:rPr>
                <w:rFonts w:ascii="Consolas" w:eastAsia="Consolas" w:hAnsi="Consolas"/>
                <w:sz w:val="16"/>
              </w:rPr>
              <w:t>async function overview(req, res) {</w:t>
            </w:r>
            <w:r w:rsidRPr="001219F4">
              <w:br/>
            </w:r>
            <w:r w:rsidRPr="001219F4">
              <w:rPr>
                <w:rFonts w:ascii="Consolas" w:eastAsia="Consolas" w:hAnsi="Consolas"/>
                <w:sz w:val="16"/>
              </w:rPr>
              <w:t xml:space="preserve">  const viewModel = await dashboardService.getOverview(req.sessionUser);</w:t>
            </w:r>
            <w:r w:rsidRPr="001219F4">
              <w:br/>
            </w:r>
            <w:r w:rsidRPr="001219F4">
              <w:rPr>
                <w:rFonts w:ascii="Consolas" w:eastAsia="Consolas" w:hAnsi="Consolas"/>
                <w:sz w:val="16"/>
              </w:rPr>
              <w:t xml:space="preserve">  return res.render("dashboard/overview", viewModel);</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services/dashboardService.js</w:t>
            </w:r>
            <w:r w:rsidRPr="001219F4">
              <w:br/>
            </w:r>
            <w:r w:rsidRPr="001219F4">
              <w:rPr>
                <w:rFonts w:ascii="Consolas" w:eastAsia="Consolas" w:hAnsi="Consolas"/>
                <w:sz w:val="16"/>
              </w:rPr>
              <w:t>async function getOverview(currentUser) {</w:t>
            </w:r>
            <w:r w:rsidRPr="001219F4">
              <w:br/>
            </w:r>
            <w:r w:rsidRPr="001219F4">
              <w:rPr>
                <w:rFonts w:ascii="Consolas" w:eastAsia="Consolas" w:hAnsi="Consolas"/>
                <w:sz w:val="16"/>
              </w:rPr>
              <w:t xml:space="preserve">  const [base, summary, services, recentLogs, alerts] = await Promise.all([</w:t>
            </w:r>
            <w:r w:rsidRPr="001219F4">
              <w:br/>
            </w:r>
            <w:r w:rsidRPr="001219F4">
              <w:rPr>
                <w:rFonts w:ascii="Consolas" w:eastAsia="Consolas" w:hAnsi="Consolas"/>
                <w:sz w:val="16"/>
              </w:rPr>
              <w:t xml:space="preserve">    dashboardRepository.getBase(currentUser),</w:t>
            </w:r>
            <w:r w:rsidRPr="001219F4">
              <w:br/>
            </w:r>
            <w:r w:rsidRPr="001219F4">
              <w:rPr>
                <w:rFonts w:ascii="Consolas" w:eastAsia="Consolas" w:hAnsi="Consolas"/>
                <w:sz w:val="16"/>
              </w:rPr>
              <w:t xml:space="preserve">    dashboardRepository.getRequestSummary(),</w:t>
            </w:r>
            <w:r w:rsidRPr="001219F4">
              <w:br/>
            </w:r>
            <w:r w:rsidRPr="001219F4">
              <w:rPr>
                <w:rFonts w:ascii="Consolas" w:eastAsia="Consolas" w:hAnsi="Consolas"/>
                <w:sz w:val="16"/>
              </w:rPr>
              <w:t xml:space="preserve">    serviceRepository.findAll(),</w:t>
            </w:r>
            <w:r w:rsidRPr="001219F4">
              <w:br/>
            </w:r>
            <w:r w:rsidRPr="001219F4">
              <w:rPr>
                <w:rFonts w:ascii="Consolas" w:eastAsia="Consolas" w:hAnsi="Consolas"/>
                <w:sz w:val="16"/>
              </w:rPr>
              <w:t xml:space="preserve">    requestLogRepository.findRecent(5),</w:t>
            </w:r>
            <w:r w:rsidRPr="001219F4">
              <w:br/>
            </w:r>
            <w:r w:rsidRPr="001219F4">
              <w:rPr>
                <w:rFonts w:ascii="Consolas" w:eastAsia="Consolas" w:hAnsi="Consolas"/>
                <w:sz w:val="16"/>
              </w:rPr>
              <w:t xml:space="preserve">    alertRepository.findOpen(5),</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return { ...base, section: "overview", ...summary, services, recentLogs, alerts };</w:t>
            </w:r>
            <w:r w:rsidRPr="001219F4">
              <w:br/>
            </w:r>
            <w:r w:rsidRPr="001219F4">
              <w:rPr>
                <w:rFonts w:ascii="Consolas" w:eastAsia="Consolas" w:hAnsi="Consolas"/>
                <w:sz w:val="16"/>
              </w:rPr>
              <w:t>}</w:t>
            </w:r>
          </w:p>
        </w:tc>
      </w:tr>
    </w:tbl>
    <w:p w14:paraId="41AB9B8E" w14:textId="77777777" w:rsidR="00164BA6" w:rsidRPr="001219F4" w:rsidRDefault="00164BA6"/>
    <w:p w14:paraId="6F7B6E53" w14:textId="77777777" w:rsidR="00164BA6" w:rsidRPr="001219F4" w:rsidRDefault="00000000">
      <w:pPr>
        <w:spacing w:after="120" w:line="269" w:lineRule="auto"/>
      </w:pPr>
      <w:r w:rsidRPr="001219F4">
        <w:t>Dampak perbaikan: Route menjadi pendek, query terkumpul di repository, dan logika dashboard dapat diuji tanpa memanggil Express.</w:t>
      </w:r>
    </w:p>
    <w:p w14:paraId="6D445AE3" w14:textId="77777777" w:rsidR="00164BA6" w:rsidRPr="001219F4" w:rsidRDefault="00000000">
      <w:pPr>
        <w:pStyle w:val="Heading2"/>
        <w:rPr>
          <w:color w:val="auto"/>
        </w:rPr>
      </w:pPr>
      <w:r w:rsidRPr="001219F4">
        <w:rPr>
          <w:rFonts w:ascii="Arial" w:eastAsia="Arial" w:hAnsi="Arial"/>
          <w:color w:val="auto"/>
        </w:rPr>
        <w:t>8.2 Temuan 2 - routes/gateway.js Mencampur Banyak Alur Bisnis</w:t>
      </w:r>
    </w:p>
    <w:p w14:paraId="725FB6AA" w14:textId="77777777" w:rsidR="00164BA6" w:rsidRPr="001219F4" w:rsidRDefault="00000000">
      <w:pPr>
        <w:spacing w:after="120" w:line="269" w:lineRule="auto"/>
      </w:pPr>
      <w:r w:rsidRPr="001219F4">
        <w:t>Lokasi kode: routes/gateway.js, fungsi proxyToService() sekitar baris 402 sampai 600.</w:t>
      </w:r>
    </w:p>
    <w:p w14:paraId="5CEF8FDE"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59FBAEB3"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D6F1814" w14:textId="77777777" w:rsidR="00164BA6" w:rsidRPr="001219F4" w:rsidRDefault="00000000">
            <w:pPr>
              <w:spacing w:after="0"/>
            </w:pPr>
            <w:r w:rsidRPr="001219F4">
              <w:rPr>
                <w:rFonts w:ascii="Consolas" w:eastAsia="Consolas" w:hAnsi="Consolas"/>
                <w:sz w:val="16"/>
              </w:rPr>
              <w:t>async function proxyToService(req, res, serviceName, forwardPath = "") {</w:t>
            </w:r>
            <w:r w:rsidRPr="001219F4">
              <w:br/>
            </w:r>
            <w:r w:rsidRPr="001219F4">
              <w:rPr>
                <w:rFonts w:ascii="Consolas" w:eastAsia="Consolas" w:hAnsi="Consolas"/>
                <w:sz w:val="16"/>
              </w:rPr>
              <w:t xml:space="preserve">  const normalizedServiceName = normalizeServiceName(serviceName);</w:t>
            </w:r>
            <w:r w:rsidRPr="001219F4">
              <w:br/>
            </w:r>
            <w:r w:rsidRPr="001219F4">
              <w:rPr>
                <w:rFonts w:ascii="Consolas" w:eastAsia="Consolas" w:hAnsi="Consolas"/>
                <w:sz w:val="16"/>
              </w:rPr>
              <w:t xml:space="preserve">  const targetService = await getActiveServiceByName(normalizedServiceName);</w:t>
            </w:r>
            <w:r w:rsidRPr="001219F4">
              <w:br/>
            </w:r>
            <w:r w:rsidRPr="001219F4">
              <w:rPr>
                <w:rFonts w:ascii="Consolas" w:eastAsia="Consolas" w:hAnsi="Consolas"/>
                <w:sz w:val="16"/>
              </w:rPr>
              <w:t xml:space="preserve">  const requiredScope = `proxy:${normalizedServiceName}`;</w:t>
            </w:r>
            <w:r w:rsidRPr="001219F4">
              <w:br/>
            </w:r>
            <w:r w:rsidRPr="001219F4">
              <w:rPr>
                <w:rFonts w:ascii="Consolas" w:eastAsia="Consolas" w:hAnsi="Consolas"/>
                <w:sz w:val="16"/>
              </w:rPr>
              <w:t xml:space="preserve">  await assertSafeHttpUrl(targetService.url_tujuan);</w:t>
            </w:r>
            <w:r w:rsidRPr="001219F4">
              <w:br/>
            </w:r>
            <w:r w:rsidRPr="001219F4">
              <w:rPr>
                <w:rFonts w:ascii="Consolas" w:eastAsia="Consolas" w:hAnsi="Consolas"/>
                <w:sz w:val="16"/>
              </w:rPr>
              <w:t xml:space="preserve">  const idempotency = await beginIdempotency(req, normalizedServiceName, forwardPath);</w:t>
            </w:r>
            <w:r w:rsidRPr="001219F4">
              <w:br/>
            </w:r>
            <w:r w:rsidRPr="001219F4">
              <w:rPr>
                <w:rFonts w:ascii="Consolas" w:eastAsia="Consolas" w:hAnsi="Consolas"/>
                <w:sz w:val="16"/>
              </w:rPr>
              <w:t xml:space="preserve">  const response = await axios({ method: req.method, url: targetUrl, data: req.body });</w:t>
            </w:r>
            <w:r w:rsidRPr="001219F4">
              <w:br/>
            </w:r>
            <w:r w:rsidRPr="001219F4">
              <w:rPr>
                <w:rFonts w:ascii="Consolas" w:eastAsia="Consolas" w:hAnsi="Consolas"/>
                <w:sz w:val="16"/>
              </w:rPr>
              <w:t xml:space="preserve">  if (downstreamSuccess) {</w:t>
            </w:r>
            <w:r w:rsidRPr="001219F4">
              <w:br/>
            </w:r>
            <w:r w:rsidRPr="001219F4">
              <w:rPr>
                <w:rFonts w:ascii="Consolas" w:eastAsia="Consolas" w:hAnsi="Consolas"/>
                <w:sz w:val="16"/>
              </w:rPr>
              <w:t xml:space="preserve">    feeStatus = await tryDebitGatewayFee(req, gatewayFee, transactionAmount);</w:t>
            </w:r>
            <w:r w:rsidRPr="001219F4">
              <w:br/>
            </w:r>
            <w:r w:rsidRPr="001219F4">
              <w:rPr>
                <w:rFonts w:ascii="Consolas" w:eastAsia="Consolas" w:hAnsi="Consolas"/>
                <w:sz w:val="16"/>
              </w:rPr>
              <w:t xml:space="preserve">    if (recordedFee &gt; 0) await recordRevenue(req.logId, recordedFee);</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await updateRequestLog(req.logId, { status: downstreamSuccess ? "SUCCESS" : "ERROR" });</w:t>
            </w:r>
            <w:r w:rsidRPr="001219F4">
              <w:br/>
            </w:r>
            <w:r w:rsidRPr="001219F4">
              <w:rPr>
                <w:rFonts w:ascii="Consolas" w:eastAsia="Consolas" w:hAnsi="Consolas"/>
                <w:sz w:val="16"/>
              </w:rPr>
              <w:t xml:space="preserve">  return res.status(response.status).json(responseBody);</w:t>
            </w:r>
            <w:r w:rsidRPr="001219F4">
              <w:br/>
            </w:r>
            <w:r w:rsidRPr="001219F4">
              <w:rPr>
                <w:rFonts w:ascii="Consolas" w:eastAsia="Consolas" w:hAnsi="Consolas"/>
                <w:sz w:val="16"/>
              </w:rPr>
              <w:t>}</w:t>
            </w:r>
          </w:p>
        </w:tc>
      </w:tr>
    </w:tbl>
    <w:p w14:paraId="2769F78C" w14:textId="77777777" w:rsidR="00164BA6" w:rsidRPr="001219F4" w:rsidRDefault="00164BA6"/>
    <w:p w14:paraId="274A8CA1" w14:textId="77777777" w:rsidR="00164BA6" w:rsidRPr="001219F4" w:rsidRDefault="00000000">
      <w:pPr>
        <w:spacing w:after="120" w:line="269" w:lineRule="auto"/>
      </w:pPr>
      <w:r w:rsidRPr="001219F4">
        <w:t>Masalah yang ditemukan: Satu fungsi menjalankan validasi service, scope API key, proteksi SSRF, idempotency, proxy HTTP, kalkulasi fee, update log, revenue, dan response.</w:t>
      </w:r>
    </w:p>
    <w:p w14:paraId="7201BD00" w14:textId="77777777" w:rsidR="00164BA6" w:rsidRPr="001219F4" w:rsidRDefault="00000000">
      <w:pPr>
        <w:spacing w:after="120" w:line="269" w:lineRule="auto"/>
      </w:pPr>
      <w:r w:rsidRPr="001219F4">
        <w:t>Prinsip terkait: Single Responsibility Principle, Low Coupling.</w:t>
      </w:r>
    </w:p>
    <w:p w14:paraId="47BC91E6" w14:textId="77777777" w:rsidR="00164BA6" w:rsidRPr="001219F4" w:rsidRDefault="00000000">
      <w:pPr>
        <w:spacing w:after="120" w:line="269" w:lineRule="auto"/>
      </w:pPr>
      <w:r w:rsidRPr="001219F4">
        <w:t>Strategi refactoring: Pecah menjadi GatewayProxyService, IdempotencyService, RevenueService, RequestLogRepository, dan ShadowUsageService.</w:t>
      </w:r>
    </w:p>
    <w:p w14:paraId="283609C9"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0533BA8F"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3C2226B5" w14:textId="77777777" w:rsidR="00164BA6" w:rsidRPr="001219F4" w:rsidRDefault="00000000">
            <w:pPr>
              <w:spacing w:after="0"/>
            </w:pPr>
            <w:r w:rsidRPr="001219F4">
              <w:rPr>
                <w:rFonts w:ascii="Consolas" w:eastAsia="Consolas" w:hAnsi="Consolas"/>
                <w:sz w:val="16"/>
              </w:rPr>
              <w:t>// controllers/gatewayController.js</w:t>
            </w:r>
            <w:r w:rsidRPr="001219F4">
              <w:br/>
            </w:r>
            <w:r w:rsidRPr="001219F4">
              <w:rPr>
                <w:rFonts w:ascii="Consolas" w:eastAsia="Consolas" w:hAnsi="Consolas"/>
                <w:sz w:val="16"/>
              </w:rPr>
              <w:t>async function proxy(req, res) {</w:t>
            </w:r>
            <w:r w:rsidRPr="001219F4">
              <w:br/>
            </w:r>
            <w:r w:rsidRPr="001219F4">
              <w:rPr>
                <w:rFonts w:ascii="Consolas" w:eastAsia="Consolas" w:hAnsi="Consolas"/>
                <w:sz w:val="16"/>
              </w:rPr>
              <w:t xml:space="preserve">  const result = await gatewayProxyService.forward({</w:t>
            </w:r>
            <w:r w:rsidRPr="001219F4">
              <w:br/>
            </w:r>
            <w:r w:rsidRPr="001219F4">
              <w:rPr>
                <w:rFonts w:ascii="Consolas" w:eastAsia="Consolas" w:hAnsi="Consolas"/>
                <w:sz w:val="16"/>
              </w:rPr>
              <w:t xml:space="preserve">    serviceName: req.params.service,</w:t>
            </w:r>
            <w:r w:rsidRPr="001219F4">
              <w:br/>
            </w:r>
            <w:r w:rsidRPr="001219F4">
              <w:rPr>
                <w:rFonts w:ascii="Consolas" w:eastAsia="Consolas" w:hAnsi="Consolas"/>
                <w:sz w:val="16"/>
              </w:rPr>
              <w:t xml:space="preserve">    forwardPath: req.params.path,</w:t>
            </w:r>
            <w:r w:rsidRPr="001219F4">
              <w:br/>
            </w:r>
            <w:r w:rsidRPr="001219F4">
              <w:rPr>
                <w:rFonts w:ascii="Consolas" w:eastAsia="Consolas" w:hAnsi="Consolas"/>
                <w:sz w:val="16"/>
              </w:rPr>
              <w:t xml:space="preserve">    method: req.method,</w:t>
            </w:r>
            <w:r w:rsidRPr="001219F4">
              <w:br/>
            </w:r>
            <w:r w:rsidRPr="001219F4">
              <w:rPr>
                <w:rFonts w:ascii="Consolas" w:eastAsia="Consolas" w:hAnsi="Consolas"/>
                <w:sz w:val="16"/>
              </w:rPr>
              <w:t xml:space="preserve">    headers: req.headers,</w:t>
            </w:r>
            <w:r w:rsidRPr="001219F4">
              <w:br/>
            </w:r>
            <w:r w:rsidRPr="001219F4">
              <w:rPr>
                <w:rFonts w:ascii="Consolas" w:eastAsia="Consolas" w:hAnsi="Consolas"/>
                <w:sz w:val="16"/>
              </w:rPr>
              <w:t xml:space="preserve">    body: req.body,</w:t>
            </w:r>
            <w:r w:rsidRPr="001219F4">
              <w:br/>
            </w:r>
            <w:r w:rsidRPr="001219F4">
              <w:rPr>
                <w:rFonts w:ascii="Consolas" w:eastAsia="Consolas" w:hAnsi="Consolas"/>
                <w:sz w:val="16"/>
              </w:rPr>
              <w:t xml:space="preserve">    query: req.query,</w:t>
            </w:r>
            <w:r w:rsidRPr="001219F4">
              <w:br/>
            </w:r>
            <w:r w:rsidRPr="001219F4">
              <w:rPr>
                <w:rFonts w:ascii="Consolas" w:eastAsia="Consolas" w:hAnsi="Consolas"/>
                <w:sz w:val="16"/>
              </w:rPr>
              <w:t xml:space="preserve">    user: req.user,</w:t>
            </w:r>
            <w:r w:rsidRPr="001219F4">
              <w:br/>
            </w:r>
            <w:r w:rsidRPr="001219F4">
              <w:rPr>
                <w:rFonts w:ascii="Consolas" w:eastAsia="Consolas" w:hAnsi="Consolas"/>
                <w:sz w:val="16"/>
              </w:rPr>
              <w:t xml:space="preserve">    logId: req.logId,</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 xml:space="preserve">  return res.status(result.httpStatus).json(result.body);</w:t>
            </w:r>
            <w:r w:rsidRPr="001219F4">
              <w:br/>
            </w:r>
            <w:r w:rsidRPr="001219F4">
              <w:rPr>
                <w:rFonts w:ascii="Consolas" w:eastAsia="Consolas" w:hAnsi="Consolas"/>
                <w:sz w:val="16"/>
              </w:rPr>
              <w:t>}</w:t>
            </w:r>
            <w:r w:rsidRPr="001219F4">
              <w:br/>
            </w:r>
            <w:r w:rsidRPr="001219F4">
              <w:lastRenderedPageBreak/>
              <w:br/>
            </w:r>
            <w:r w:rsidRPr="001219F4">
              <w:rPr>
                <w:rFonts w:ascii="Consolas" w:eastAsia="Consolas" w:hAnsi="Consolas"/>
                <w:sz w:val="16"/>
              </w:rPr>
              <w:t>// services/gatewayProxyService.js</w:t>
            </w:r>
            <w:r w:rsidRPr="001219F4">
              <w:br/>
            </w:r>
            <w:r w:rsidRPr="001219F4">
              <w:rPr>
                <w:rFonts w:ascii="Consolas" w:eastAsia="Consolas" w:hAnsi="Consolas"/>
                <w:sz w:val="16"/>
              </w:rPr>
              <w:t>async function forward(command) {</w:t>
            </w:r>
            <w:r w:rsidRPr="001219F4">
              <w:br/>
            </w:r>
            <w:r w:rsidRPr="001219F4">
              <w:rPr>
                <w:rFonts w:ascii="Consolas" w:eastAsia="Consolas" w:hAnsi="Consolas"/>
                <w:sz w:val="16"/>
              </w:rPr>
              <w:t xml:space="preserve">  const service = await serviceRepository.findActiveByName(command.serviceName);</w:t>
            </w:r>
            <w:r w:rsidRPr="001219F4">
              <w:br/>
            </w:r>
            <w:r w:rsidRPr="001219F4">
              <w:rPr>
                <w:rFonts w:ascii="Consolas" w:eastAsia="Consolas" w:hAnsi="Consolas"/>
                <w:sz w:val="16"/>
              </w:rPr>
              <w:t xml:space="preserve">  scopeValidator.assertCanProxy(command.user, service.nama_service);</w:t>
            </w:r>
            <w:r w:rsidRPr="001219F4">
              <w:br/>
            </w:r>
            <w:r w:rsidRPr="001219F4">
              <w:rPr>
                <w:rFonts w:ascii="Consolas" w:eastAsia="Consolas" w:hAnsi="Consolas"/>
                <w:sz w:val="16"/>
              </w:rPr>
              <w:t xml:space="preserve">  await urlSafetyValidator.assertSafe(service.url_tujuan);</w:t>
            </w:r>
            <w:r w:rsidRPr="001219F4">
              <w:br/>
            </w:r>
            <w:r w:rsidRPr="001219F4">
              <w:rPr>
                <w:rFonts w:ascii="Consolas" w:eastAsia="Consolas" w:hAnsi="Consolas"/>
                <w:sz w:val="16"/>
              </w:rPr>
              <w:t xml:space="preserve">  const downstream = await downstreamClient.send(service, command);</w:t>
            </w:r>
            <w:r w:rsidRPr="001219F4">
              <w:br/>
            </w:r>
            <w:r w:rsidRPr="001219F4">
              <w:rPr>
                <w:rFonts w:ascii="Consolas" w:eastAsia="Consolas" w:hAnsi="Consolas"/>
                <w:sz w:val="16"/>
              </w:rPr>
              <w:t xml:space="preserve">  await revenueService.recordIfEligible(command, downstream);</w:t>
            </w:r>
            <w:r w:rsidRPr="001219F4">
              <w:br/>
            </w:r>
            <w:r w:rsidRPr="001219F4">
              <w:rPr>
                <w:rFonts w:ascii="Consolas" w:eastAsia="Consolas" w:hAnsi="Consolas"/>
                <w:sz w:val="16"/>
              </w:rPr>
              <w:t xml:space="preserve">  await requestLogRepository.markFinished(command.logId, downstream);</w:t>
            </w:r>
            <w:r w:rsidRPr="001219F4">
              <w:br/>
            </w:r>
            <w:r w:rsidRPr="001219F4">
              <w:rPr>
                <w:rFonts w:ascii="Consolas" w:eastAsia="Consolas" w:hAnsi="Consolas"/>
                <w:sz w:val="16"/>
              </w:rPr>
              <w:t xml:space="preserve">  return responseFactory.fromDownstream(downstream);</w:t>
            </w:r>
            <w:r w:rsidRPr="001219F4">
              <w:br/>
            </w:r>
            <w:r w:rsidRPr="001219F4">
              <w:rPr>
                <w:rFonts w:ascii="Consolas" w:eastAsia="Consolas" w:hAnsi="Consolas"/>
                <w:sz w:val="16"/>
              </w:rPr>
              <w:t>}</w:t>
            </w:r>
          </w:p>
        </w:tc>
      </w:tr>
    </w:tbl>
    <w:p w14:paraId="2C88BA65" w14:textId="77777777" w:rsidR="00164BA6" w:rsidRPr="001219F4" w:rsidRDefault="00164BA6"/>
    <w:p w14:paraId="1463823F" w14:textId="77777777" w:rsidR="00164BA6" w:rsidRPr="001219F4" w:rsidRDefault="00000000">
      <w:pPr>
        <w:spacing w:after="120" w:line="269" w:lineRule="auto"/>
      </w:pPr>
      <w:r w:rsidRPr="001219F4">
        <w:t>Dampak perbaikan: Gateway lebih mudah diuji per skenario, misalnya idempotency, fee, dan proxy dapat diuji terpisah.</w:t>
      </w:r>
    </w:p>
    <w:p w14:paraId="48885E4A" w14:textId="77777777" w:rsidR="00164BA6" w:rsidRPr="001219F4" w:rsidRDefault="00000000">
      <w:pPr>
        <w:pStyle w:val="Heading2"/>
        <w:rPr>
          <w:color w:val="auto"/>
        </w:rPr>
      </w:pPr>
      <w:r w:rsidRPr="001219F4">
        <w:rPr>
          <w:rFonts w:ascii="Arial" w:eastAsia="Arial" w:hAnsi="Arial"/>
          <w:color w:val="auto"/>
        </w:rPr>
        <w:t>8.3 Temuan 3 - config/database.js Menyatukan Koneksi, Schema, Migrasi, dan Seed</w:t>
      </w:r>
    </w:p>
    <w:p w14:paraId="32960796" w14:textId="77777777" w:rsidR="00164BA6" w:rsidRPr="001219F4" w:rsidRDefault="00000000">
      <w:pPr>
        <w:spacing w:after="120" w:line="269" w:lineRule="auto"/>
      </w:pPr>
      <w:r w:rsidRPr="001219F4">
        <w:t>Lokasi kode: config/database.js, fungsi initDatabase() sekitar baris 193 sampai 508.</w:t>
      </w:r>
    </w:p>
    <w:p w14:paraId="40ADE301"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611FEC4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9EA6B36" w14:textId="77777777" w:rsidR="00164BA6" w:rsidRPr="001219F4" w:rsidRDefault="00000000">
            <w:pPr>
              <w:spacing w:after="0"/>
            </w:pPr>
            <w:r w:rsidRPr="001219F4">
              <w:rPr>
                <w:rFonts w:ascii="Consolas" w:eastAsia="Consolas" w:hAnsi="Consolas"/>
                <w:sz w:val="16"/>
              </w:rPr>
              <w:t>const pool = mysql.createPool({ host, port, user, password, database });</w:t>
            </w:r>
            <w:r w:rsidRPr="001219F4">
              <w:br/>
            </w:r>
            <w:r w:rsidRPr="001219F4">
              <w:br/>
            </w:r>
            <w:r w:rsidRPr="001219F4">
              <w:rPr>
                <w:rFonts w:ascii="Consolas" w:eastAsia="Consolas" w:hAnsi="Consolas"/>
                <w:sz w:val="16"/>
              </w:rPr>
              <w:t>async function initDatabase() {</w:t>
            </w:r>
            <w:r w:rsidRPr="001219F4">
              <w:br/>
            </w:r>
            <w:r w:rsidRPr="001219F4">
              <w:rPr>
                <w:rFonts w:ascii="Consolas" w:eastAsia="Consolas" w:hAnsi="Consolas"/>
                <w:sz w:val="16"/>
              </w:rPr>
              <w:t xml:space="preserve">  await pool.query(`CREATE TABLE IF NOT EXISTS users (...)`);</w:t>
            </w:r>
            <w:r w:rsidRPr="001219F4">
              <w:br/>
            </w:r>
            <w:r w:rsidRPr="001219F4">
              <w:rPr>
                <w:rFonts w:ascii="Consolas" w:eastAsia="Consolas" w:hAnsi="Consolas"/>
                <w:sz w:val="16"/>
              </w:rPr>
              <w:t xml:space="preserve">  await pool.query(`CREATE TABLE IF NOT EXISTS employees (...)`);</w:t>
            </w:r>
            <w:r w:rsidRPr="001219F4">
              <w:br/>
            </w:r>
            <w:r w:rsidRPr="001219F4">
              <w:rPr>
                <w:rFonts w:ascii="Consolas" w:eastAsia="Consolas" w:hAnsi="Consolas"/>
                <w:sz w:val="16"/>
              </w:rPr>
              <w:t xml:space="preserve">  await pool.query(`CREATE TABLE IF NOT EXISTS api_services (...)`);</w:t>
            </w:r>
            <w:r w:rsidRPr="001219F4">
              <w:br/>
            </w:r>
            <w:r w:rsidRPr="001219F4">
              <w:rPr>
                <w:rFonts w:ascii="Consolas" w:eastAsia="Consolas" w:hAnsi="Consolas"/>
                <w:sz w:val="16"/>
              </w:rPr>
              <w:t xml:space="preserve">  await addColumnIfMissing("api_services", "health_path", "ALTER TABLE ...");</w:t>
            </w:r>
            <w:r w:rsidRPr="001219F4">
              <w:br/>
            </w:r>
            <w:r w:rsidRPr="001219F4">
              <w:rPr>
                <w:rFonts w:ascii="Consolas" w:eastAsia="Consolas" w:hAnsi="Consolas"/>
                <w:sz w:val="16"/>
              </w:rPr>
              <w:t xml:space="preserve">  await seedApiServices();</w:t>
            </w:r>
            <w:r w:rsidRPr="001219F4">
              <w:br/>
            </w:r>
            <w:r w:rsidRPr="001219F4">
              <w:rPr>
                <w:rFonts w:ascii="Consolas" w:eastAsia="Consolas" w:hAnsi="Consolas"/>
                <w:sz w:val="16"/>
              </w:rPr>
              <w:t xml:space="preserve">  if (process.env.NODE_ENV !== "production") await seedUsers();</w:t>
            </w:r>
            <w:r w:rsidRPr="001219F4">
              <w:br/>
            </w:r>
            <w:r w:rsidRPr="001219F4">
              <w:rPr>
                <w:rFonts w:ascii="Consolas" w:eastAsia="Consolas" w:hAnsi="Consolas"/>
                <w:sz w:val="16"/>
              </w:rPr>
              <w:t xml:space="preserve">  await seedEmployees();</w:t>
            </w:r>
            <w:r w:rsidRPr="001219F4">
              <w:br/>
            </w:r>
            <w:r w:rsidRPr="001219F4">
              <w:rPr>
                <w:rFonts w:ascii="Consolas" w:eastAsia="Consolas" w:hAnsi="Consolas"/>
                <w:sz w:val="16"/>
              </w:rPr>
              <w:t>}</w:t>
            </w:r>
            <w:r w:rsidRPr="001219F4">
              <w:br/>
            </w:r>
            <w:r w:rsidRPr="001219F4">
              <w:rPr>
                <w:rFonts w:ascii="Consolas" w:eastAsia="Consolas" w:hAnsi="Consolas"/>
                <w:sz w:val="16"/>
              </w:rPr>
              <w:t>module.exports = { pool, initDatabase };</w:t>
            </w:r>
          </w:p>
        </w:tc>
      </w:tr>
    </w:tbl>
    <w:p w14:paraId="20B75A33" w14:textId="77777777" w:rsidR="00164BA6" w:rsidRPr="001219F4" w:rsidRDefault="00164BA6"/>
    <w:p w14:paraId="350C0F2D" w14:textId="77777777" w:rsidR="00164BA6" w:rsidRPr="001219F4" w:rsidRDefault="00000000">
      <w:pPr>
        <w:spacing w:after="120" w:line="269" w:lineRule="auto"/>
      </w:pPr>
      <w:r w:rsidRPr="001219F4">
        <w:t>Masalah yang ditemukan: Modul database menjalankan banyak peran: membuat pool, mengelola schema, menjalankan perubahan struktur, dan mengisi data awal.</w:t>
      </w:r>
    </w:p>
    <w:p w14:paraId="2AAEF11D" w14:textId="77777777" w:rsidR="00164BA6" w:rsidRPr="001219F4" w:rsidRDefault="00000000">
      <w:pPr>
        <w:spacing w:after="120" w:line="269" w:lineRule="auto"/>
      </w:pPr>
      <w:r w:rsidRPr="001219F4">
        <w:t>Prinsip terkait: Single Responsibility Principle, High Cohesion.</w:t>
      </w:r>
    </w:p>
    <w:p w14:paraId="1464AF1E" w14:textId="77777777" w:rsidR="00164BA6" w:rsidRPr="001219F4" w:rsidRDefault="00000000">
      <w:pPr>
        <w:spacing w:after="120" w:line="269" w:lineRule="auto"/>
      </w:pPr>
      <w:r w:rsidRPr="001219F4">
        <w:t>Strategi refactoring: Pisahkan menjadi database/pool.js, database/schema.js, database/migrations/*.js, dan database/seeders/*.js.</w:t>
      </w:r>
    </w:p>
    <w:p w14:paraId="759ED39C"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6217FC79"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6928ECF9" w14:textId="77777777" w:rsidR="00164BA6" w:rsidRPr="001219F4" w:rsidRDefault="00000000">
            <w:pPr>
              <w:spacing w:after="0"/>
            </w:pPr>
            <w:r w:rsidRPr="001219F4">
              <w:rPr>
                <w:rFonts w:ascii="Consolas" w:eastAsia="Consolas" w:hAnsi="Consolas"/>
                <w:sz w:val="16"/>
              </w:rPr>
              <w:t>// database/index.js</w:t>
            </w:r>
            <w:r w:rsidRPr="001219F4">
              <w:br/>
            </w:r>
            <w:r w:rsidRPr="001219F4">
              <w:rPr>
                <w:rFonts w:ascii="Consolas" w:eastAsia="Consolas" w:hAnsi="Consolas"/>
                <w:sz w:val="16"/>
              </w:rPr>
              <w:t>async function initDatabase() {</w:t>
            </w:r>
            <w:r w:rsidRPr="001219F4">
              <w:br/>
            </w:r>
            <w:r w:rsidRPr="001219F4">
              <w:rPr>
                <w:rFonts w:ascii="Consolas" w:eastAsia="Consolas" w:hAnsi="Consolas"/>
                <w:sz w:val="16"/>
              </w:rPr>
              <w:t xml:space="preserve">  await schemaRunner.createBaseSchema(pool);</w:t>
            </w:r>
            <w:r w:rsidRPr="001219F4">
              <w:br/>
            </w:r>
            <w:r w:rsidRPr="001219F4">
              <w:rPr>
                <w:rFonts w:ascii="Consolas" w:eastAsia="Consolas" w:hAnsi="Consolas"/>
                <w:sz w:val="16"/>
              </w:rPr>
              <w:t xml:space="preserve">  await migrationRunner.runPending(pool);</w:t>
            </w:r>
            <w:r w:rsidRPr="001219F4">
              <w:br/>
            </w:r>
            <w:r w:rsidRPr="001219F4">
              <w:rPr>
                <w:rFonts w:ascii="Consolas" w:eastAsia="Consolas" w:hAnsi="Consolas"/>
                <w:sz w:val="16"/>
              </w:rPr>
              <w:t xml:space="preserve">  await seedRunner.seedDevelopmentData(pool, process.env.NODE_ENV);</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database/pool.js</w:t>
            </w:r>
            <w:r w:rsidRPr="001219F4">
              <w:br/>
            </w:r>
            <w:r w:rsidRPr="001219F4">
              <w:rPr>
                <w:rFonts w:ascii="Consolas" w:eastAsia="Consolas" w:hAnsi="Consolas"/>
                <w:sz w:val="16"/>
              </w:rPr>
              <w:t>const pool = mysql.createPool(databaseConfig.fromEnv(process.env));</w:t>
            </w:r>
            <w:r w:rsidRPr="001219F4">
              <w:br/>
            </w:r>
            <w:r w:rsidRPr="001219F4">
              <w:rPr>
                <w:rFonts w:ascii="Consolas" w:eastAsia="Consolas" w:hAnsi="Consolas"/>
                <w:sz w:val="16"/>
              </w:rPr>
              <w:t>module.exports = { pool };</w:t>
            </w:r>
          </w:p>
        </w:tc>
      </w:tr>
    </w:tbl>
    <w:p w14:paraId="4D3D9D00" w14:textId="77777777" w:rsidR="00164BA6" w:rsidRPr="001219F4" w:rsidRDefault="00164BA6"/>
    <w:p w14:paraId="4FBCEA2E" w14:textId="77777777" w:rsidR="00164BA6" w:rsidRPr="001219F4" w:rsidRDefault="00000000">
      <w:pPr>
        <w:spacing w:after="120" w:line="269" w:lineRule="auto"/>
      </w:pPr>
      <w:r w:rsidRPr="001219F4">
        <w:t>Dampak perbaikan: Konfigurasi koneksi tidak tercampur dengan definisi tabel, dan perubahan schema dapat ditelusuri sebagai migrasi yang lebih kecil.</w:t>
      </w:r>
    </w:p>
    <w:p w14:paraId="1D70D71B" w14:textId="77777777" w:rsidR="00164BA6" w:rsidRPr="001219F4" w:rsidRDefault="00000000">
      <w:pPr>
        <w:pStyle w:val="Heading2"/>
        <w:rPr>
          <w:color w:val="auto"/>
        </w:rPr>
      </w:pPr>
      <w:r w:rsidRPr="001219F4">
        <w:rPr>
          <w:rFonts w:ascii="Arial" w:eastAsia="Arial" w:hAnsi="Arial"/>
          <w:color w:val="auto"/>
        </w:rPr>
        <w:t>8.4 Temuan 4 - views/dashboard.ejs Terlalu Besar dan Berisi JavaScript Inline</w:t>
      </w:r>
    </w:p>
    <w:p w14:paraId="0CF8EBF9" w14:textId="77777777" w:rsidR="00164BA6" w:rsidRPr="001219F4" w:rsidRDefault="00000000">
      <w:pPr>
        <w:spacing w:after="120" w:line="269" w:lineRule="auto"/>
      </w:pPr>
      <w:r w:rsidRPr="001219F4">
        <w:t>Lokasi kode: views/dashboard.ejs, 1530 baris.</w:t>
      </w:r>
    </w:p>
    <w:p w14:paraId="448155AC" w14:textId="77777777" w:rsidR="00164BA6" w:rsidRPr="001219F4" w:rsidRDefault="00000000">
      <w:pPr>
        <w:spacing w:after="120" w:line="269" w:lineRule="auto"/>
      </w:pPr>
      <w:r w:rsidRPr="001219F4">
        <w:lastRenderedPageBreak/>
        <w:t>Kode Sebelum Refactoring</w:t>
      </w:r>
    </w:p>
    <w:tbl>
      <w:tblPr>
        <w:tblW w:w="0" w:type="auto"/>
        <w:jc w:val="center"/>
        <w:tblLook w:val="04A0" w:firstRow="1" w:lastRow="0" w:firstColumn="1" w:lastColumn="0" w:noHBand="0" w:noVBand="1"/>
      </w:tblPr>
      <w:tblGrid>
        <w:gridCol w:w="9835"/>
      </w:tblGrid>
      <w:tr w:rsidR="00164BA6" w:rsidRPr="001219F4" w14:paraId="621776E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30C07363" w14:textId="77777777" w:rsidR="00164BA6" w:rsidRPr="001219F4" w:rsidRDefault="00000000">
            <w:pPr>
              <w:spacing w:after="0"/>
            </w:pPr>
            <w:r w:rsidRPr="001219F4">
              <w:rPr>
                <w:rFonts w:ascii="Consolas" w:eastAsia="Consolas" w:hAnsi="Consolas"/>
                <w:sz w:val="16"/>
              </w:rPr>
              <w:t>&lt;% if (section === 'services') { %&gt;</w:t>
            </w:r>
            <w:r w:rsidRPr="001219F4">
              <w:br/>
            </w:r>
            <w:r w:rsidRPr="001219F4">
              <w:rPr>
                <w:rFonts w:ascii="Consolas" w:eastAsia="Consolas" w:hAnsi="Consolas"/>
                <w:sz w:val="16"/>
              </w:rPr>
              <w:t xml:space="preserve">  &lt;!-- tabel service dan modal --&gt;</w:t>
            </w:r>
            <w:r w:rsidRPr="001219F4">
              <w:br/>
            </w:r>
            <w:r w:rsidRPr="001219F4">
              <w:rPr>
                <w:rFonts w:ascii="Consolas" w:eastAsia="Consolas" w:hAnsi="Consolas"/>
                <w:sz w:val="16"/>
              </w:rPr>
              <w:t>&lt;% } else if (section === 'analytics') { %&gt;</w:t>
            </w:r>
            <w:r w:rsidRPr="001219F4">
              <w:br/>
            </w:r>
            <w:r w:rsidRPr="001219F4">
              <w:rPr>
                <w:rFonts w:ascii="Consolas" w:eastAsia="Consolas" w:hAnsi="Consolas"/>
                <w:sz w:val="16"/>
              </w:rPr>
              <w:t xml:space="preserve">  &lt;!-- chart analytics --&gt;</w:t>
            </w:r>
            <w:r w:rsidRPr="001219F4">
              <w:br/>
            </w:r>
            <w:r w:rsidRPr="001219F4">
              <w:rPr>
                <w:rFonts w:ascii="Consolas" w:eastAsia="Consolas" w:hAnsi="Consolas"/>
                <w:sz w:val="16"/>
              </w:rPr>
              <w:t>&lt;% } else if (section === 'apikeys') { %&gt;</w:t>
            </w:r>
            <w:r w:rsidRPr="001219F4">
              <w:br/>
            </w:r>
            <w:r w:rsidRPr="001219F4">
              <w:rPr>
                <w:rFonts w:ascii="Consolas" w:eastAsia="Consolas" w:hAnsi="Consolas"/>
                <w:sz w:val="16"/>
              </w:rPr>
              <w:t xml:space="preserve">  &lt;!-- daftar API key --&gt;</w:t>
            </w:r>
            <w:r w:rsidRPr="001219F4">
              <w:br/>
            </w:r>
            <w:r w:rsidRPr="001219F4">
              <w:rPr>
                <w:rFonts w:ascii="Consolas" w:eastAsia="Consolas" w:hAnsi="Consolas"/>
                <w:sz w:val="16"/>
              </w:rPr>
              <w:t>&lt;% } %&gt;</w:t>
            </w:r>
            <w:r w:rsidRPr="001219F4">
              <w:br/>
            </w:r>
            <w:r w:rsidRPr="001219F4">
              <w:br/>
            </w:r>
            <w:r w:rsidRPr="001219F4">
              <w:rPr>
                <w:rFonts w:ascii="Consolas" w:eastAsia="Consolas" w:hAnsi="Consolas"/>
                <w:sz w:val="16"/>
              </w:rPr>
              <w:t>&lt;script&gt;</w:t>
            </w:r>
            <w:r w:rsidRPr="001219F4">
              <w:br/>
            </w:r>
            <w:r w:rsidRPr="001219F4">
              <w:rPr>
                <w:rFonts w:ascii="Consolas" w:eastAsia="Consolas" w:hAnsi="Consolas"/>
                <w:sz w:val="16"/>
              </w:rPr>
              <w:t xml:space="preserve">  function editService(el) { ... }</w:t>
            </w:r>
            <w:r w:rsidRPr="001219F4">
              <w:br/>
            </w:r>
            <w:r w:rsidRPr="001219F4">
              <w:rPr>
                <w:rFonts w:ascii="Consolas" w:eastAsia="Consolas" w:hAnsi="Consolas"/>
                <w:sz w:val="16"/>
              </w:rPr>
              <w:t xml:space="preserve">  async function submitService(e) { ... }</w:t>
            </w:r>
            <w:r w:rsidRPr="001219F4">
              <w:br/>
            </w:r>
            <w:r w:rsidRPr="001219F4">
              <w:rPr>
                <w:rFonts w:ascii="Consolas" w:eastAsia="Consolas" w:hAnsi="Consolas"/>
                <w:sz w:val="16"/>
              </w:rPr>
              <w:t xml:space="preserve">  async function generateApiKey() { ... }</w:t>
            </w:r>
            <w:r w:rsidRPr="001219F4">
              <w:br/>
            </w:r>
            <w:r w:rsidRPr="001219F4">
              <w:rPr>
                <w:rFonts w:ascii="Consolas" w:eastAsia="Consolas" w:hAnsi="Consolas"/>
                <w:sz w:val="16"/>
              </w:rPr>
              <w:t xml:space="preserve">  async function resolveAlert(id) { ... }</w:t>
            </w:r>
            <w:r w:rsidRPr="001219F4">
              <w:br/>
            </w:r>
            <w:r w:rsidRPr="001219F4">
              <w:rPr>
                <w:rFonts w:ascii="Consolas" w:eastAsia="Consolas" w:hAnsi="Consolas"/>
                <w:sz w:val="16"/>
              </w:rPr>
              <w:t>&lt;/script&gt;</w:t>
            </w:r>
          </w:p>
        </w:tc>
      </w:tr>
    </w:tbl>
    <w:p w14:paraId="39386E61" w14:textId="77777777" w:rsidR="00164BA6" w:rsidRPr="001219F4" w:rsidRDefault="00164BA6"/>
    <w:p w14:paraId="44EF5482" w14:textId="77777777" w:rsidR="00164BA6" w:rsidRPr="001219F4" w:rsidRDefault="00000000">
      <w:pPr>
        <w:spacing w:after="120" w:line="269" w:lineRule="auto"/>
      </w:pPr>
      <w:r w:rsidRPr="001219F4">
        <w:t>Masalah yang ditemukan: Satu view menangani banyak halaman dashboard sekaligus. JavaScript inline untuk service, user, API key, alert, dan import CSV berada di file yang sama.</w:t>
      </w:r>
    </w:p>
    <w:p w14:paraId="2C89CDD4" w14:textId="77777777" w:rsidR="00164BA6" w:rsidRPr="001219F4" w:rsidRDefault="00000000">
      <w:pPr>
        <w:spacing w:after="120" w:line="269" w:lineRule="auto"/>
      </w:pPr>
      <w:r w:rsidRPr="001219F4">
        <w:t>Prinsip terkait: Clean Code, High Cohesion.</w:t>
      </w:r>
    </w:p>
    <w:p w14:paraId="3DAA063F" w14:textId="77777777" w:rsidR="00164BA6" w:rsidRPr="001219F4" w:rsidRDefault="00000000">
      <w:pPr>
        <w:spacing w:after="120" w:line="269" w:lineRule="auto"/>
      </w:pPr>
      <w:r w:rsidRPr="001219F4">
        <w:t>Strategi refactoring: Pecah view menjadi layout dan partial per section, pindahkan JavaScript dashboard ke file statis per domain.</w:t>
      </w:r>
    </w:p>
    <w:p w14:paraId="3EBE7C9F"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53962B3A"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2CBFC285" w14:textId="77777777" w:rsidR="00164BA6" w:rsidRPr="001219F4" w:rsidRDefault="00000000">
            <w:pPr>
              <w:spacing w:after="0"/>
            </w:pPr>
            <w:r w:rsidRPr="001219F4">
              <w:rPr>
                <w:rFonts w:ascii="Consolas" w:eastAsia="Consolas" w:hAnsi="Consolas"/>
                <w:sz w:val="16"/>
              </w:rPr>
              <w:t>&lt;!-- views/dashboard/layout.ejs --&gt;</w:t>
            </w:r>
            <w:r w:rsidRPr="001219F4">
              <w:br/>
            </w:r>
            <w:r w:rsidRPr="001219F4">
              <w:rPr>
                <w:rFonts w:ascii="Consolas" w:eastAsia="Consolas" w:hAnsi="Consolas"/>
                <w:sz w:val="16"/>
              </w:rPr>
              <w:t>&lt;%- include("../partials/sidebar", { currentUser, section }) %&gt;</w:t>
            </w:r>
            <w:r w:rsidRPr="001219F4">
              <w:br/>
            </w:r>
            <w:r w:rsidRPr="001219F4">
              <w:rPr>
                <w:rFonts w:ascii="Consolas" w:eastAsia="Consolas" w:hAnsi="Consolas"/>
                <w:sz w:val="16"/>
              </w:rPr>
              <w:t>&lt;main&gt;</w:t>
            </w:r>
            <w:r w:rsidRPr="001219F4">
              <w:br/>
            </w:r>
            <w:r w:rsidRPr="001219F4">
              <w:rPr>
                <w:rFonts w:ascii="Consolas" w:eastAsia="Consolas" w:hAnsi="Consolas"/>
                <w:sz w:val="16"/>
              </w:rPr>
              <w:t xml:space="preserve">  &lt;%- body %&gt;</w:t>
            </w:r>
            <w:r w:rsidRPr="001219F4">
              <w:br/>
            </w:r>
            <w:r w:rsidRPr="001219F4">
              <w:rPr>
                <w:rFonts w:ascii="Consolas" w:eastAsia="Consolas" w:hAnsi="Consolas"/>
                <w:sz w:val="16"/>
              </w:rPr>
              <w:t>&lt;/main&gt;</w:t>
            </w:r>
            <w:r w:rsidRPr="001219F4">
              <w:br/>
            </w:r>
            <w:r w:rsidRPr="001219F4">
              <w:rPr>
                <w:rFonts w:ascii="Consolas" w:eastAsia="Consolas" w:hAnsi="Consolas"/>
                <w:sz w:val="16"/>
              </w:rPr>
              <w:t>&lt;script src="/js/dashboard/services.js" defer&gt;&lt;/script&gt;</w:t>
            </w:r>
            <w:r w:rsidRPr="001219F4">
              <w:br/>
            </w:r>
            <w:r w:rsidRPr="001219F4">
              <w:br/>
            </w:r>
            <w:r w:rsidRPr="001219F4">
              <w:rPr>
                <w:rFonts w:ascii="Consolas" w:eastAsia="Consolas" w:hAnsi="Consolas"/>
                <w:sz w:val="16"/>
              </w:rPr>
              <w:t>&lt;!-- views/dashboard/services.ejs --&gt;</w:t>
            </w:r>
            <w:r w:rsidRPr="001219F4">
              <w:br/>
            </w:r>
            <w:r w:rsidRPr="001219F4">
              <w:rPr>
                <w:rFonts w:ascii="Consolas" w:eastAsia="Consolas" w:hAnsi="Consolas"/>
                <w:sz w:val="16"/>
              </w:rPr>
              <w:t>&lt;%- include("../partials/service-table", { services }) %&gt;</w:t>
            </w:r>
            <w:r w:rsidRPr="001219F4">
              <w:br/>
            </w:r>
            <w:r w:rsidRPr="001219F4">
              <w:rPr>
                <w:rFonts w:ascii="Consolas" w:eastAsia="Consolas" w:hAnsi="Consolas"/>
                <w:sz w:val="16"/>
              </w:rPr>
              <w:t>&lt;%- include("../partials/service-modal") %&gt;</w:t>
            </w:r>
          </w:p>
        </w:tc>
      </w:tr>
    </w:tbl>
    <w:p w14:paraId="430531C7" w14:textId="77777777" w:rsidR="00164BA6" w:rsidRPr="001219F4" w:rsidRDefault="00164BA6"/>
    <w:p w14:paraId="395373BD" w14:textId="77777777" w:rsidR="00164BA6" w:rsidRPr="001219F4" w:rsidRDefault="00000000">
      <w:pPr>
        <w:spacing w:after="120" w:line="269" w:lineRule="auto"/>
      </w:pPr>
      <w:r w:rsidRPr="001219F4">
        <w:t>Dampak perbaikan: Section dashboard dapat dikembangkan dan diuji secara lebih terpisah, serta konflik antar script menjadi lebih kecil.</w:t>
      </w:r>
    </w:p>
    <w:p w14:paraId="518BE856" w14:textId="77777777" w:rsidR="00164BA6" w:rsidRPr="001219F4" w:rsidRDefault="00000000">
      <w:pPr>
        <w:pStyle w:val="Heading2"/>
        <w:rPr>
          <w:color w:val="auto"/>
        </w:rPr>
      </w:pPr>
      <w:r w:rsidRPr="001219F4">
        <w:rPr>
          <w:rFonts w:ascii="Arial" w:eastAsia="Arial" w:hAnsi="Arial"/>
          <w:color w:val="auto"/>
        </w:rPr>
        <w:t>8.5 Temuan 5 - Handler HTTP Terikat Langsung ke SQL</w:t>
      </w:r>
    </w:p>
    <w:p w14:paraId="7F5CFA70" w14:textId="77777777" w:rsidR="00164BA6" w:rsidRPr="001219F4" w:rsidRDefault="00000000">
      <w:pPr>
        <w:spacing w:after="120" w:line="269" w:lineRule="auto"/>
      </w:pPr>
      <w:r w:rsidRPr="001219F4">
        <w:t>Lokasi kode: server.js endpoint analytics, endpoint services, routes/gateway.js helper recordRevenue()/recordShadowUsage(), dan middleware/rateLimitPerUser.js.</w:t>
      </w:r>
    </w:p>
    <w:p w14:paraId="2D009AAB"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56F14037"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B3A4EE4" w14:textId="77777777" w:rsidR="00164BA6" w:rsidRPr="001219F4" w:rsidRDefault="00000000">
            <w:pPr>
              <w:spacing w:after="0"/>
            </w:pPr>
            <w:r w:rsidRPr="001219F4">
              <w:rPr>
                <w:rFonts w:ascii="Consolas" w:eastAsia="Consolas" w:hAnsi="Consolas"/>
                <w:sz w:val="16"/>
              </w:rPr>
              <w:t>const [serviceEffectiveness] = await pool.query(</w:t>
            </w:r>
            <w:r w:rsidRPr="001219F4">
              <w:br/>
            </w:r>
            <w:r w:rsidRPr="001219F4">
              <w:rPr>
                <w:rFonts w:ascii="Consolas" w:eastAsia="Consolas" w:hAnsi="Consolas"/>
                <w:sz w:val="16"/>
              </w:rPr>
              <w:t xml:space="preserve">  `SELECT service_name,</w:t>
            </w:r>
            <w:r w:rsidRPr="001219F4">
              <w:br/>
            </w:r>
            <w:r w:rsidRPr="001219F4">
              <w:rPr>
                <w:rFonts w:ascii="Consolas" w:eastAsia="Consolas" w:hAnsi="Consolas"/>
                <w:sz w:val="16"/>
              </w:rPr>
              <w:t xml:space="preserve">          COUNT(*) AS total_usage,</w:t>
            </w:r>
            <w:r w:rsidRPr="001219F4">
              <w:br/>
            </w:r>
            <w:r w:rsidRPr="001219F4">
              <w:rPr>
                <w:rFonts w:ascii="Consolas" w:eastAsia="Consolas" w:hAnsi="Consolas"/>
                <w:sz w:val="16"/>
              </w:rPr>
              <w:t xml:space="preserve">          SUM(CASE WHEN request_status = 'SUCCESS' THEN 1 ELSE 0 END) AS success_count,</w:t>
            </w:r>
            <w:r w:rsidRPr="001219F4">
              <w:br/>
            </w:r>
            <w:r w:rsidRPr="001219F4">
              <w:rPr>
                <w:rFonts w:ascii="Consolas" w:eastAsia="Consolas" w:hAnsi="Consolas"/>
                <w:sz w:val="16"/>
              </w:rPr>
              <w:t xml:space="preserve">          SUM(CASE WHEN request_status = 'ERROR' THEN 1 ELSE 0 END) AS error_count</w:t>
            </w:r>
            <w:r w:rsidRPr="001219F4">
              <w:br/>
            </w:r>
            <w:r w:rsidRPr="001219F4">
              <w:rPr>
                <w:rFonts w:ascii="Consolas" w:eastAsia="Consolas" w:hAnsi="Consolas"/>
                <w:sz w:val="16"/>
              </w:rPr>
              <w:t xml:space="preserve">   FROM shadow_service_usage</w:t>
            </w:r>
            <w:r w:rsidRPr="001219F4">
              <w:br/>
            </w:r>
            <w:r w:rsidRPr="001219F4">
              <w:rPr>
                <w:rFonts w:ascii="Consolas" w:eastAsia="Consolas" w:hAnsi="Consolas"/>
                <w:sz w:val="16"/>
              </w:rPr>
              <w:t xml:space="preserve">   WHERE used_at BETWEEN ? AND ?</w:t>
            </w:r>
            <w:r w:rsidRPr="001219F4">
              <w:br/>
            </w:r>
            <w:r w:rsidRPr="001219F4">
              <w:rPr>
                <w:rFonts w:ascii="Consolas" w:eastAsia="Consolas" w:hAnsi="Consolas"/>
                <w:sz w:val="16"/>
              </w:rPr>
              <w:t xml:space="preserve">   GROUP BY service_name</w:t>
            </w:r>
            <w:r w:rsidRPr="001219F4">
              <w:br/>
            </w:r>
            <w:r w:rsidRPr="001219F4">
              <w:rPr>
                <w:rFonts w:ascii="Consolas" w:eastAsia="Consolas" w:hAnsi="Consolas"/>
                <w:sz w:val="16"/>
              </w:rPr>
              <w:t xml:space="preserve">   ORDER BY total_usage DESC, service_name ASC</w:t>
            </w:r>
            <w:r w:rsidRPr="001219F4">
              <w:br/>
            </w:r>
            <w:r w:rsidRPr="001219F4">
              <w:rPr>
                <w:rFonts w:ascii="Consolas" w:eastAsia="Consolas" w:hAnsi="Consolas"/>
                <w:sz w:val="16"/>
              </w:rPr>
              <w:t xml:space="preserve">   LIMIT 10`,</w:t>
            </w:r>
            <w:r w:rsidRPr="001219F4">
              <w:br/>
            </w:r>
            <w:r w:rsidRPr="001219F4">
              <w:rPr>
                <w:rFonts w:ascii="Consolas" w:eastAsia="Consolas" w:hAnsi="Consolas"/>
                <w:sz w:val="16"/>
              </w:rPr>
              <w:t xml:space="preserve">  range.params,</w:t>
            </w:r>
            <w:r w:rsidRPr="001219F4">
              <w:br/>
            </w:r>
            <w:r w:rsidRPr="001219F4">
              <w:rPr>
                <w:rFonts w:ascii="Consolas" w:eastAsia="Consolas" w:hAnsi="Consolas"/>
                <w:sz w:val="16"/>
              </w:rPr>
              <w:t>);</w:t>
            </w:r>
          </w:p>
        </w:tc>
      </w:tr>
    </w:tbl>
    <w:p w14:paraId="00397173" w14:textId="77777777" w:rsidR="00164BA6" w:rsidRPr="001219F4" w:rsidRDefault="00164BA6"/>
    <w:p w14:paraId="36C1F8BB" w14:textId="77777777" w:rsidR="00164BA6" w:rsidRPr="001219F4" w:rsidRDefault="00000000">
      <w:pPr>
        <w:spacing w:after="120" w:line="269" w:lineRule="auto"/>
      </w:pPr>
      <w:r w:rsidRPr="001219F4">
        <w:t>Masalah yang ditemukan: Perubahan nama kolom, tabel, atau strategi query akan menyentuh route/controller.</w:t>
      </w:r>
    </w:p>
    <w:p w14:paraId="4A70015D" w14:textId="77777777" w:rsidR="00164BA6" w:rsidRPr="001219F4" w:rsidRDefault="00000000">
      <w:pPr>
        <w:spacing w:after="120" w:line="269" w:lineRule="auto"/>
      </w:pPr>
      <w:r w:rsidRPr="001219F4">
        <w:lastRenderedPageBreak/>
        <w:t>Prinsip terkait: Dependency Inversion Principle, Low Coupling.</w:t>
      </w:r>
    </w:p>
    <w:p w14:paraId="45F1366F" w14:textId="77777777" w:rsidR="00164BA6" w:rsidRPr="001219F4" w:rsidRDefault="00000000">
      <w:pPr>
        <w:spacing w:after="120" w:line="269" w:lineRule="auto"/>
      </w:pPr>
      <w:r w:rsidRPr="001219F4">
        <w:t>Strategi refactoring: Pindahkan SQL ke repository dan expose method sesuai kebutuhan bisnis.</w:t>
      </w:r>
    </w:p>
    <w:p w14:paraId="51C21E82"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27D61783"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1F19476E" w14:textId="77777777" w:rsidR="00164BA6" w:rsidRPr="001219F4" w:rsidRDefault="00000000">
            <w:pPr>
              <w:spacing w:after="0"/>
            </w:pPr>
            <w:r w:rsidRPr="001219F4">
              <w:rPr>
                <w:rFonts w:ascii="Consolas" w:eastAsia="Consolas" w:hAnsi="Consolas"/>
                <w:sz w:val="16"/>
              </w:rPr>
              <w:t>// repositories/shadowUsageRepository.js</w:t>
            </w:r>
            <w:r w:rsidRPr="001219F4">
              <w:br/>
            </w:r>
            <w:r w:rsidRPr="001219F4">
              <w:rPr>
                <w:rFonts w:ascii="Consolas" w:eastAsia="Consolas" w:hAnsi="Consolas"/>
                <w:sz w:val="16"/>
              </w:rPr>
              <w:t>async function getServiceEffectiveness(range) {</w:t>
            </w:r>
            <w:r w:rsidRPr="001219F4">
              <w:br/>
            </w:r>
            <w:r w:rsidRPr="001219F4">
              <w:rPr>
                <w:rFonts w:ascii="Consolas" w:eastAsia="Consolas" w:hAnsi="Consolas"/>
                <w:sz w:val="16"/>
              </w:rPr>
              <w:t xml:space="preserve">  return pool.query(SQL_SERVICE_EFFECTIVENESS, [range.start, range.end]);</w:t>
            </w:r>
            <w:r w:rsidRPr="001219F4">
              <w:br/>
            </w:r>
            <w:r w:rsidRPr="001219F4">
              <w:rPr>
                <w:rFonts w:ascii="Consolas" w:eastAsia="Consolas" w:hAnsi="Consolas"/>
                <w:sz w:val="16"/>
              </w:rPr>
              <w:t>}</w:t>
            </w:r>
            <w:r w:rsidRPr="001219F4">
              <w:br/>
            </w:r>
            <w:r w:rsidRPr="001219F4">
              <w:br/>
            </w:r>
            <w:r w:rsidRPr="001219F4">
              <w:rPr>
                <w:rFonts w:ascii="Consolas" w:eastAsia="Consolas" w:hAnsi="Consolas"/>
                <w:sz w:val="16"/>
              </w:rPr>
              <w:t>// services/analyticsService.js</w:t>
            </w:r>
            <w:r w:rsidRPr="001219F4">
              <w:br/>
            </w:r>
            <w:r w:rsidRPr="001219F4">
              <w:rPr>
                <w:rFonts w:ascii="Consolas" w:eastAsia="Consolas" w:hAnsi="Consolas"/>
                <w:sz w:val="16"/>
              </w:rPr>
              <w:t>async function getAnalytics(range) {</w:t>
            </w:r>
            <w:r w:rsidRPr="001219F4">
              <w:br/>
            </w:r>
            <w:r w:rsidRPr="001219F4">
              <w:rPr>
                <w:rFonts w:ascii="Consolas" w:eastAsia="Consolas" w:hAnsi="Consolas"/>
                <w:sz w:val="16"/>
              </w:rPr>
              <w:t xml:space="preserve">  return {</w:t>
            </w:r>
            <w:r w:rsidRPr="001219F4">
              <w:br/>
            </w:r>
            <w:r w:rsidRPr="001219F4">
              <w:rPr>
                <w:rFonts w:ascii="Consolas" w:eastAsia="Consolas" w:hAnsi="Consolas"/>
                <w:sz w:val="16"/>
              </w:rPr>
              <w:t xml:space="preserve">    serviceEffectiveness: await shadowUsageRepository.getServiceEffectiveness(range),</w:t>
            </w:r>
            <w:r w:rsidRPr="001219F4">
              <w:br/>
            </w:r>
            <w:r w:rsidRPr="001219F4">
              <w:rPr>
                <w:rFonts w:ascii="Consolas" w:eastAsia="Consolas" w:hAnsi="Consolas"/>
                <w:sz w:val="16"/>
              </w:rPr>
              <w:t xml:space="preserve">    sourceAppUsage: await shadowUsageRepository.getSourceAppUsage(range),</w:t>
            </w:r>
            <w:r w:rsidRPr="001219F4">
              <w:br/>
            </w:r>
            <w:r w:rsidRPr="001219F4">
              <w:rPr>
                <w:rFonts w:ascii="Consolas" w:eastAsia="Consolas" w:hAnsi="Consolas"/>
                <w:sz w:val="16"/>
              </w:rPr>
              <w:t xml:space="preserve">  };</w:t>
            </w:r>
            <w:r w:rsidRPr="001219F4">
              <w:br/>
            </w:r>
            <w:r w:rsidRPr="001219F4">
              <w:rPr>
                <w:rFonts w:ascii="Consolas" w:eastAsia="Consolas" w:hAnsi="Consolas"/>
                <w:sz w:val="16"/>
              </w:rPr>
              <w:t>}</w:t>
            </w:r>
          </w:p>
        </w:tc>
      </w:tr>
    </w:tbl>
    <w:p w14:paraId="5B50BA2E" w14:textId="77777777" w:rsidR="00164BA6" w:rsidRPr="001219F4" w:rsidRDefault="00164BA6"/>
    <w:p w14:paraId="43035C64" w14:textId="77777777" w:rsidR="00164BA6" w:rsidRPr="001219F4" w:rsidRDefault="00000000">
      <w:pPr>
        <w:spacing w:after="120" w:line="269" w:lineRule="auto"/>
      </w:pPr>
      <w:r w:rsidRPr="001219F4">
        <w:t>Dampak perbaikan: Detail SQL terkonsentrasi di repository, sementara service/controller menggunakan bahasa bisnis.</w:t>
      </w:r>
    </w:p>
    <w:p w14:paraId="72FC2E75" w14:textId="77777777" w:rsidR="00164BA6" w:rsidRPr="001219F4" w:rsidRDefault="00000000">
      <w:pPr>
        <w:pStyle w:val="Heading2"/>
        <w:rPr>
          <w:color w:val="auto"/>
        </w:rPr>
      </w:pPr>
      <w:r w:rsidRPr="001219F4">
        <w:rPr>
          <w:rFonts w:ascii="Arial" w:eastAsia="Arial" w:hAnsi="Arial"/>
          <w:color w:val="auto"/>
        </w:rPr>
        <w:t>8.6 Temuan 6 - Magic String untuk Role, Status, Scope, dan Action</w:t>
      </w:r>
    </w:p>
    <w:p w14:paraId="4F8F3F4E" w14:textId="77777777" w:rsidR="00164BA6" w:rsidRPr="001219F4" w:rsidRDefault="00000000">
      <w:pPr>
        <w:spacing w:after="120" w:line="269" w:lineRule="auto"/>
      </w:pPr>
      <w:r w:rsidRPr="001219F4">
        <w:t>Lokasi kode: server.js, routes/gateway.js, middleware/rateLimitPerUser.js, middleware/auth.js.</w:t>
      </w:r>
    </w:p>
    <w:p w14:paraId="457C7677" w14:textId="77777777" w:rsidR="00164BA6" w:rsidRPr="001219F4" w:rsidRDefault="00000000">
      <w:pPr>
        <w:spacing w:after="120" w:line="269" w:lineRule="auto"/>
      </w:pPr>
      <w:r w:rsidRPr="001219F4">
        <w:t>Kode Sebelum Refactoring</w:t>
      </w:r>
    </w:p>
    <w:tbl>
      <w:tblPr>
        <w:tblW w:w="0" w:type="auto"/>
        <w:jc w:val="center"/>
        <w:tblLook w:val="04A0" w:firstRow="1" w:lastRow="0" w:firstColumn="1" w:lastColumn="0" w:noHBand="0" w:noVBand="1"/>
      </w:tblPr>
      <w:tblGrid>
        <w:gridCol w:w="9835"/>
      </w:tblGrid>
      <w:tr w:rsidR="00164BA6" w:rsidRPr="001219F4" w14:paraId="00CEC8A7"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2D998FB" w14:textId="77777777" w:rsidR="00164BA6" w:rsidRPr="001219F4" w:rsidRDefault="00000000">
            <w:pPr>
              <w:spacing w:after="0"/>
            </w:pPr>
            <w:r w:rsidRPr="001219F4">
              <w:rPr>
                <w:rFonts w:ascii="Consolas" w:eastAsia="Consolas" w:hAnsi="Consolas"/>
                <w:sz w:val="16"/>
              </w:rPr>
              <w:t>const requiredScope = `proxy:${normalizedServiceName}`;</w:t>
            </w:r>
            <w:r w:rsidRPr="001219F4">
              <w:br/>
            </w:r>
            <w:r w:rsidRPr="001219F4">
              <w:rPr>
                <w:rFonts w:ascii="Consolas" w:eastAsia="Consolas" w:hAnsi="Consolas"/>
                <w:sz w:val="16"/>
              </w:rPr>
              <w:t>status: downstreamSuccess ? "SUCCESS" : "ERROR";</w:t>
            </w:r>
            <w:r w:rsidRPr="001219F4">
              <w:br/>
            </w:r>
            <w:r w:rsidRPr="001219F4">
              <w:rPr>
                <w:rFonts w:ascii="Consolas" w:eastAsia="Consolas" w:hAnsi="Consolas"/>
                <w:sz w:val="16"/>
              </w:rPr>
              <w:t>return res.redirect(user.role === "user" ? "/client-portal" : "/dashboard");</w:t>
            </w:r>
            <w:r w:rsidRPr="001219F4">
              <w:br/>
            </w:r>
            <w:r w:rsidRPr="001219F4">
              <w:rPr>
                <w:rFonts w:ascii="Consolas" w:eastAsia="Consolas" w:hAnsi="Consolas"/>
                <w:sz w:val="16"/>
              </w:rPr>
              <w:t>await logAudit(req.sessionUser.id, req.sessionUser.username, "CREATE_SERVICE", "api_services", ...);</w:t>
            </w:r>
          </w:p>
        </w:tc>
      </w:tr>
    </w:tbl>
    <w:p w14:paraId="17F45EA0" w14:textId="77777777" w:rsidR="00164BA6" w:rsidRPr="001219F4" w:rsidRDefault="00164BA6"/>
    <w:p w14:paraId="14DEDD32" w14:textId="77777777" w:rsidR="00164BA6" w:rsidRPr="001219F4" w:rsidRDefault="00000000">
      <w:pPr>
        <w:spacing w:after="120" w:line="269" w:lineRule="auto"/>
      </w:pPr>
      <w:r w:rsidRPr="001219F4">
        <w:t>Masalah yang ditemukan: String literal berulang rentan salah ketik dan sulit dicari sebagai satu konsep domain.</w:t>
      </w:r>
    </w:p>
    <w:p w14:paraId="44D88791" w14:textId="77777777" w:rsidR="00164BA6" w:rsidRPr="001219F4" w:rsidRDefault="00000000">
      <w:pPr>
        <w:spacing w:after="120" w:line="269" w:lineRule="auto"/>
      </w:pPr>
      <w:r w:rsidRPr="001219F4">
        <w:t>Prinsip terkait: Clean Code, Open/Closed Principle.</w:t>
      </w:r>
    </w:p>
    <w:p w14:paraId="41D590F1" w14:textId="77777777" w:rsidR="00164BA6" w:rsidRPr="001219F4" w:rsidRDefault="00000000">
      <w:pPr>
        <w:spacing w:after="120" w:line="269" w:lineRule="auto"/>
      </w:pPr>
      <w:r w:rsidRPr="001219F4">
        <w:t>Strategi refactoring: Buat constants/domain.js atau modul konstanta per domain.</w:t>
      </w:r>
    </w:p>
    <w:p w14:paraId="392645D1" w14:textId="77777777" w:rsidR="00164BA6" w:rsidRPr="001219F4" w:rsidRDefault="00000000">
      <w:pPr>
        <w:spacing w:after="120" w:line="269" w:lineRule="auto"/>
      </w:pPr>
      <w:r w:rsidRPr="001219F4">
        <w:t>Kode Sesudah Refactoring - rancangan refactoring/usulan</w:t>
      </w:r>
    </w:p>
    <w:tbl>
      <w:tblPr>
        <w:tblW w:w="0" w:type="auto"/>
        <w:jc w:val="center"/>
        <w:tblLook w:val="04A0" w:firstRow="1" w:lastRow="0" w:firstColumn="1" w:lastColumn="0" w:noHBand="0" w:noVBand="1"/>
      </w:tblPr>
      <w:tblGrid>
        <w:gridCol w:w="9835"/>
      </w:tblGrid>
      <w:tr w:rsidR="00164BA6" w:rsidRPr="001219F4" w14:paraId="236CBEB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0C513BB8" w14:textId="77777777" w:rsidR="00164BA6" w:rsidRPr="001219F4" w:rsidRDefault="00000000">
            <w:pPr>
              <w:spacing w:after="0"/>
            </w:pPr>
            <w:r w:rsidRPr="001219F4">
              <w:rPr>
                <w:rFonts w:ascii="Consolas" w:eastAsia="Consolas" w:hAnsi="Consolas"/>
                <w:sz w:val="16"/>
              </w:rPr>
              <w:t>// constants/domain.js</w:t>
            </w:r>
            <w:r w:rsidRPr="001219F4">
              <w:br/>
            </w:r>
            <w:r w:rsidRPr="001219F4">
              <w:rPr>
                <w:rFonts w:ascii="Consolas" w:eastAsia="Consolas" w:hAnsi="Consolas"/>
                <w:sz w:val="16"/>
              </w:rPr>
              <w:t>const Roles = Object.freeze({ ADMIN: "admin", OPERATOR: "operator", USER: "user" });</w:t>
            </w:r>
            <w:r w:rsidRPr="001219F4">
              <w:br/>
            </w:r>
            <w:r w:rsidRPr="001219F4">
              <w:rPr>
                <w:rFonts w:ascii="Consolas" w:eastAsia="Consolas" w:hAnsi="Consolas"/>
                <w:sz w:val="16"/>
              </w:rPr>
              <w:t>const RequestStatus = Object.freeze({</w:t>
            </w:r>
            <w:r w:rsidRPr="001219F4">
              <w:br/>
            </w:r>
            <w:r w:rsidRPr="001219F4">
              <w:rPr>
                <w:rFonts w:ascii="Consolas" w:eastAsia="Consolas" w:hAnsi="Consolas"/>
                <w:sz w:val="16"/>
              </w:rPr>
              <w:t xml:space="preserve">  PENDING: "PENDING", FORWARDED: "FORWARDED", SUCCESS: "SUCCESS", ERROR: "ERROR"</w:t>
            </w:r>
            <w:r w:rsidRPr="001219F4">
              <w:br/>
            </w:r>
            <w:r w:rsidRPr="001219F4">
              <w:rPr>
                <w:rFonts w:ascii="Consolas" w:eastAsia="Consolas" w:hAnsi="Consolas"/>
                <w:sz w:val="16"/>
              </w:rPr>
              <w:t>});</w:t>
            </w:r>
            <w:r w:rsidRPr="001219F4">
              <w:br/>
            </w:r>
            <w:r w:rsidRPr="001219F4">
              <w:rPr>
                <w:rFonts w:ascii="Consolas" w:eastAsia="Consolas" w:hAnsi="Consolas"/>
                <w:sz w:val="16"/>
              </w:rPr>
              <w:t>const AuditAction = Object.freeze({</w:t>
            </w:r>
            <w:r w:rsidRPr="001219F4">
              <w:br/>
            </w:r>
            <w:r w:rsidRPr="001219F4">
              <w:rPr>
                <w:rFonts w:ascii="Consolas" w:eastAsia="Consolas" w:hAnsi="Consolas"/>
                <w:sz w:val="16"/>
              </w:rPr>
              <w:t xml:space="preserve">  CREATE_SERVICE: "CREATE_SERVICE", UPDATE_SERVICE: "UPDATE_SERVICE"</w:t>
            </w:r>
            <w:r w:rsidRPr="001219F4">
              <w:br/>
            </w:r>
            <w:r w:rsidRPr="001219F4">
              <w:rPr>
                <w:rFonts w:ascii="Consolas" w:eastAsia="Consolas" w:hAnsi="Consolas"/>
                <w:sz w:val="16"/>
              </w:rPr>
              <w:t>});</w:t>
            </w:r>
            <w:r w:rsidRPr="001219F4">
              <w:br/>
            </w:r>
            <w:r w:rsidRPr="001219F4">
              <w:rPr>
                <w:rFonts w:ascii="Consolas" w:eastAsia="Consolas" w:hAnsi="Consolas"/>
                <w:sz w:val="16"/>
              </w:rPr>
              <w:t>module.exports = { Roles, RequestStatus, AuditAction };</w:t>
            </w:r>
          </w:p>
        </w:tc>
      </w:tr>
    </w:tbl>
    <w:p w14:paraId="1DDC2C4C" w14:textId="77777777" w:rsidR="00164BA6" w:rsidRPr="001219F4" w:rsidRDefault="00164BA6"/>
    <w:p w14:paraId="229C2897" w14:textId="77777777" w:rsidR="00164BA6" w:rsidRPr="001219F4" w:rsidRDefault="00000000">
      <w:pPr>
        <w:spacing w:after="120" w:line="269" w:lineRule="auto"/>
      </w:pPr>
      <w:r w:rsidRPr="001219F4">
        <w:t>Dampak perbaikan: Nilai domain lebih konsisten, refactoring lebih aman, dan pengembangan fitur baru dapat memakai konstanta yang sama.</w:t>
      </w:r>
    </w:p>
    <w:p w14:paraId="5BCDFF8C" w14:textId="77777777" w:rsidR="00164BA6" w:rsidRPr="001219F4" w:rsidRDefault="00000000">
      <w:pPr>
        <w:pStyle w:val="Heading1"/>
        <w:rPr>
          <w:color w:val="auto"/>
        </w:rPr>
      </w:pPr>
      <w:r w:rsidRPr="001219F4">
        <w:rPr>
          <w:rFonts w:ascii="Arial" w:eastAsia="Arial" w:hAnsi="Arial"/>
          <w:color w:val="auto"/>
        </w:rPr>
        <w:t>9. Class Diagram Sebelum Refactoring</w:t>
      </w:r>
    </w:p>
    <w:p w14:paraId="08D17DC5" w14:textId="77777777" w:rsidR="00164BA6" w:rsidRPr="001219F4" w:rsidRDefault="00000000">
      <w:pPr>
        <w:spacing w:after="120" w:line="269" w:lineRule="auto"/>
      </w:pPr>
      <w:r w:rsidRPr="001219F4">
        <w:t>Diagram berikut menggambarkan kondisi ringkas sebelum refactoring. Server dan gateway router masih memiliki ketergantungan langsung ke beberapa tabel operasional dan database pool.</w:t>
      </w:r>
    </w:p>
    <w:p w14:paraId="67D2B539" w14:textId="77777777" w:rsidR="00164BA6" w:rsidRPr="001219F4" w:rsidRDefault="00000000">
      <w:r>
        <w:rPr>
          <w:noProof/>
        </w:rPr>
        <w:lastRenderedPageBreak/>
        <w:drawing>
          <wp:inline distT="0" distB="0" distL="0" distR="0" wp14:anchorId="6D51ECCC" wp14:editId="7AF65161">
            <wp:extent cx="5760720" cy="25822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png"/>
                    <pic:cNvPicPr/>
                  </pic:nvPicPr>
                  <pic:blipFill>
                    <a:blip r:embed="rId8"/>
                    <a:stretch>
                      <a:fillRect/>
                    </a:stretch>
                  </pic:blipFill>
                  <pic:spPr>
                    <a:xfrm>
                      <a:off x="0" y="0"/>
                      <a:ext cx="5760720" cy="2582282"/>
                    </a:xfrm>
                    <a:prstGeom prst="rect">
                      <a:avLst/>
                    </a:prstGeom>
                  </pic:spPr>
                </pic:pic>
              </a:graphicData>
            </a:graphic>
          </wp:inline>
        </w:drawing>
      </w:r>
    </w:p>
    <w:p w14:paraId="197F3090" w14:textId="77777777" w:rsidR="00164BA6" w:rsidRPr="001219F4" w:rsidRDefault="00000000">
      <w:pPr>
        <w:pStyle w:val="Caption"/>
        <w:jc w:val="center"/>
        <w:rPr>
          <w:color w:val="auto"/>
        </w:rPr>
      </w:pPr>
      <w:r w:rsidRPr="001219F4">
        <w:rPr>
          <w:i/>
          <w:color w:val="auto"/>
        </w:rPr>
        <w:t>Gambar 1. Class Diagram Sebelum Refactoring</w:t>
      </w:r>
    </w:p>
    <w:p w14:paraId="3F76CA85" w14:textId="77777777" w:rsidR="00164BA6" w:rsidRPr="001219F4" w:rsidRDefault="00000000">
      <w:pPr>
        <w:spacing w:after="120" w:line="269" w:lineRule="auto"/>
      </w:pPr>
      <w:r w:rsidRPr="001219F4">
        <w:t>File DOT: Docs/assets/class_diagram_sebelum_refactoring.dot</w:t>
      </w:r>
    </w:p>
    <w:tbl>
      <w:tblPr>
        <w:tblW w:w="0" w:type="auto"/>
        <w:jc w:val="center"/>
        <w:tblLook w:val="04A0" w:firstRow="1" w:lastRow="0" w:firstColumn="1" w:lastColumn="0" w:noHBand="0" w:noVBand="1"/>
      </w:tblPr>
      <w:tblGrid>
        <w:gridCol w:w="9835"/>
      </w:tblGrid>
      <w:tr w:rsidR="00164BA6" w:rsidRPr="001219F4" w14:paraId="60F7572A"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4B4431B9" w14:textId="77777777" w:rsidR="000F2C4F" w:rsidRDefault="00000000">
            <w:pPr>
              <w:spacing w:after="0"/>
            </w:pPr>
            <w:r>
              <w:rPr>
                <w:rFonts w:ascii="Consolas" w:hAnsi="Consolas"/>
                <w:sz w:val="16"/>
              </w:rPr>
              <w:t>digraph ClassDiagramSebelumRefactoring {</w:t>
            </w:r>
          </w:p>
          <w:p w14:paraId="12346525" w14:textId="77777777" w:rsidR="000F2C4F" w:rsidRDefault="00000000">
            <w:pPr>
              <w:spacing w:after="0"/>
            </w:pPr>
            <w:r>
              <w:rPr>
                <w:rFonts w:ascii="Consolas" w:hAnsi="Consolas"/>
                <w:sz w:val="16"/>
              </w:rPr>
              <w:t xml:space="preserve">  rankdir=LR;</w:t>
            </w:r>
          </w:p>
          <w:p w14:paraId="7F18F53C" w14:textId="77777777" w:rsidR="000F2C4F" w:rsidRDefault="00000000">
            <w:pPr>
              <w:spacing w:after="0"/>
            </w:pPr>
            <w:r>
              <w:rPr>
                <w:rFonts w:ascii="Consolas" w:hAnsi="Consolas"/>
                <w:sz w:val="16"/>
              </w:rPr>
              <w:t xml:space="preserve">  graph [fontname="Helvetica", fontsize=13, labelloc="t", label="Class Diagram Sebelum Refactoring"];</w:t>
            </w:r>
          </w:p>
          <w:p w14:paraId="7B84F2DC" w14:textId="77777777" w:rsidR="000F2C4F" w:rsidRDefault="00000000">
            <w:pPr>
              <w:spacing w:after="0"/>
            </w:pPr>
            <w:r>
              <w:rPr>
                <w:rFonts w:ascii="Consolas" w:hAnsi="Consolas"/>
                <w:sz w:val="16"/>
              </w:rPr>
              <w:t xml:space="preserve">  node [shape=record, fontname="Consolas", fontsize=10];</w:t>
            </w:r>
          </w:p>
          <w:p w14:paraId="3665C9B3" w14:textId="77777777" w:rsidR="000F2C4F" w:rsidRDefault="00000000">
            <w:pPr>
              <w:spacing w:after="0"/>
            </w:pPr>
            <w:r>
              <w:rPr>
                <w:rFonts w:ascii="Consolas" w:hAnsi="Consolas"/>
                <w:sz w:val="16"/>
              </w:rPr>
              <w:t xml:space="preserve">  edge [fontname="Helvetica", fontsize=9];</w:t>
            </w:r>
          </w:p>
          <w:p w14:paraId="79F7A187" w14:textId="77777777" w:rsidR="000F2C4F" w:rsidRDefault="000F2C4F">
            <w:pPr>
              <w:spacing w:after="0"/>
            </w:pPr>
          </w:p>
          <w:p w14:paraId="2BFCBF84" w14:textId="77777777" w:rsidR="000F2C4F" w:rsidRDefault="00000000">
            <w:pPr>
              <w:spacing w:after="0"/>
            </w:pPr>
            <w:r>
              <w:rPr>
                <w:rFonts w:ascii="Consolas" w:hAnsi="Consolas"/>
                <w:sz w:val="16"/>
              </w:rPr>
              <w:t xml:space="preserve">  Server [label="{server.js|- pool: Pool\l- app: Express\l|+ dashboard()\l+ login() / register()\l+ analytics()\l+ servicesCrud()\l+ apiKeys()\l+ healthCheck()\l+ exportCsv()\l}"];</w:t>
            </w:r>
          </w:p>
          <w:p w14:paraId="1A4BEE04" w14:textId="77777777" w:rsidR="000F2C4F" w:rsidRDefault="00000000">
            <w:pPr>
              <w:spacing w:after="0"/>
            </w:pPr>
            <w:r>
              <w:rPr>
                <w:rFonts w:ascii="Consolas" w:hAnsi="Consolas"/>
                <w:sz w:val="16"/>
              </w:rPr>
              <w:t xml:space="preserve">  GatewayRouter [label="{routes/gateway.js|- pool: Pool\l|+ proxyToService()\l+ beginIdempotency()\l+ tryDebitGatewayFee()\l+ recordRevenue()\l+ recordShadowUsage()\l+ updateRequestLog()\l}"];</w:t>
            </w:r>
          </w:p>
          <w:p w14:paraId="6DF6D8BB" w14:textId="77777777" w:rsidR="000F2C4F" w:rsidRDefault="00000000">
            <w:pPr>
              <w:spacing w:after="0"/>
            </w:pPr>
            <w:r>
              <w:rPr>
                <w:rFonts w:ascii="Consolas" w:hAnsi="Consolas"/>
                <w:sz w:val="16"/>
              </w:rPr>
              <w:t xml:space="preserve">  DatabaseConfig [label="{config/database.js|- pool: Pool\l|+ initDatabase()\l+ addColumnIfMissing()\l+ seedApiServices()\l+ seedUsers()\l+ seedEmployees()\l}"];</w:t>
            </w:r>
          </w:p>
          <w:p w14:paraId="31E57080" w14:textId="77777777" w:rsidR="000F2C4F" w:rsidRDefault="00000000">
            <w:pPr>
              <w:spacing w:after="0"/>
            </w:pPr>
            <w:r>
              <w:rPr>
                <w:rFonts w:ascii="Consolas" w:hAnsi="Consolas"/>
                <w:sz w:val="16"/>
              </w:rPr>
              <w:t xml:space="preserve">  DashboardView [label="{views/dashboard.ejs|multi-section + inline JS}"];</w:t>
            </w:r>
          </w:p>
          <w:p w14:paraId="4A19AE00" w14:textId="77777777" w:rsidR="000F2C4F" w:rsidRDefault="000F2C4F">
            <w:pPr>
              <w:spacing w:after="0"/>
            </w:pPr>
          </w:p>
          <w:p w14:paraId="56350520" w14:textId="77777777" w:rsidR="000F2C4F" w:rsidRDefault="00000000">
            <w:pPr>
              <w:spacing w:after="0"/>
            </w:pPr>
            <w:r>
              <w:rPr>
                <w:rFonts w:ascii="Consolas" w:hAnsi="Consolas"/>
                <w:sz w:val="16"/>
              </w:rPr>
              <w:t xml:space="preserve">  ApiServices [label="api_services", shape=box, style=filled, fillcolor="#f2f2f2"];</w:t>
            </w:r>
          </w:p>
          <w:p w14:paraId="4B126F45" w14:textId="77777777" w:rsidR="000F2C4F" w:rsidRDefault="00000000">
            <w:pPr>
              <w:spacing w:after="0"/>
            </w:pPr>
            <w:r>
              <w:rPr>
                <w:rFonts w:ascii="Consolas" w:hAnsi="Consolas"/>
                <w:sz w:val="16"/>
              </w:rPr>
              <w:t xml:space="preserve">  RequestLogs [label="request_logs", shape=box, style=filled, fillcolor="#f2f2f2"];</w:t>
            </w:r>
          </w:p>
          <w:p w14:paraId="1D439152" w14:textId="77777777" w:rsidR="000F2C4F" w:rsidRDefault="00000000">
            <w:pPr>
              <w:spacing w:after="0"/>
            </w:pPr>
            <w:r>
              <w:rPr>
                <w:rFonts w:ascii="Consolas" w:hAnsi="Consolas"/>
                <w:sz w:val="16"/>
              </w:rPr>
              <w:t xml:space="preserve">  ShadowUsage [label="shadow_service_usage", shape=box, style=filled, fillcolor="#f2f2f2"];</w:t>
            </w:r>
          </w:p>
          <w:p w14:paraId="442AB5CE" w14:textId="77777777" w:rsidR="000F2C4F" w:rsidRDefault="00000000">
            <w:pPr>
              <w:spacing w:after="0"/>
            </w:pPr>
            <w:r>
              <w:rPr>
                <w:rFonts w:ascii="Consolas" w:hAnsi="Consolas"/>
                <w:sz w:val="16"/>
              </w:rPr>
              <w:t xml:space="preserve">  RevenueLogs [label="revenue_logs", shape=box, style=filled, fillcolor="#f2f2f2"];</w:t>
            </w:r>
          </w:p>
          <w:p w14:paraId="358D7076" w14:textId="77777777" w:rsidR="000F2C4F" w:rsidRDefault="00000000">
            <w:pPr>
              <w:spacing w:after="0"/>
            </w:pPr>
            <w:r>
              <w:rPr>
                <w:rFonts w:ascii="Consolas" w:hAnsi="Consolas"/>
                <w:sz w:val="16"/>
              </w:rPr>
              <w:t xml:space="preserve">  Users [label="users", shape=box, style=filled, fillcolor="#f2f2f2"];</w:t>
            </w:r>
          </w:p>
          <w:p w14:paraId="0E20236E" w14:textId="77777777" w:rsidR="000F2C4F" w:rsidRDefault="00000000">
            <w:pPr>
              <w:spacing w:after="0"/>
            </w:pPr>
            <w:r>
              <w:rPr>
                <w:rFonts w:ascii="Consolas" w:hAnsi="Consolas"/>
                <w:sz w:val="16"/>
              </w:rPr>
              <w:t xml:space="preserve">  Employees [label="employees", shape=box, style=filled, fillcolor="#f2f2f2"];</w:t>
            </w:r>
          </w:p>
          <w:p w14:paraId="01FBEE29" w14:textId="77777777" w:rsidR="000F2C4F" w:rsidRDefault="000F2C4F">
            <w:pPr>
              <w:spacing w:after="0"/>
            </w:pPr>
          </w:p>
          <w:p w14:paraId="38EC3B0A" w14:textId="77777777" w:rsidR="000F2C4F" w:rsidRDefault="00000000">
            <w:pPr>
              <w:spacing w:after="0"/>
            </w:pPr>
            <w:r>
              <w:rPr>
                <w:rFonts w:ascii="Consolas" w:hAnsi="Consolas"/>
                <w:sz w:val="16"/>
              </w:rPr>
              <w:t xml:space="preserve">  Server -&gt; GatewayRouter;</w:t>
            </w:r>
          </w:p>
          <w:p w14:paraId="59A1C58D" w14:textId="77777777" w:rsidR="000F2C4F" w:rsidRDefault="00000000">
            <w:pPr>
              <w:spacing w:after="0"/>
            </w:pPr>
            <w:r>
              <w:rPr>
                <w:rFonts w:ascii="Consolas" w:hAnsi="Consolas"/>
                <w:sz w:val="16"/>
              </w:rPr>
              <w:t xml:space="preserve">  Server -&gt; DatabaseConfig;</w:t>
            </w:r>
          </w:p>
          <w:p w14:paraId="2E2497AD" w14:textId="77777777" w:rsidR="000F2C4F" w:rsidRDefault="00000000">
            <w:pPr>
              <w:spacing w:after="0"/>
            </w:pPr>
            <w:r>
              <w:rPr>
                <w:rFonts w:ascii="Consolas" w:hAnsi="Consolas"/>
                <w:sz w:val="16"/>
              </w:rPr>
              <w:t xml:space="preserve">  Server -&gt; DashboardView;</w:t>
            </w:r>
          </w:p>
          <w:p w14:paraId="4CDB9F70" w14:textId="77777777" w:rsidR="000F2C4F" w:rsidRDefault="00000000">
            <w:pPr>
              <w:spacing w:after="0"/>
            </w:pPr>
            <w:r>
              <w:rPr>
                <w:rFonts w:ascii="Consolas" w:hAnsi="Consolas"/>
                <w:sz w:val="16"/>
              </w:rPr>
              <w:t xml:space="preserve">  Server -&gt; RequestLogs [style=dashed, label="SQL langsung"];</w:t>
            </w:r>
          </w:p>
          <w:p w14:paraId="2080727E" w14:textId="77777777" w:rsidR="000F2C4F" w:rsidRDefault="00000000">
            <w:pPr>
              <w:spacing w:after="0"/>
            </w:pPr>
            <w:r>
              <w:rPr>
                <w:rFonts w:ascii="Consolas" w:hAnsi="Consolas"/>
                <w:sz w:val="16"/>
              </w:rPr>
              <w:t xml:space="preserve">  Server -&gt; ShadowUsage [style=dashed, label="SQL langsung"];</w:t>
            </w:r>
          </w:p>
          <w:p w14:paraId="7AB50757" w14:textId="77777777" w:rsidR="000F2C4F" w:rsidRDefault="00000000">
            <w:pPr>
              <w:spacing w:after="0"/>
            </w:pPr>
            <w:r>
              <w:rPr>
                <w:rFonts w:ascii="Consolas" w:hAnsi="Consolas"/>
                <w:sz w:val="16"/>
              </w:rPr>
              <w:t xml:space="preserve">  GatewayRouter -&gt; ApiServices;</w:t>
            </w:r>
          </w:p>
          <w:p w14:paraId="0DE77DF5" w14:textId="77777777" w:rsidR="000F2C4F" w:rsidRDefault="00000000">
            <w:pPr>
              <w:spacing w:after="0"/>
            </w:pPr>
            <w:r>
              <w:rPr>
                <w:rFonts w:ascii="Consolas" w:hAnsi="Consolas"/>
                <w:sz w:val="16"/>
              </w:rPr>
              <w:t xml:space="preserve">  GatewayRouter -&gt; RequestLogs;</w:t>
            </w:r>
          </w:p>
          <w:p w14:paraId="04D7E278" w14:textId="77777777" w:rsidR="000F2C4F" w:rsidRDefault="00000000">
            <w:pPr>
              <w:spacing w:after="0"/>
            </w:pPr>
            <w:r>
              <w:rPr>
                <w:rFonts w:ascii="Consolas" w:hAnsi="Consolas"/>
                <w:sz w:val="16"/>
              </w:rPr>
              <w:t xml:space="preserve">  GatewayRouter -&gt; ShadowUsage;</w:t>
            </w:r>
          </w:p>
          <w:p w14:paraId="6917CD7D" w14:textId="77777777" w:rsidR="000F2C4F" w:rsidRDefault="00000000">
            <w:pPr>
              <w:spacing w:after="0"/>
            </w:pPr>
            <w:r>
              <w:rPr>
                <w:rFonts w:ascii="Consolas" w:hAnsi="Consolas"/>
                <w:sz w:val="16"/>
              </w:rPr>
              <w:t xml:space="preserve">  GatewayRouter -&gt; RevenueLogs;</w:t>
            </w:r>
          </w:p>
          <w:p w14:paraId="51332194" w14:textId="77777777" w:rsidR="000F2C4F" w:rsidRDefault="00000000">
            <w:pPr>
              <w:spacing w:after="0"/>
            </w:pPr>
            <w:r>
              <w:rPr>
                <w:rFonts w:ascii="Consolas" w:hAnsi="Consolas"/>
                <w:sz w:val="16"/>
              </w:rPr>
              <w:t xml:space="preserve">  DatabaseConfig -&gt; Users;</w:t>
            </w:r>
          </w:p>
          <w:p w14:paraId="319C1D8F" w14:textId="77777777" w:rsidR="000F2C4F" w:rsidRDefault="00000000">
            <w:pPr>
              <w:spacing w:after="0"/>
            </w:pPr>
            <w:r>
              <w:rPr>
                <w:rFonts w:ascii="Consolas" w:hAnsi="Consolas"/>
                <w:sz w:val="16"/>
              </w:rPr>
              <w:t xml:space="preserve">  DatabaseConfig -&gt; Employees;</w:t>
            </w:r>
          </w:p>
          <w:p w14:paraId="4D26B4EA" w14:textId="77777777" w:rsidR="000F2C4F" w:rsidRDefault="00000000">
            <w:pPr>
              <w:spacing w:after="0"/>
            </w:pPr>
            <w:r>
              <w:rPr>
                <w:rFonts w:ascii="Consolas" w:hAnsi="Consolas"/>
                <w:sz w:val="16"/>
              </w:rPr>
              <w:t>}</w:t>
            </w:r>
          </w:p>
        </w:tc>
      </w:tr>
    </w:tbl>
    <w:p w14:paraId="0BD7BE27" w14:textId="77777777" w:rsidR="00164BA6" w:rsidRPr="001219F4" w:rsidRDefault="00164BA6"/>
    <w:p w14:paraId="6EA6941D" w14:textId="77777777" w:rsidR="00164BA6" w:rsidRPr="001219F4" w:rsidRDefault="00000000">
      <w:pPr>
        <w:spacing w:after="120" w:line="269" w:lineRule="auto"/>
      </w:pPr>
      <w:r w:rsidRPr="001219F4">
        <w:t>Interpretasi: server.js dan routes/gateway.js memiliki coupling tinggi terhadap database dan tabel operasional, sehingga perubahan pada query atau logging dapat memengaruhi route utama.</w:t>
      </w:r>
    </w:p>
    <w:p w14:paraId="078D1459" w14:textId="77777777" w:rsidR="00164BA6" w:rsidRPr="001219F4" w:rsidRDefault="00000000">
      <w:pPr>
        <w:pStyle w:val="Heading1"/>
        <w:rPr>
          <w:color w:val="auto"/>
        </w:rPr>
      </w:pPr>
      <w:r w:rsidRPr="001219F4">
        <w:rPr>
          <w:rFonts w:ascii="Arial" w:eastAsia="Arial" w:hAnsi="Arial"/>
          <w:color w:val="auto"/>
        </w:rPr>
        <w:t>10. Class Diagram Sesudah Refactoring</w:t>
      </w:r>
    </w:p>
    <w:p w14:paraId="4A525EE4" w14:textId="77777777" w:rsidR="00164BA6" w:rsidRPr="001219F4" w:rsidRDefault="00000000">
      <w:pPr>
        <w:spacing w:after="120" w:line="269" w:lineRule="auto"/>
      </w:pPr>
      <w:r w:rsidRPr="001219F4">
        <w:t>Diagram berikut merupakan rancangan refactoring yang disarankan. Route/controller dipisahkan dari service, repository, validator/helper, view, dan database table.</w:t>
      </w:r>
    </w:p>
    <w:p w14:paraId="550F3262" w14:textId="77777777" w:rsidR="00164BA6" w:rsidRPr="001219F4" w:rsidRDefault="00000000">
      <w:r>
        <w:rPr>
          <w:noProof/>
        </w:rPr>
        <w:lastRenderedPageBreak/>
        <w:drawing>
          <wp:inline distT="0" distB="0" distL="0" distR="0" wp14:anchorId="569CFF6E" wp14:editId="79F1F339">
            <wp:extent cx="6468915" cy="13716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png"/>
                    <pic:cNvPicPr/>
                  </pic:nvPicPr>
                  <pic:blipFill>
                    <a:blip r:embed="rId9"/>
                    <a:stretch>
                      <a:fillRect/>
                    </a:stretch>
                  </pic:blipFill>
                  <pic:spPr>
                    <a:xfrm>
                      <a:off x="0" y="0"/>
                      <a:ext cx="6480353" cy="1374025"/>
                    </a:xfrm>
                    <a:prstGeom prst="rect">
                      <a:avLst/>
                    </a:prstGeom>
                  </pic:spPr>
                </pic:pic>
              </a:graphicData>
            </a:graphic>
          </wp:inline>
        </w:drawing>
      </w:r>
    </w:p>
    <w:p w14:paraId="430CC679" w14:textId="77777777" w:rsidR="00164BA6" w:rsidRPr="001219F4" w:rsidRDefault="00000000">
      <w:pPr>
        <w:pStyle w:val="Caption"/>
        <w:jc w:val="center"/>
        <w:rPr>
          <w:color w:val="auto"/>
        </w:rPr>
      </w:pPr>
      <w:r w:rsidRPr="001219F4">
        <w:rPr>
          <w:i/>
          <w:color w:val="auto"/>
        </w:rPr>
        <w:t>Gambar 2. Class Diagram Sesudah Refactoring</w:t>
      </w:r>
    </w:p>
    <w:p w14:paraId="5C26E6DF" w14:textId="77777777" w:rsidR="00164BA6" w:rsidRPr="001219F4" w:rsidRDefault="00000000">
      <w:pPr>
        <w:spacing w:after="120" w:line="269" w:lineRule="auto"/>
      </w:pPr>
      <w:r w:rsidRPr="001219F4">
        <w:t>File DOT: Docs/assets/class_diagram_sesudah_refactoring.dot</w:t>
      </w:r>
    </w:p>
    <w:tbl>
      <w:tblPr>
        <w:tblW w:w="0" w:type="auto"/>
        <w:jc w:val="center"/>
        <w:tblLook w:val="04A0" w:firstRow="1" w:lastRow="0" w:firstColumn="1" w:lastColumn="0" w:noHBand="0" w:noVBand="1"/>
      </w:tblPr>
      <w:tblGrid>
        <w:gridCol w:w="9835"/>
      </w:tblGrid>
      <w:tr w:rsidR="00164BA6" w:rsidRPr="001219F4" w14:paraId="048A3EA0"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5B73EDD3" w14:textId="77777777" w:rsidR="000F2C4F" w:rsidRDefault="00000000">
            <w:pPr>
              <w:spacing w:after="0"/>
            </w:pPr>
            <w:r>
              <w:rPr>
                <w:rFonts w:ascii="Consolas" w:hAnsi="Consolas"/>
                <w:sz w:val="16"/>
              </w:rPr>
              <w:t>digraph ClassDiagramSesudahRefactoring {</w:t>
            </w:r>
          </w:p>
          <w:p w14:paraId="09779850" w14:textId="77777777" w:rsidR="000F2C4F" w:rsidRDefault="00000000">
            <w:pPr>
              <w:spacing w:after="0"/>
            </w:pPr>
            <w:r>
              <w:rPr>
                <w:rFonts w:ascii="Consolas" w:hAnsi="Consolas"/>
                <w:sz w:val="16"/>
              </w:rPr>
              <w:t xml:space="preserve">  rankdir=LR;</w:t>
            </w:r>
          </w:p>
          <w:p w14:paraId="4C1AF4AD" w14:textId="77777777" w:rsidR="000F2C4F" w:rsidRDefault="00000000">
            <w:pPr>
              <w:spacing w:after="0"/>
            </w:pPr>
            <w:r>
              <w:rPr>
                <w:rFonts w:ascii="Consolas" w:hAnsi="Consolas"/>
                <w:sz w:val="16"/>
              </w:rPr>
              <w:t xml:space="preserve">  graph [fontname="Helvetica", fontsize=13, labelloc="t", label="Class Diagram Sesudah Refactoring"];</w:t>
            </w:r>
          </w:p>
          <w:p w14:paraId="412972DB" w14:textId="77777777" w:rsidR="000F2C4F" w:rsidRDefault="00000000">
            <w:pPr>
              <w:spacing w:after="0"/>
            </w:pPr>
            <w:r>
              <w:rPr>
                <w:rFonts w:ascii="Consolas" w:hAnsi="Consolas"/>
                <w:sz w:val="16"/>
              </w:rPr>
              <w:t xml:space="preserve">  node [shape=record, fontname="Consolas", fontsize=10];</w:t>
            </w:r>
          </w:p>
          <w:p w14:paraId="6E280583" w14:textId="77777777" w:rsidR="000F2C4F" w:rsidRDefault="00000000">
            <w:pPr>
              <w:spacing w:after="0"/>
            </w:pPr>
            <w:r>
              <w:rPr>
                <w:rFonts w:ascii="Consolas" w:hAnsi="Consolas"/>
                <w:sz w:val="16"/>
              </w:rPr>
              <w:t xml:space="preserve">  edge [fontname="Helvetica", fontsize=9];</w:t>
            </w:r>
          </w:p>
          <w:p w14:paraId="10685726" w14:textId="77777777" w:rsidR="000F2C4F" w:rsidRDefault="000F2C4F">
            <w:pPr>
              <w:spacing w:after="0"/>
            </w:pPr>
          </w:p>
          <w:p w14:paraId="0DE3F74B" w14:textId="77777777" w:rsidR="000F2C4F" w:rsidRDefault="00000000">
            <w:pPr>
              <w:spacing w:after="0"/>
            </w:pPr>
            <w:r>
              <w:rPr>
                <w:rFonts w:ascii="Consolas" w:hAnsi="Consolas"/>
                <w:sz w:val="16"/>
              </w:rPr>
              <w:t xml:space="preserve">  App [label="{App (server.js)|+ bootstrap()\l+ registerRoutes()\l}"];</w:t>
            </w:r>
          </w:p>
          <w:p w14:paraId="7D92AB58" w14:textId="77777777" w:rsidR="000F2C4F" w:rsidRDefault="000F2C4F">
            <w:pPr>
              <w:spacing w:after="0"/>
            </w:pPr>
          </w:p>
          <w:p w14:paraId="7EC44A86" w14:textId="77777777" w:rsidR="000F2C4F" w:rsidRDefault="00000000">
            <w:pPr>
              <w:spacing w:after="0"/>
            </w:pPr>
            <w:r>
              <w:rPr>
                <w:rFonts w:ascii="Consolas" w:hAnsi="Consolas"/>
                <w:sz w:val="16"/>
              </w:rPr>
              <w:t xml:space="preserve">  DashboardRoutes [label="{DashboardRoutes|+ get('/dashboard')\l}"];</w:t>
            </w:r>
          </w:p>
          <w:p w14:paraId="4B6BE4C0" w14:textId="77777777" w:rsidR="000F2C4F" w:rsidRDefault="00000000">
            <w:pPr>
              <w:spacing w:after="0"/>
            </w:pPr>
            <w:r>
              <w:rPr>
                <w:rFonts w:ascii="Consolas" w:hAnsi="Consolas"/>
                <w:sz w:val="16"/>
              </w:rPr>
              <w:t xml:space="preserve">  GatewayRoutes [label="{GatewayRoutes|+ all('/integrator/:service/:path')\l}"];</w:t>
            </w:r>
          </w:p>
          <w:p w14:paraId="05336D26" w14:textId="77777777" w:rsidR="000F2C4F" w:rsidRDefault="000F2C4F">
            <w:pPr>
              <w:spacing w:after="0"/>
            </w:pPr>
          </w:p>
          <w:p w14:paraId="20EF04A7" w14:textId="77777777" w:rsidR="000F2C4F" w:rsidRDefault="00000000">
            <w:pPr>
              <w:spacing w:after="0"/>
            </w:pPr>
            <w:r>
              <w:rPr>
                <w:rFonts w:ascii="Consolas" w:hAnsi="Consolas"/>
                <w:sz w:val="16"/>
              </w:rPr>
              <w:t xml:space="preserve">  DashboardController [label="{DashboardController|- dashboardService\l|+ overview()\l}"];</w:t>
            </w:r>
          </w:p>
          <w:p w14:paraId="0C9236D7" w14:textId="77777777" w:rsidR="000F2C4F" w:rsidRDefault="00000000">
            <w:pPr>
              <w:spacing w:after="0"/>
            </w:pPr>
            <w:r>
              <w:rPr>
                <w:rFonts w:ascii="Consolas" w:hAnsi="Consolas"/>
                <w:sz w:val="16"/>
              </w:rPr>
              <w:t xml:space="preserve">  GatewayController [label="{GatewayController|- gatewayProxyService\l|+ proxy()\l}"];</w:t>
            </w:r>
          </w:p>
          <w:p w14:paraId="604E841C" w14:textId="77777777" w:rsidR="000F2C4F" w:rsidRDefault="000F2C4F">
            <w:pPr>
              <w:spacing w:after="0"/>
            </w:pPr>
          </w:p>
          <w:p w14:paraId="3F2F143E" w14:textId="77777777" w:rsidR="000F2C4F" w:rsidRDefault="00000000">
            <w:pPr>
              <w:spacing w:after="0"/>
            </w:pPr>
            <w:r>
              <w:rPr>
                <w:rFonts w:ascii="Consolas" w:hAnsi="Consolas"/>
                <w:sz w:val="16"/>
              </w:rPr>
              <w:t xml:space="preserve">  DashboardService [label="{DashboardService|- repositories\l|+ getOverview()\l}"];</w:t>
            </w:r>
          </w:p>
          <w:p w14:paraId="0C2861D9" w14:textId="77777777" w:rsidR="000F2C4F" w:rsidRDefault="00000000">
            <w:pPr>
              <w:spacing w:after="0"/>
            </w:pPr>
            <w:r>
              <w:rPr>
                <w:rFonts w:ascii="Consolas" w:hAnsi="Consolas"/>
                <w:sz w:val="16"/>
              </w:rPr>
              <w:t xml:space="preserve">  GatewayProxyService [label="{GatewayProxyService|- serviceRepository\l- revenueService\l|+ forward()\l}"];</w:t>
            </w:r>
          </w:p>
          <w:p w14:paraId="043E74B6" w14:textId="77777777" w:rsidR="000F2C4F" w:rsidRDefault="00000000">
            <w:pPr>
              <w:spacing w:after="0"/>
            </w:pPr>
            <w:r>
              <w:rPr>
                <w:rFonts w:ascii="Consolas" w:hAnsi="Consolas"/>
                <w:sz w:val="16"/>
              </w:rPr>
              <w:t xml:space="preserve">  RevenueService [label="{RevenueService|- revenueRepository\l|+ recordIfEligible()\l}"];</w:t>
            </w:r>
          </w:p>
          <w:p w14:paraId="6B102A67" w14:textId="77777777" w:rsidR="000F2C4F" w:rsidRDefault="00000000">
            <w:pPr>
              <w:spacing w:after="0"/>
            </w:pPr>
            <w:r>
              <w:rPr>
                <w:rFonts w:ascii="Consolas" w:hAnsi="Consolas"/>
                <w:sz w:val="16"/>
              </w:rPr>
              <w:t xml:space="preserve">  IdempotencyService [label="{IdempotencyService|+ begin()\l+ finish()\l}"];</w:t>
            </w:r>
          </w:p>
          <w:p w14:paraId="6637ABC6" w14:textId="77777777" w:rsidR="000F2C4F" w:rsidRDefault="000F2C4F">
            <w:pPr>
              <w:spacing w:after="0"/>
            </w:pPr>
          </w:p>
          <w:p w14:paraId="00C5BC9A" w14:textId="77777777" w:rsidR="000F2C4F" w:rsidRDefault="00000000">
            <w:pPr>
              <w:spacing w:after="0"/>
            </w:pPr>
            <w:r>
              <w:rPr>
                <w:rFonts w:ascii="Consolas" w:hAnsi="Consolas"/>
                <w:sz w:val="16"/>
              </w:rPr>
              <w:t xml:space="preserve">  ScopeValidator [label="{ScopeValidator|+ assertCanProxy()\l}", style=filled, fillcolor="#fff3e0"];</w:t>
            </w:r>
          </w:p>
          <w:p w14:paraId="3CE1021D" w14:textId="77777777" w:rsidR="000F2C4F" w:rsidRDefault="00000000">
            <w:pPr>
              <w:spacing w:after="0"/>
            </w:pPr>
            <w:r>
              <w:rPr>
                <w:rFonts w:ascii="Consolas" w:hAnsi="Consolas"/>
                <w:sz w:val="16"/>
              </w:rPr>
              <w:t xml:space="preserve">  UrlSafetyValidator [label="{UrlSafetyValidator|+ assertSafe()\l}", style=filled, fillcolor="#fff3e0"];</w:t>
            </w:r>
          </w:p>
          <w:p w14:paraId="1F1AE5C9" w14:textId="77777777" w:rsidR="000F2C4F" w:rsidRDefault="000F2C4F">
            <w:pPr>
              <w:spacing w:after="0"/>
            </w:pPr>
          </w:p>
          <w:p w14:paraId="65EE0764" w14:textId="77777777" w:rsidR="000F2C4F" w:rsidRDefault="00000000">
            <w:pPr>
              <w:spacing w:after="0"/>
            </w:pPr>
            <w:r>
              <w:rPr>
                <w:rFonts w:ascii="Consolas" w:hAnsi="Consolas"/>
                <w:sz w:val="16"/>
              </w:rPr>
              <w:t xml:space="preserve">  ResponseFactory [label="{ResponseFactory (Presenter)|+ fromDownstream()\l}", style=filled, fillcolor="#e8f5e9"];</w:t>
            </w:r>
          </w:p>
          <w:p w14:paraId="779E6A15" w14:textId="77777777" w:rsidR="000F2C4F" w:rsidRDefault="000F2C4F">
            <w:pPr>
              <w:spacing w:after="0"/>
            </w:pPr>
          </w:p>
          <w:p w14:paraId="135890E8" w14:textId="77777777" w:rsidR="000F2C4F" w:rsidRDefault="00000000">
            <w:pPr>
              <w:spacing w:after="0"/>
            </w:pPr>
            <w:r>
              <w:rPr>
                <w:rFonts w:ascii="Consolas" w:hAnsi="Consolas"/>
                <w:sz w:val="16"/>
              </w:rPr>
              <w:t xml:space="preserve">  ServiceRepository [label="{ServiceRepository|+ findActiveByName()\l+ findAll()\l}"];</w:t>
            </w:r>
          </w:p>
          <w:p w14:paraId="47BBCFB3" w14:textId="77777777" w:rsidR="000F2C4F" w:rsidRDefault="00000000">
            <w:pPr>
              <w:spacing w:after="0"/>
            </w:pPr>
            <w:r>
              <w:rPr>
                <w:rFonts w:ascii="Consolas" w:hAnsi="Consolas"/>
                <w:sz w:val="16"/>
              </w:rPr>
              <w:t xml:space="preserve">  RequestLogRepository [label="{RequestLogRepository|+ markFinished()\l+ findRecent()\l}"];</w:t>
            </w:r>
          </w:p>
          <w:p w14:paraId="0B1BE172" w14:textId="77777777" w:rsidR="000F2C4F" w:rsidRDefault="00000000">
            <w:pPr>
              <w:spacing w:after="0"/>
            </w:pPr>
            <w:r>
              <w:rPr>
                <w:rFonts w:ascii="Consolas" w:hAnsi="Consolas"/>
                <w:sz w:val="16"/>
              </w:rPr>
              <w:t xml:space="preserve">  ShadowUsageRepository [label="{ShadowUsageRepository|+ getServiceEffectiveness()\l}"];</w:t>
            </w:r>
          </w:p>
          <w:p w14:paraId="47A4769B" w14:textId="77777777" w:rsidR="000F2C4F" w:rsidRDefault="00000000">
            <w:pPr>
              <w:spacing w:after="0"/>
            </w:pPr>
            <w:r>
              <w:rPr>
                <w:rFonts w:ascii="Consolas" w:hAnsi="Consolas"/>
                <w:sz w:val="16"/>
              </w:rPr>
              <w:t xml:space="preserve">  RevenueRepository [label="{RevenueRepository|+ record()\l}"];</w:t>
            </w:r>
          </w:p>
          <w:p w14:paraId="0B66E7E3" w14:textId="77777777" w:rsidR="000F2C4F" w:rsidRDefault="000F2C4F">
            <w:pPr>
              <w:spacing w:after="0"/>
            </w:pPr>
          </w:p>
          <w:p w14:paraId="05DA9F33" w14:textId="77777777" w:rsidR="000F2C4F" w:rsidRDefault="00000000">
            <w:pPr>
              <w:spacing w:after="0"/>
            </w:pPr>
            <w:r>
              <w:rPr>
                <w:rFonts w:ascii="Consolas" w:hAnsi="Consolas"/>
                <w:sz w:val="16"/>
              </w:rPr>
              <w:t xml:space="preserve">  Database [label="{Database|+ pool: Pool\l}", style=filled, fillcolor="#e3f2fd"];</w:t>
            </w:r>
          </w:p>
          <w:p w14:paraId="2F1A0FB1" w14:textId="77777777" w:rsidR="000F2C4F" w:rsidRDefault="000F2C4F">
            <w:pPr>
              <w:spacing w:after="0"/>
            </w:pPr>
          </w:p>
          <w:p w14:paraId="15D8BA91" w14:textId="77777777" w:rsidR="000F2C4F" w:rsidRDefault="00000000">
            <w:pPr>
              <w:spacing w:after="0"/>
            </w:pPr>
            <w:r>
              <w:rPr>
                <w:rFonts w:ascii="Consolas" w:hAnsi="Consolas"/>
                <w:sz w:val="16"/>
              </w:rPr>
              <w:t xml:space="preserve">  App -&gt; DashboardRoutes;</w:t>
            </w:r>
          </w:p>
          <w:p w14:paraId="367A082B" w14:textId="77777777" w:rsidR="000F2C4F" w:rsidRDefault="00000000">
            <w:pPr>
              <w:spacing w:after="0"/>
            </w:pPr>
            <w:r>
              <w:rPr>
                <w:rFonts w:ascii="Consolas" w:hAnsi="Consolas"/>
                <w:sz w:val="16"/>
              </w:rPr>
              <w:t xml:space="preserve">  App -&gt; GatewayRoutes;</w:t>
            </w:r>
          </w:p>
          <w:p w14:paraId="02983C02" w14:textId="77777777" w:rsidR="000F2C4F" w:rsidRDefault="00000000">
            <w:pPr>
              <w:spacing w:after="0"/>
            </w:pPr>
            <w:r>
              <w:rPr>
                <w:rFonts w:ascii="Consolas" w:hAnsi="Consolas"/>
                <w:sz w:val="16"/>
              </w:rPr>
              <w:t xml:space="preserve">  DashboardRoutes -&gt; DashboardController;</w:t>
            </w:r>
          </w:p>
          <w:p w14:paraId="2542B8CC" w14:textId="77777777" w:rsidR="000F2C4F" w:rsidRDefault="00000000">
            <w:pPr>
              <w:spacing w:after="0"/>
            </w:pPr>
            <w:r>
              <w:rPr>
                <w:rFonts w:ascii="Consolas" w:hAnsi="Consolas"/>
                <w:sz w:val="16"/>
              </w:rPr>
              <w:t xml:space="preserve">  GatewayRoutes -&gt; GatewayController;</w:t>
            </w:r>
          </w:p>
          <w:p w14:paraId="0BB83A10" w14:textId="77777777" w:rsidR="000F2C4F" w:rsidRDefault="00000000">
            <w:pPr>
              <w:spacing w:after="0"/>
            </w:pPr>
            <w:r>
              <w:rPr>
                <w:rFonts w:ascii="Consolas" w:hAnsi="Consolas"/>
                <w:sz w:val="16"/>
              </w:rPr>
              <w:t xml:space="preserve">  DashboardController -&gt; DashboardService;</w:t>
            </w:r>
          </w:p>
          <w:p w14:paraId="35983B06" w14:textId="77777777" w:rsidR="000F2C4F" w:rsidRDefault="00000000">
            <w:pPr>
              <w:spacing w:after="0"/>
            </w:pPr>
            <w:r>
              <w:rPr>
                <w:rFonts w:ascii="Consolas" w:hAnsi="Consolas"/>
                <w:sz w:val="16"/>
              </w:rPr>
              <w:t xml:space="preserve">  GatewayController -&gt; GatewayProxyService;</w:t>
            </w:r>
          </w:p>
          <w:p w14:paraId="2C1D2C66" w14:textId="77777777" w:rsidR="000F2C4F" w:rsidRDefault="00000000">
            <w:pPr>
              <w:spacing w:after="0"/>
            </w:pPr>
            <w:r>
              <w:rPr>
                <w:rFonts w:ascii="Consolas" w:hAnsi="Consolas"/>
                <w:sz w:val="16"/>
              </w:rPr>
              <w:t xml:space="preserve">  GatewayProxyService -&gt; ScopeValidator;</w:t>
            </w:r>
          </w:p>
          <w:p w14:paraId="763D0903" w14:textId="77777777" w:rsidR="000F2C4F" w:rsidRDefault="00000000">
            <w:pPr>
              <w:spacing w:after="0"/>
            </w:pPr>
            <w:r>
              <w:rPr>
                <w:rFonts w:ascii="Consolas" w:hAnsi="Consolas"/>
                <w:sz w:val="16"/>
              </w:rPr>
              <w:t xml:space="preserve">  GatewayProxyService -&gt; UrlSafetyValidator;</w:t>
            </w:r>
          </w:p>
          <w:p w14:paraId="1E8FAEA1" w14:textId="77777777" w:rsidR="000F2C4F" w:rsidRDefault="00000000">
            <w:pPr>
              <w:spacing w:after="0"/>
            </w:pPr>
            <w:r>
              <w:rPr>
                <w:rFonts w:ascii="Consolas" w:hAnsi="Consolas"/>
                <w:sz w:val="16"/>
              </w:rPr>
              <w:t xml:space="preserve">  GatewayProxyService -&gt; RevenueService;</w:t>
            </w:r>
          </w:p>
          <w:p w14:paraId="092B17C1" w14:textId="77777777" w:rsidR="000F2C4F" w:rsidRDefault="00000000">
            <w:pPr>
              <w:spacing w:after="0"/>
            </w:pPr>
            <w:r>
              <w:rPr>
                <w:rFonts w:ascii="Consolas" w:hAnsi="Consolas"/>
                <w:sz w:val="16"/>
              </w:rPr>
              <w:t xml:space="preserve">  GatewayProxyService -&gt; ResponseFactory;</w:t>
            </w:r>
          </w:p>
          <w:p w14:paraId="553B029B" w14:textId="77777777" w:rsidR="000F2C4F" w:rsidRDefault="00000000">
            <w:pPr>
              <w:spacing w:after="0"/>
            </w:pPr>
            <w:r>
              <w:rPr>
                <w:rFonts w:ascii="Consolas" w:hAnsi="Consolas"/>
                <w:sz w:val="16"/>
              </w:rPr>
              <w:t xml:space="preserve">  GatewayProxyService -&gt; ServiceRepository;</w:t>
            </w:r>
          </w:p>
          <w:p w14:paraId="53DFD6B0" w14:textId="77777777" w:rsidR="000F2C4F" w:rsidRDefault="00000000">
            <w:pPr>
              <w:spacing w:after="0"/>
            </w:pPr>
            <w:r>
              <w:rPr>
                <w:rFonts w:ascii="Consolas" w:hAnsi="Consolas"/>
                <w:sz w:val="16"/>
              </w:rPr>
              <w:t xml:space="preserve">  GatewayProxyService -&gt; RequestLogRepository;</w:t>
            </w:r>
          </w:p>
          <w:p w14:paraId="4D3C0ABC" w14:textId="77777777" w:rsidR="000F2C4F" w:rsidRDefault="00000000">
            <w:pPr>
              <w:spacing w:after="0"/>
            </w:pPr>
            <w:r>
              <w:rPr>
                <w:rFonts w:ascii="Consolas" w:hAnsi="Consolas"/>
                <w:sz w:val="16"/>
              </w:rPr>
              <w:t xml:space="preserve">  GatewayProxyService -&gt; IdempotencyService;</w:t>
            </w:r>
          </w:p>
          <w:p w14:paraId="13749E40" w14:textId="77777777" w:rsidR="000F2C4F" w:rsidRDefault="00000000">
            <w:pPr>
              <w:spacing w:after="0"/>
            </w:pPr>
            <w:r>
              <w:rPr>
                <w:rFonts w:ascii="Consolas" w:hAnsi="Consolas"/>
                <w:sz w:val="16"/>
              </w:rPr>
              <w:t xml:space="preserve">  RevenueService -&gt; RevenueRepository;</w:t>
            </w:r>
          </w:p>
          <w:p w14:paraId="7BE7A974" w14:textId="77777777" w:rsidR="000F2C4F" w:rsidRDefault="00000000">
            <w:pPr>
              <w:spacing w:after="0"/>
            </w:pPr>
            <w:r>
              <w:rPr>
                <w:rFonts w:ascii="Consolas" w:hAnsi="Consolas"/>
                <w:sz w:val="16"/>
              </w:rPr>
              <w:t xml:space="preserve">  DashboardService -&gt; ServiceRepository;</w:t>
            </w:r>
          </w:p>
          <w:p w14:paraId="015CCDCA" w14:textId="77777777" w:rsidR="000F2C4F" w:rsidRDefault="00000000">
            <w:pPr>
              <w:spacing w:after="0"/>
            </w:pPr>
            <w:r>
              <w:rPr>
                <w:rFonts w:ascii="Consolas" w:hAnsi="Consolas"/>
                <w:sz w:val="16"/>
              </w:rPr>
              <w:t xml:space="preserve">  DashboardService -&gt; RequestLogRepository;</w:t>
            </w:r>
          </w:p>
          <w:p w14:paraId="604F8198" w14:textId="77777777" w:rsidR="000F2C4F" w:rsidRDefault="00000000">
            <w:pPr>
              <w:spacing w:after="0"/>
            </w:pPr>
            <w:r>
              <w:rPr>
                <w:rFonts w:ascii="Consolas" w:hAnsi="Consolas"/>
                <w:sz w:val="16"/>
              </w:rPr>
              <w:t xml:space="preserve">  DashboardService -&gt; ShadowUsageRepository;</w:t>
            </w:r>
          </w:p>
          <w:p w14:paraId="652B7B6F" w14:textId="77777777" w:rsidR="000F2C4F" w:rsidRDefault="00000000">
            <w:pPr>
              <w:spacing w:after="0"/>
            </w:pPr>
            <w:r>
              <w:rPr>
                <w:rFonts w:ascii="Consolas" w:hAnsi="Consolas"/>
                <w:sz w:val="16"/>
              </w:rPr>
              <w:t xml:space="preserve">  ServiceRepository -&gt; Database;</w:t>
            </w:r>
          </w:p>
          <w:p w14:paraId="502B471C" w14:textId="77777777" w:rsidR="000F2C4F" w:rsidRDefault="00000000">
            <w:pPr>
              <w:spacing w:after="0"/>
            </w:pPr>
            <w:r>
              <w:rPr>
                <w:rFonts w:ascii="Consolas" w:hAnsi="Consolas"/>
                <w:sz w:val="16"/>
              </w:rPr>
              <w:t xml:space="preserve">  RequestLogRepository -&gt; Database;</w:t>
            </w:r>
          </w:p>
          <w:p w14:paraId="2753EBB1" w14:textId="77777777" w:rsidR="000F2C4F" w:rsidRDefault="00000000">
            <w:pPr>
              <w:spacing w:after="0"/>
            </w:pPr>
            <w:r>
              <w:rPr>
                <w:rFonts w:ascii="Consolas" w:hAnsi="Consolas"/>
                <w:sz w:val="16"/>
              </w:rPr>
              <w:lastRenderedPageBreak/>
              <w:t xml:space="preserve">  ShadowUsageRepository -&gt; Database;</w:t>
            </w:r>
          </w:p>
          <w:p w14:paraId="5985BC11" w14:textId="77777777" w:rsidR="000F2C4F" w:rsidRDefault="00000000">
            <w:pPr>
              <w:spacing w:after="0"/>
            </w:pPr>
            <w:r>
              <w:rPr>
                <w:rFonts w:ascii="Consolas" w:hAnsi="Consolas"/>
                <w:sz w:val="16"/>
              </w:rPr>
              <w:t xml:space="preserve">  RevenueRepository -&gt; Database;</w:t>
            </w:r>
          </w:p>
          <w:p w14:paraId="7A8CBF0D" w14:textId="77777777" w:rsidR="000F2C4F" w:rsidRDefault="00000000">
            <w:pPr>
              <w:spacing w:after="0"/>
            </w:pPr>
            <w:r>
              <w:rPr>
                <w:rFonts w:ascii="Consolas" w:hAnsi="Consolas"/>
                <w:sz w:val="16"/>
              </w:rPr>
              <w:t>}</w:t>
            </w:r>
          </w:p>
        </w:tc>
      </w:tr>
    </w:tbl>
    <w:p w14:paraId="46913EFD" w14:textId="77777777" w:rsidR="00164BA6" w:rsidRPr="001219F4" w:rsidRDefault="00164BA6"/>
    <w:p w14:paraId="4D2A58F6" w14:textId="77777777" w:rsidR="00164BA6" w:rsidRPr="001219F4" w:rsidRDefault="00000000">
      <w:pPr>
        <w:spacing w:after="120" w:line="269" w:lineRule="auto"/>
      </w:pPr>
      <w:r w:rsidRPr="001219F4">
        <w:t>Interpretasi: controller menjadi lapisan koordinasi HTTP. Service menangani alur bisnis. Repository menangani query. Validator/helper menangani aturan input dan utilitas. Struktur ini meningkatkan cohesion dan menurunkan coupling terhadap detail database.</w:t>
      </w:r>
    </w:p>
    <w:p w14:paraId="6CA3A22B" w14:textId="77777777" w:rsidR="00164BA6" w:rsidRPr="001219F4" w:rsidRDefault="00000000">
      <w:pPr>
        <w:pStyle w:val="Heading1"/>
        <w:rPr>
          <w:color w:val="auto"/>
        </w:rPr>
      </w:pPr>
      <w:r w:rsidRPr="001219F4">
        <w:rPr>
          <w:rFonts w:ascii="Arial" w:eastAsia="Arial" w:hAnsi="Arial"/>
          <w:color w:val="auto"/>
        </w:rPr>
        <w:t>11. Analisis SOLID</w:t>
      </w:r>
    </w:p>
    <w:tbl>
      <w:tblPr>
        <w:tblW w:w="0" w:type="auto"/>
        <w:jc w:val="center"/>
        <w:tblLook w:val="04A0" w:firstRow="1" w:lastRow="0" w:firstColumn="1" w:lastColumn="0" w:noHBand="0" w:noVBand="1"/>
      </w:tblPr>
      <w:tblGrid>
        <w:gridCol w:w="900"/>
        <w:gridCol w:w="3200"/>
        <w:gridCol w:w="3200"/>
        <w:gridCol w:w="2200"/>
      </w:tblGrid>
      <w:tr w:rsidR="00164BA6" w:rsidRPr="001219F4" w14:paraId="7B149B6C" w14:textId="77777777">
        <w:trPr>
          <w:tblHeader/>
          <w:jc w:val="center"/>
        </w:trPr>
        <w:tc>
          <w:tcPr>
            <w:tcW w:w="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5C912C6D" w14:textId="77777777" w:rsidR="00164BA6" w:rsidRPr="001219F4" w:rsidRDefault="00000000">
            <w:pPr>
              <w:spacing w:after="0"/>
            </w:pPr>
            <w:r w:rsidRPr="001219F4">
              <w:rPr>
                <w:b/>
                <w:sz w:val="15"/>
              </w:rPr>
              <w:t>Prinsip</w:t>
            </w:r>
          </w:p>
        </w:tc>
        <w:tc>
          <w:tcPr>
            <w:tcW w:w="3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8624583" w14:textId="77777777" w:rsidR="00164BA6" w:rsidRPr="001219F4" w:rsidRDefault="00000000">
            <w:pPr>
              <w:spacing w:after="0"/>
            </w:pPr>
            <w:r w:rsidRPr="001219F4">
              <w:rPr>
                <w:b/>
                <w:sz w:val="15"/>
              </w:rPr>
              <w:t>Kondisi saat ini</w:t>
            </w:r>
          </w:p>
        </w:tc>
        <w:tc>
          <w:tcPr>
            <w:tcW w:w="3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D118C5A" w14:textId="77777777" w:rsidR="00164BA6" w:rsidRPr="001219F4" w:rsidRDefault="00000000">
            <w:pPr>
              <w:spacing w:after="0"/>
            </w:pPr>
            <w:r w:rsidRPr="001219F4">
              <w:rPr>
                <w:b/>
                <w:sz w:val="15"/>
              </w:rPr>
              <w:t>Usulan refactoring</w:t>
            </w:r>
          </w:p>
        </w:tc>
        <w:tc>
          <w:tcPr>
            <w:tcW w:w="2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54249C4" w14:textId="77777777" w:rsidR="00164BA6" w:rsidRPr="001219F4" w:rsidRDefault="00000000">
            <w:pPr>
              <w:spacing w:after="0"/>
            </w:pPr>
            <w:r w:rsidRPr="001219F4">
              <w:rPr>
                <w:b/>
                <w:sz w:val="15"/>
              </w:rPr>
              <w:t>Dampak</w:t>
            </w:r>
          </w:p>
        </w:tc>
      </w:tr>
      <w:tr w:rsidR="00164BA6" w:rsidRPr="001219F4" w14:paraId="590D3A69"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609B796A" w14:textId="77777777" w:rsidR="00164BA6" w:rsidRPr="001219F4" w:rsidRDefault="00000000">
            <w:pPr>
              <w:spacing w:after="0"/>
            </w:pPr>
            <w:r w:rsidRPr="001219F4">
              <w:rPr>
                <w:sz w:val="15"/>
              </w:rPr>
              <w:t>SRP</w:t>
            </w:r>
          </w:p>
        </w:tc>
        <w:tc>
          <w:tcPr>
            <w:tcW w:w="3200" w:type="dxa"/>
            <w:tcBorders>
              <w:top w:val="single" w:sz="6" w:space="0" w:color="9CA3AF"/>
              <w:left w:val="single" w:sz="6" w:space="0" w:color="9CA3AF"/>
              <w:bottom w:val="single" w:sz="6" w:space="0" w:color="9CA3AF"/>
              <w:right w:val="single" w:sz="6" w:space="0" w:color="9CA3AF"/>
            </w:tcBorders>
            <w:vAlign w:val="center"/>
          </w:tcPr>
          <w:p w14:paraId="478DC906" w14:textId="77777777" w:rsidR="00164BA6" w:rsidRPr="001219F4" w:rsidRDefault="00000000">
            <w:pPr>
              <w:spacing w:after="0"/>
            </w:pPr>
            <w:r w:rsidRPr="001219F4">
              <w:rPr>
                <w:sz w:val="15"/>
              </w:rPr>
              <w:t>server.js, routes/gateway.js, dan config/database.js memiliki banyak alasan untuk berubah.</w:t>
            </w:r>
          </w:p>
        </w:tc>
        <w:tc>
          <w:tcPr>
            <w:tcW w:w="3200" w:type="dxa"/>
            <w:tcBorders>
              <w:top w:val="single" w:sz="6" w:space="0" w:color="9CA3AF"/>
              <w:left w:val="single" w:sz="6" w:space="0" w:color="9CA3AF"/>
              <w:bottom w:val="single" w:sz="6" w:space="0" w:color="9CA3AF"/>
              <w:right w:val="single" w:sz="6" w:space="0" w:color="9CA3AF"/>
            </w:tcBorders>
            <w:vAlign w:val="center"/>
          </w:tcPr>
          <w:p w14:paraId="2565CC24" w14:textId="77777777" w:rsidR="00164BA6" w:rsidRPr="001219F4" w:rsidRDefault="00000000">
            <w:pPr>
              <w:spacing w:after="0"/>
            </w:pPr>
            <w:r w:rsidRPr="001219F4">
              <w:rPr>
                <w:sz w:val="15"/>
              </w:rPr>
              <w:t>Pisahkan controller, service, repository, schema, migration, dan seeder.</w:t>
            </w:r>
          </w:p>
        </w:tc>
        <w:tc>
          <w:tcPr>
            <w:tcW w:w="2200" w:type="dxa"/>
            <w:tcBorders>
              <w:top w:val="single" w:sz="6" w:space="0" w:color="9CA3AF"/>
              <w:left w:val="single" w:sz="6" w:space="0" w:color="9CA3AF"/>
              <w:bottom w:val="single" w:sz="6" w:space="0" w:color="9CA3AF"/>
              <w:right w:val="single" w:sz="6" w:space="0" w:color="9CA3AF"/>
            </w:tcBorders>
            <w:vAlign w:val="center"/>
          </w:tcPr>
          <w:p w14:paraId="4D553634" w14:textId="77777777" w:rsidR="00164BA6" w:rsidRPr="001219F4" w:rsidRDefault="00000000">
            <w:pPr>
              <w:spacing w:after="0"/>
            </w:pPr>
            <w:r w:rsidRPr="001219F4">
              <w:rPr>
                <w:sz w:val="15"/>
              </w:rPr>
              <w:t>Class lebih fokus dan mudah diuji.</w:t>
            </w:r>
          </w:p>
        </w:tc>
      </w:tr>
      <w:tr w:rsidR="00164BA6" w:rsidRPr="001219F4" w14:paraId="59F3E14A"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6B86BFF5" w14:textId="77777777" w:rsidR="00164BA6" w:rsidRPr="001219F4" w:rsidRDefault="00000000">
            <w:pPr>
              <w:spacing w:after="0"/>
            </w:pPr>
            <w:r w:rsidRPr="001219F4">
              <w:rPr>
                <w:sz w:val="15"/>
              </w:rPr>
              <w:t>OCP</w:t>
            </w:r>
          </w:p>
        </w:tc>
        <w:tc>
          <w:tcPr>
            <w:tcW w:w="3200" w:type="dxa"/>
            <w:tcBorders>
              <w:top w:val="single" w:sz="6" w:space="0" w:color="9CA3AF"/>
              <w:left w:val="single" w:sz="6" w:space="0" w:color="9CA3AF"/>
              <w:bottom w:val="single" w:sz="6" w:space="0" w:color="9CA3AF"/>
              <w:right w:val="single" w:sz="6" w:space="0" w:color="9CA3AF"/>
            </w:tcBorders>
            <w:vAlign w:val="center"/>
          </w:tcPr>
          <w:p w14:paraId="2B7F16D6" w14:textId="77777777" w:rsidR="00164BA6" w:rsidRPr="001219F4" w:rsidRDefault="00000000">
            <w:pPr>
              <w:spacing w:after="0"/>
            </w:pPr>
            <w:r w:rsidRPr="001219F4">
              <w:rPr>
                <w:sz w:val="15"/>
              </w:rPr>
              <w:t>Perubahan status, scope, atau aksi audit masih sering menyentuh literal di banyak file.</w:t>
            </w:r>
          </w:p>
        </w:tc>
        <w:tc>
          <w:tcPr>
            <w:tcW w:w="3200" w:type="dxa"/>
            <w:tcBorders>
              <w:top w:val="single" w:sz="6" w:space="0" w:color="9CA3AF"/>
              <w:left w:val="single" w:sz="6" w:space="0" w:color="9CA3AF"/>
              <w:bottom w:val="single" w:sz="6" w:space="0" w:color="9CA3AF"/>
              <w:right w:val="single" w:sz="6" w:space="0" w:color="9CA3AF"/>
            </w:tcBorders>
            <w:vAlign w:val="center"/>
          </w:tcPr>
          <w:p w14:paraId="459BDAE5" w14:textId="77777777" w:rsidR="00164BA6" w:rsidRPr="001219F4" w:rsidRDefault="00000000">
            <w:pPr>
              <w:spacing w:after="0"/>
            </w:pPr>
            <w:r w:rsidRPr="001219F4">
              <w:rPr>
                <w:sz w:val="15"/>
              </w:rPr>
              <w:t>Pusatkan konstanta domain dan tambahkan strategy/service baru tanpa mengubah handler utama.</w:t>
            </w:r>
          </w:p>
        </w:tc>
        <w:tc>
          <w:tcPr>
            <w:tcW w:w="2200" w:type="dxa"/>
            <w:tcBorders>
              <w:top w:val="single" w:sz="6" w:space="0" w:color="9CA3AF"/>
              <w:left w:val="single" w:sz="6" w:space="0" w:color="9CA3AF"/>
              <w:bottom w:val="single" w:sz="6" w:space="0" w:color="9CA3AF"/>
              <w:right w:val="single" w:sz="6" w:space="0" w:color="9CA3AF"/>
            </w:tcBorders>
            <w:vAlign w:val="center"/>
          </w:tcPr>
          <w:p w14:paraId="07296427" w14:textId="77777777" w:rsidR="00164BA6" w:rsidRPr="001219F4" w:rsidRDefault="00000000">
            <w:pPr>
              <w:spacing w:after="0"/>
            </w:pPr>
            <w:r w:rsidRPr="001219F4">
              <w:rPr>
                <w:sz w:val="15"/>
              </w:rPr>
              <w:t>Pengembangan fitur baru lebih aman.</w:t>
            </w:r>
          </w:p>
        </w:tc>
      </w:tr>
      <w:tr w:rsidR="00164BA6" w:rsidRPr="001219F4" w14:paraId="4A9556BE"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7C16CBC4" w14:textId="77777777" w:rsidR="00164BA6" w:rsidRPr="001219F4" w:rsidRDefault="00000000">
            <w:pPr>
              <w:spacing w:after="0"/>
            </w:pPr>
            <w:r w:rsidRPr="001219F4">
              <w:rPr>
                <w:sz w:val="15"/>
              </w:rPr>
              <w:t>LSP</w:t>
            </w:r>
          </w:p>
        </w:tc>
        <w:tc>
          <w:tcPr>
            <w:tcW w:w="3200" w:type="dxa"/>
            <w:tcBorders>
              <w:top w:val="single" w:sz="6" w:space="0" w:color="9CA3AF"/>
              <w:left w:val="single" w:sz="6" w:space="0" w:color="9CA3AF"/>
              <w:bottom w:val="single" w:sz="6" w:space="0" w:color="9CA3AF"/>
              <w:right w:val="single" w:sz="6" w:space="0" w:color="9CA3AF"/>
            </w:tcBorders>
            <w:vAlign w:val="center"/>
          </w:tcPr>
          <w:p w14:paraId="11941006" w14:textId="77777777" w:rsidR="00164BA6" w:rsidRPr="001219F4" w:rsidRDefault="00000000">
            <w:pPr>
              <w:spacing w:after="0"/>
            </w:pPr>
            <w:r w:rsidRPr="001219F4">
              <w:rPr>
                <w:sz w:val="15"/>
              </w:rPr>
              <w:t>Tidak banyak inheritance/subclass dalam repository ini, sehingga prinsip ini tidak dominan.</w:t>
            </w:r>
          </w:p>
        </w:tc>
        <w:tc>
          <w:tcPr>
            <w:tcW w:w="3200" w:type="dxa"/>
            <w:tcBorders>
              <w:top w:val="single" w:sz="6" w:space="0" w:color="9CA3AF"/>
              <w:left w:val="single" w:sz="6" w:space="0" w:color="9CA3AF"/>
              <w:bottom w:val="single" w:sz="6" w:space="0" w:color="9CA3AF"/>
              <w:right w:val="single" w:sz="6" w:space="0" w:color="9CA3AF"/>
            </w:tcBorders>
            <w:vAlign w:val="center"/>
          </w:tcPr>
          <w:p w14:paraId="7837665B" w14:textId="77777777" w:rsidR="00164BA6" w:rsidRPr="001219F4" w:rsidRDefault="00000000">
            <w:pPr>
              <w:spacing w:after="0"/>
            </w:pPr>
            <w:r w:rsidRPr="001219F4">
              <w:rPr>
                <w:sz w:val="15"/>
              </w:rPr>
              <w:t>Jika nanti ada client downstream berbeda, gunakan interface kontrak yang konsisten.</w:t>
            </w:r>
          </w:p>
        </w:tc>
        <w:tc>
          <w:tcPr>
            <w:tcW w:w="2200" w:type="dxa"/>
            <w:tcBorders>
              <w:top w:val="single" w:sz="6" w:space="0" w:color="9CA3AF"/>
              <w:left w:val="single" w:sz="6" w:space="0" w:color="9CA3AF"/>
              <w:bottom w:val="single" w:sz="6" w:space="0" w:color="9CA3AF"/>
              <w:right w:val="single" w:sz="6" w:space="0" w:color="9CA3AF"/>
            </w:tcBorders>
            <w:vAlign w:val="center"/>
          </w:tcPr>
          <w:p w14:paraId="005EA966" w14:textId="77777777" w:rsidR="00164BA6" w:rsidRPr="001219F4" w:rsidRDefault="00000000">
            <w:pPr>
              <w:spacing w:after="0"/>
            </w:pPr>
            <w:r w:rsidRPr="001219F4">
              <w:rPr>
                <w:sz w:val="15"/>
              </w:rPr>
              <w:t>Substitusi client/service lebih terkendali.</w:t>
            </w:r>
          </w:p>
        </w:tc>
      </w:tr>
      <w:tr w:rsidR="00164BA6" w:rsidRPr="001219F4" w14:paraId="2F6DA451"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5E2D82B3" w14:textId="77777777" w:rsidR="00164BA6" w:rsidRPr="001219F4" w:rsidRDefault="00000000">
            <w:pPr>
              <w:spacing w:after="0"/>
            </w:pPr>
            <w:r w:rsidRPr="001219F4">
              <w:rPr>
                <w:sz w:val="15"/>
              </w:rPr>
              <w:t>ISP</w:t>
            </w:r>
          </w:p>
        </w:tc>
        <w:tc>
          <w:tcPr>
            <w:tcW w:w="3200" w:type="dxa"/>
            <w:tcBorders>
              <w:top w:val="single" w:sz="6" w:space="0" w:color="9CA3AF"/>
              <w:left w:val="single" w:sz="6" w:space="0" w:color="9CA3AF"/>
              <w:bottom w:val="single" w:sz="6" w:space="0" w:color="9CA3AF"/>
              <w:right w:val="single" w:sz="6" w:space="0" w:color="9CA3AF"/>
            </w:tcBorders>
            <w:vAlign w:val="center"/>
          </w:tcPr>
          <w:p w14:paraId="12FC06CA" w14:textId="77777777" w:rsidR="00164BA6" w:rsidRPr="001219F4" w:rsidRDefault="00000000">
            <w:pPr>
              <w:spacing w:after="0"/>
            </w:pPr>
            <w:r w:rsidRPr="001219F4">
              <w:rPr>
                <w:sz w:val="15"/>
              </w:rPr>
              <w:t>Handler besar memerlukan terlalu banyak detail dependency sekaligus.</w:t>
            </w:r>
          </w:p>
        </w:tc>
        <w:tc>
          <w:tcPr>
            <w:tcW w:w="3200" w:type="dxa"/>
            <w:tcBorders>
              <w:top w:val="single" w:sz="6" w:space="0" w:color="9CA3AF"/>
              <w:left w:val="single" w:sz="6" w:space="0" w:color="9CA3AF"/>
              <w:bottom w:val="single" w:sz="6" w:space="0" w:color="9CA3AF"/>
              <w:right w:val="single" w:sz="6" w:space="0" w:color="9CA3AF"/>
            </w:tcBorders>
            <w:vAlign w:val="center"/>
          </w:tcPr>
          <w:p w14:paraId="699D2D3A" w14:textId="77777777" w:rsidR="00164BA6" w:rsidRPr="001219F4" w:rsidRDefault="00000000">
            <w:pPr>
              <w:spacing w:after="0"/>
            </w:pPr>
            <w:r w:rsidRPr="001219F4">
              <w:rPr>
                <w:sz w:val="15"/>
              </w:rPr>
              <w:t>Controller hanya bergantung pada service yang relevan.</w:t>
            </w:r>
          </w:p>
        </w:tc>
        <w:tc>
          <w:tcPr>
            <w:tcW w:w="2200" w:type="dxa"/>
            <w:tcBorders>
              <w:top w:val="single" w:sz="6" w:space="0" w:color="9CA3AF"/>
              <w:left w:val="single" w:sz="6" w:space="0" w:color="9CA3AF"/>
              <w:bottom w:val="single" w:sz="6" w:space="0" w:color="9CA3AF"/>
              <w:right w:val="single" w:sz="6" w:space="0" w:color="9CA3AF"/>
            </w:tcBorders>
            <w:vAlign w:val="center"/>
          </w:tcPr>
          <w:p w14:paraId="4DDCEC9A" w14:textId="77777777" w:rsidR="00164BA6" w:rsidRPr="001219F4" w:rsidRDefault="00000000">
            <w:pPr>
              <w:spacing w:after="0"/>
            </w:pPr>
            <w:r w:rsidRPr="001219F4">
              <w:rPr>
                <w:sz w:val="15"/>
              </w:rPr>
              <w:t>Dependency lebih kecil dan jelas.</w:t>
            </w:r>
          </w:p>
        </w:tc>
      </w:tr>
      <w:tr w:rsidR="00164BA6" w:rsidRPr="001219F4" w14:paraId="1906ABEB" w14:textId="77777777">
        <w:trPr>
          <w:jc w:val="center"/>
        </w:trPr>
        <w:tc>
          <w:tcPr>
            <w:tcW w:w="900" w:type="dxa"/>
            <w:tcBorders>
              <w:top w:val="single" w:sz="6" w:space="0" w:color="9CA3AF"/>
              <w:left w:val="single" w:sz="6" w:space="0" w:color="9CA3AF"/>
              <w:bottom w:val="single" w:sz="6" w:space="0" w:color="9CA3AF"/>
              <w:right w:val="single" w:sz="6" w:space="0" w:color="9CA3AF"/>
            </w:tcBorders>
            <w:vAlign w:val="center"/>
          </w:tcPr>
          <w:p w14:paraId="1C457F22" w14:textId="77777777" w:rsidR="00164BA6" w:rsidRPr="001219F4" w:rsidRDefault="00000000">
            <w:pPr>
              <w:spacing w:after="0"/>
            </w:pPr>
            <w:r w:rsidRPr="001219F4">
              <w:rPr>
                <w:sz w:val="15"/>
              </w:rPr>
              <w:t>DIP</w:t>
            </w:r>
          </w:p>
        </w:tc>
        <w:tc>
          <w:tcPr>
            <w:tcW w:w="3200" w:type="dxa"/>
            <w:tcBorders>
              <w:top w:val="single" w:sz="6" w:space="0" w:color="9CA3AF"/>
              <w:left w:val="single" w:sz="6" w:space="0" w:color="9CA3AF"/>
              <w:bottom w:val="single" w:sz="6" w:space="0" w:color="9CA3AF"/>
              <w:right w:val="single" w:sz="6" w:space="0" w:color="9CA3AF"/>
            </w:tcBorders>
            <w:vAlign w:val="center"/>
          </w:tcPr>
          <w:p w14:paraId="312B0EAC" w14:textId="77777777" w:rsidR="00164BA6" w:rsidRPr="001219F4" w:rsidRDefault="00000000">
            <w:pPr>
              <w:spacing w:after="0"/>
            </w:pPr>
            <w:r w:rsidRPr="001219F4">
              <w:rPr>
                <w:sz w:val="15"/>
              </w:rPr>
              <w:t>Route bergantung langsung pada pool.query() dan detail tabel.</w:t>
            </w:r>
          </w:p>
        </w:tc>
        <w:tc>
          <w:tcPr>
            <w:tcW w:w="3200" w:type="dxa"/>
            <w:tcBorders>
              <w:top w:val="single" w:sz="6" w:space="0" w:color="9CA3AF"/>
              <w:left w:val="single" w:sz="6" w:space="0" w:color="9CA3AF"/>
              <w:bottom w:val="single" w:sz="6" w:space="0" w:color="9CA3AF"/>
              <w:right w:val="single" w:sz="6" w:space="0" w:color="9CA3AF"/>
            </w:tcBorders>
            <w:vAlign w:val="center"/>
          </w:tcPr>
          <w:p w14:paraId="5BDEB5B9" w14:textId="77777777" w:rsidR="00164BA6" w:rsidRPr="001219F4" w:rsidRDefault="00000000">
            <w:pPr>
              <w:spacing w:after="0"/>
            </w:pPr>
            <w:r w:rsidRPr="001219F4">
              <w:rPr>
                <w:sz w:val="15"/>
              </w:rPr>
              <w:t>Route/controller bergantung pada service; service bergantung pada repository interface.</w:t>
            </w:r>
          </w:p>
        </w:tc>
        <w:tc>
          <w:tcPr>
            <w:tcW w:w="2200" w:type="dxa"/>
            <w:tcBorders>
              <w:top w:val="single" w:sz="6" w:space="0" w:color="9CA3AF"/>
              <w:left w:val="single" w:sz="6" w:space="0" w:color="9CA3AF"/>
              <w:bottom w:val="single" w:sz="6" w:space="0" w:color="9CA3AF"/>
              <w:right w:val="single" w:sz="6" w:space="0" w:color="9CA3AF"/>
            </w:tcBorders>
            <w:vAlign w:val="center"/>
          </w:tcPr>
          <w:p w14:paraId="09EE60DD" w14:textId="77777777" w:rsidR="00164BA6" w:rsidRPr="001219F4" w:rsidRDefault="00000000">
            <w:pPr>
              <w:spacing w:after="0"/>
            </w:pPr>
            <w:r w:rsidRPr="001219F4">
              <w:rPr>
                <w:sz w:val="15"/>
              </w:rPr>
              <w:t>Coupling terhadap database menurun.</w:t>
            </w:r>
          </w:p>
        </w:tc>
      </w:tr>
    </w:tbl>
    <w:p w14:paraId="2FFE219A" w14:textId="77777777" w:rsidR="00164BA6" w:rsidRPr="001219F4" w:rsidRDefault="00164BA6"/>
    <w:p w14:paraId="435BD282" w14:textId="77777777" w:rsidR="00164BA6" w:rsidRPr="001219F4" w:rsidRDefault="00000000">
      <w:pPr>
        <w:pStyle w:val="Heading1"/>
        <w:rPr>
          <w:color w:val="auto"/>
        </w:rPr>
      </w:pPr>
      <w:r w:rsidRPr="001219F4">
        <w:rPr>
          <w:rFonts w:ascii="Arial" w:eastAsia="Arial" w:hAnsi="Arial"/>
          <w:color w:val="auto"/>
        </w:rPr>
        <w:t>12. Analisis Clean Code</w:t>
      </w:r>
    </w:p>
    <w:tbl>
      <w:tblPr>
        <w:tblW w:w="0" w:type="auto"/>
        <w:jc w:val="center"/>
        <w:tblLook w:val="04A0" w:firstRow="1" w:lastRow="0" w:firstColumn="1" w:lastColumn="0" w:noHBand="0" w:noVBand="1"/>
      </w:tblPr>
      <w:tblGrid>
        <w:gridCol w:w="1800"/>
        <w:gridCol w:w="4100"/>
        <w:gridCol w:w="3600"/>
      </w:tblGrid>
      <w:tr w:rsidR="00164BA6" w:rsidRPr="001219F4" w14:paraId="4BE5483E" w14:textId="77777777">
        <w:trPr>
          <w:tblHeader/>
          <w:jc w:val="center"/>
        </w:trPr>
        <w:tc>
          <w:tcPr>
            <w:tcW w:w="1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4A79C98" w14:textId="77777777" w:rsidR="00164BA6" w:rsidRPr="001219F4" w:rsidRDefault="00000000">
            <w:pPr>
              <w:spacing w:after="0"/>
            </w:pPr>
            <w:r w:rsidRPr="001219F4">
              <w:rPr>
                <w:b/>
                <w:sz w:val="17"/>
              </w:rPr>
              <w:t>Aspek</w:t>
            </w:r>
          </w:p>
        </w:tc>
        <w:tc>
          <w:tcPr>
            <w:tcW w:w="41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1D2F451E" w14:textId="77777777" w:rsidR="00164BA6" w:rsidRPr="001219F4" w:rsidRDefault="00000000">
            <w:pPr>
              <w:spacing w:after="0"/>
            </w:pPr>
            <w:r w:rsidRPr="001219F4">
              <w:rPr>
                <w:b/>
                <w:sz w:val="17"/>
              </w:rPr>
              <w:t>Observasi</w:t>
            </w:r>
          </w:p>
        </w:tc>
        <w:tc>
          <w:tcPr>
            <w:tcW w:w="3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97B57D5" w14:textId="77777777" w:rsidR="00164BA6" w:rsidRPr="001219F4" w:rsidRDefault="00000000">
            <w:pPr>
              <w:spacing w:after="0"/>
            </w:pPr>
            <w:r w:rsidRPr="001219F4">
              <w:rPr>
                <w:b/>
                <w:sz w:val="17"/>
              </w:rPr>
              <w:t>Usulan</w:t>
            </w:r>
          </w:p>
        </w:tc>
      </w:tr>
      <w:tr w:rsidR="00164BA6" w:rsidRPr="001219F4" w14:paraId="7A412E56"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6113F67" w14:textId="77777777" w:rsidR="00164BA6" w:rsidRPr="001219F4" w:rsidRDefault="00000000">
            <w:pPr>
              <w:spacing w:after="0"/>
            </w:pPr>
            <w:r w:rsidRPr="001219F4">
              <w:rPr>
                <w:sz w:val="17"/>
              </w:rPr>
              <w:t>Ukuran file</w:t>
            </w:r>
          </w:p>
        </w:tc>
        <w:tc>
          <w:tcPr>
            <w:tcW w:w="4100" w:type="dxa"/>
            <w:tcBorders>
              <w:top w:val="single" w:sz="6" w:space="0" w:color="9CA3AF"/>
              <w:left w:val="single" w:sz="6" w:space="0" w:color="9CA3AF"/>
              <w:bottom w:val="single" w:sz="6" w:space="0" w:color="9CA3AF"/>
              <w:right w:val="single" w:sz="6" w:space="0" w:color="9CA3AF"/>
            </w:tcBorders>
            <w:vAlign w:val="center"/>
          </w:tcPr>
          <w:p w14:paraId="4EBA13D4" w14:textId="77777777" w:rsidR="00164BA6" w:rsidRPr="001219F4" w:rsidRDefault="00000000">
            <w:pPr>
              <w:spacing w:after="0"/>
            </w:pPr>
            <w:r w:rsidRPr="001219F4">
              <w:rPr>
                <w:sz w:val="17"/>
              </w:rPr>
              <w:t>server.js 2815 baris dan dashboard.ejs 1530 baris.</w:t>
            </w:r>
          </w:p>
        </w:tc>
        <w:tc>
          <w:tcPr>
            <w:tcW w:w="3600" w:type="dxa"/>
            <w:tcBorders>
              <w:top w:val="single" w:sz="6" w:space="0" w:color="9CA3AF"/>
              <w:left w:val="single" w:sz="6" w:space="0" w:color="9CA3AF"/>
              <w:bottom w:val="single" w:sz="6" w:space="0" w:color="9CA3AF"/>
              <w:right w:val="single" w:sz="6" w:space="0" w:color="9CA3AF"/>
            </w:tcBorders>
            <w:vAlign w:val="center"/>
          </w:tcPr>
          <w:p w14:paraId="53979BCF" w14:textId="77777777" w:rsidR="00164BA6" w:rsidRPr="001219F4" w:rsidRDefault="00000000">
            <w:pPr>
              <w:spacing w:after="0"/>
            </w:pPr>
            <w:r w:rsidRPr="001219F4">
              <w:rPr>
                <w:sz w:val="17"/>
              </w:rPr>
              <w:t>Pecah berdasarkan fitur dan section.</w:t>
            </w:r>
          </w:p>
        </w:tc>
      </w:tr>
      <w:tr w:rsidR="00164BA6" w:rsidRPr="001219F4" w14:paraId="56611C1E"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19B86CA" w14:textId="77777777" w:rsidR="00164BA6" w:rsidRPr="001219F4" w:rsidRDefault="00000000">
            <w:pPr>
              <w:spacing w:after="0"/>
            </w:pPr>
            <w:r w:rsidRPr="001219F4">
              <w:rPr>
                <w:sz w:val="17"/>
              </w:rPr>
              <w:t>Nama fungsi</w:t>
            </w:r>
          </w:p>
        </w:tc>
        <w:tc>
          <w:tcPr>
            <w:tcW w:w="4100" w:type="dxa"/>
            <w:tcBorders>
              <w:top w:val="single" w:sz="6" w:space="0" w:color="9CA3AF"/>
              <w:left w:val="single" w:sz="6" w:space="0" w:color="9CA3AF"/>
              <w:bottom w:val="single" w:sz="6" w:space="0" w:color="9CA3AF"/>
              <w:right w:val="single" w:sz="6" w:space="0" w:color="9CA3AF"/>
            </w:tcBorders>
            <w:vAlign w:val="center"/>
          </w:tcPr>
          <w:p w14:paraId="368EBC70" w14:textId="77777777" w:rsidR="00164BA6" w:rsidRPr="001219F4" w:rsidRDefault="00000000">
            <w:pPr>
              <w:spacing w:after="0"/>
            </w:pPr>
            <w:r w:rsidRPr="001219F4">
              <w:rPr>
                <w:sz w:val="17"/>
              </w:rPr>
              <w:t>Beberapa nama sudah jelas, seperti normalizeServiceName, getDateRange, recordRevenue.</w:t>
            </w:r>
          </w:p>
        </w:tc>
        <w:tc>
          <w:tcPr>
            <w:tcW w:w="3600" w:type="dxa"/>
            <w:tcBorders>
              <w:top w:val="single" w:sz="6" w:space="0" w:color="9CA3AF"/>
              <w:left w:val="single" w:sz="6" w:space="0" w:color="9CA3AF"/>
              <w:bottom w:val="single" w:sz="6" w:space="0" w:color="9CA3AF"/>
              <w:right w:val="single" w:sz="6" w:space="0" w:color="9CA3AF"/>
            </w:tcBorders>
            <w:vAlign w:val="center"/>
          </w:tcPr>
          <w:p w14:paraId="1CDFF25A" w14:textId="77777777" w:rsidR="00164BA6" w:rsidRPr="001219F4" w:rsidRDefault="00000000">
            <w:pPr>
              <w:spacing w:after="0"/>
            </w:pPr>
            <w:r w:rsidRPr="001219F4">
              <w:rPr>
                <w:sz w:val="17"/>
              </w:rPr>
              <w:t>Pertahankan nama berbasis domain dan pindahkan ke modul yang tepat.</w:t>
            </w:r>
          </w:p>
        </w:tc>
      </w:tr>
      <w:tr w:rsidR="00164BA6" w:rsidRPr="001219F4" w14:paraId="5EF8405D"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6680984B" w14:textId="77777777" w:rsidR="00164BA6" w:rsidRPr="001219F4" w:rsidRDefault="00000000">
            <w:pPr>
              <w:spacing w:after="0"/>
            </w:pPr>
            <w:r w:rsidRPr="001219F4">
              <w:rPr>
                <w:sz w:val="17"/>
              </w:rPr>
              <w:t>Duplikasi konsep</w:t>
            </w:r>
          </w:p>
        </w:tc>
        <w:tc>
          <w:tcPr>
            <w:tcW w:w="4100" w:type="dxa"/>
            <w:tcBorders>
              <w:top w:val="single" w:sz="6" w:space="0" w:color="9CA3AF"/>
              <w:left w:val="single" w:sz="6" w:space="0" w:color="9CA3AF"/>
              <w:bottom w:val="single" w:sz="6" w:space="0" w:color="9CA3AF"/>
              <w:right w:val="single" w:sz="6" w:space="0" w:color="9CA3AF"/>
            </w:tcBorders>
            <w:vAlign w:val="center"/>
          </w:tcPr>
          <w:p w14:paraId="6E5F5693" w14:textId="77777777" w:rsidR="00164BA6" w:rsidRPr="001219F4" w:rsidRDefault="00000000">
            <w:pPr>
              <w:spacing w:after="0"/>
            </w:pPr>
            <w:r w:rsidRPr="001219F4">
              <w:rPr>
                <w:sz w:val="17"/>
              </w:rPr>
              <w:t>Status, role, dan action audit ditulis sebagai string literal.</w:t>
            </w:r>
          </w:p>
        </w:tc>
        <w:tc>
          <w:tcPr>
            <w:tcW w:w="3600" w:type="dxa"/>
            <w:tcBorders>
              <w:top w:val="single" w:sz="6" w:space="0" w:color="9CA3AF"/>
              <w:left w:val="single" w:sz="6" w:space="0" w:color="9CA3AF"/>
              <w:bottom w:val="single" w:sz="6" w:space="0" w:color="9CA3AF"/>
              <w:right w:val="single" w:sz="6" w:space="0" w:color="9CA3AF"/>
            </w:tcBorders>
            <w:vAlign w:val="center"/>
          </w:tcPr>
          <w:p w14:paraId="5A8943BB" w14:textId="77777777" w:rsidR="00164BA6" w:rsidRPr="001219F4" w:rsidRDefault="00000000">
            <w:pPr>
              <w:spacing w:after="0"/>
            </w:pPr>
            <w:r w:rsidRPr="001219F4">
              <w:rPr>
                <w:sz w:val="17"/>
              </w:rPr>
              <w:t>Gunakan konstanta domain.</w:t>
            </w:r>
          </w:p>
        </w:tc>
      </w:tr>
      <w:tr w:rsidR="00164BA6" w:rsidRPr="001219F4" w14:paraId="23313F73"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74CA0B0B" w14:textId="77777777" w:rsidR="00164BA6" w:rsidRPr="001219F4" w:rsidRDefault="00000000">
            <w:pPr>
              <w:spacing w:after="0"/>
            </w:pPr>
            <w:r w:rsidRPr="001219F4">
              <w:rPr>
                <w:sz w:val="17"/>
              </w:rPr>
              <w:t>Komentar</w:t>
            </w:r>
          </w:p>
        </w:tc>
        <w:tc>
          <w:tcPr>
            <w:tcW w:w="4100" w:type="dxa"/>
            <w:tcBorders>
              <w:top w:val="single" w:sz="6" w:space="0" w:color="9CA3AF"/>
              <w:left w:val="single" w:sz="6" w:space="0" w:color="9CA3AF"/>
              <w:bottom w:val="single" w:sz="6" w:space="0" w:color="9CA3AF"/>
              <w:right w:val="single" w:sz="6" w:space="0" w:color="9CA3AF"/>
            </w:tcBorders>
            <w:vAlign w:val="center"/>
          </w:tcPr>
          <w:p w14:paraId="0616AE58" w14:textId="77777777" w:rsidR="00164BA6" w:rsidRPr="001219F4" w:rsidRDefault="00000000">
            <w:pPr>
              <w:spacing w:after="0"/>
            </w:pPr>
            <w:r w:rsidRPr="001219F4">
              <w:rPr>
                <w:sz w:val="17"/>
              </w:rPr>
              <w:t>Ada komentar informatif pada beberapa middleware.</w:t>
            </w:r>
          </w:p>
        </w:tc>
        <w:tc>
          <w:tcPr>
            <w:tcW w:w="3600" w:type="dxa"/>
            <w:tcBorders>
              <w:top w:val="single" w:sz="6" w:space="0" w:color="9CA3AF"/>
              <w:left w:val="single" w:sz="6" w:space="0" w:color="9CA3AF"/>
              <w:bottom w:val="single" w:sz="6" w:space="0" w:color="9CA3AF"/>
              <w:right w:val="single" w:sz="6" w:space="0" w:color="9CA3AF"/>
            </w:tcBorders>
            <w:vAlign w:val="center"/>
          </w:tcPr>
          <w:p w14:paraId="2F2B177F" w14:textId="77777777" w:rsidR="00164BA6" w:rsidRPr="001219F4" w:rsidRDefault="00000000">
            <w:pPr>
              <w:spacing w:after="0"/>
            </w:pPr>
            <w:r w:rsidRPr="001219F4">
              <w:rPr>
                <w:sz w:val="17"/>
              </w:rPr>
              <w:t>Hindari komentar yang menggantikan struktur; gunakan modul kecil agar kode menjelaskan dirinya sendiri.</w:t>
            </w:r>
          </w:p>
        </w:tc>
      </w:tr>
      <w:tr w:rsidR="00164BA6" w:rsidRPr="001219F4" w14:paraId="120B6FFB" w14:textId="77777777">
        <w:trPr>
          <w:jc w:val="center"/>
        </w:trPr>
        <w:tc>
          <w:tcPr>
            <w:tcW w:w="1800" w:type="dxa"/>
            <w:tcBorders>
              <w:top w:val="single" w:sz="6" w:space="0" w:color="9CA3AF"/>
              <w:left w:val="single" w:sz="6" w:space="0" w:color="9CA3AF"/>
              <w:bottom w:val="single" w:sz="6" w:space="0" w:color="9CA3AF"/>
              <w:right w:val="single" w:sz="6" w:space="0" w:color="9CA3AF"/>
            </w:tcBorders>
            <w:vAlign w:val="center"/>
          </w:tcPr>
          <w:p w14:paraId="335BF03A" w14:textId="77777777" w:rsidR="00164BA6" w:rsidRPr="001219F4" w:rsidRDefault="00000000">
            <w:pPr>
              <w:spacing w:after="0"/>
            </w:pPr>
            <w:r w:rsidRPr="001219F4">
              <w:rPr>
                <w:sz w:val="17"/>
              </w:rPr>
              <w:t>Testability</w:t>
            </w:r>
          </w:p>
        </w:tc>
        <w:tc>
          <w:tcPr>
            <w:tcW w:w="4100" w:type="dxa"/>
            <w:tcBorders>
              <w:top w:val="single" w:sz="6" w:space="0" w:color="9CA3AF"/>
              <w:left w:val="single" w:sz="6" w:space="0" w:color="9CA3AF"/>
              <w:bottom w:val="single" w:sz="6" w:space="0" w:color="9CA3AF"/>
              <w:right w:val="single" w:sz="6" w:space="0" w:color="9CA3AF"/>
            </w:tcBorders>
            <w:vAlign w:val="center"/>
          </w:tcPr>
          <w:p w14:paraId="691BA58D" w14:textId="77777777" w:rsidR="00164BA6" w:rsidRPr="001219F4" w:rsidRDefault="00000000">
            <w:pPr>
              <w:spacing w:after="0"/>
            </w:pPr>
            <w:r w:rsidRPr="001219F4">
              <w:rPr>
                <w:sz w:val="17"/>
              </w:rPr>
              <w:t>Test sudah ada dan cukup baik untuk gateway/security, tetapi handler dashboard sulit diuji unit.</w:t>
            </w:r>
          </w:p>
        </w:tc>
        <w:tc>
          <w:tcPr>
            <w:tcW w:w="3600" w:type="dxa"/>
            <w:tcBorders>
              <w:top w:val="single" w:sz="6" w:space="0" w:color="9CA3AF"/>
              <w:left w:val="single" w:sz="6" w:space="0" w:color="9CA3AF"/>
              <w:bottom w:val="single" w:sz="6" w:space="0" w:color="9CA3AF"/>
              <w:right w:val="single" w:sz="6" w:space="0" w:color="9CA3AF"/>
            </w:tcBorders>
            <w:vAlign w:val="center"/>
          </w:tcPr>
          <w:p w14:paraId="64AB132C" w14:textId="77777777" w:rsidR="00164BA6" w:rsidRPr="001219F4" w:rsidRDefault="00000000">
            <w:pPr>
              <w:spacing w:after="0"/>
            </w:pPr>
            <w:r w:rsidRPr="001219F4">
              <w:rPr>
                <w:sz w:val="17"/>
              </w:rPr>
              <w:t>Tambahkan test service/repository dengan mock pool.</w:t>
            </w:r>
          </w:p>
        </w:tc>
      </w:tr>
    </w:tbl>
    <w:p w14:paraId="5BD3A05C" w14:textId="77777777" w:rsidR="00164BA6" w:rsidRPr="001219F4" w:rsidRDefault="00164BA6"/>
    <w:p w14:paraId="60BBE1C1" w14:textId="77777777" w:rsidR="00164BA6" w:rsidRPr="001219F4" w:rsidRDefault="00000000">
      <w:pPr>
        <w:pStyle w:val="Heading1"/>
        <w:rPr>
          <w:color w:val="auto"/>
        </w:rPr>
      </w:pPr>
      <w:r w:rsidRPr="001219F4">
        <w:rPr>
          <w:rFonts w:ascii="Arial" w:eastAsia="Arial" w:hAnsi="Arial"/>
          <w:color w:val="auto"/>
        </w:rPr>
        <w:t>13. High Cohesion dan Low Coupling</w:t>
      </w:r>
    </w:p>
    <w:p w14:paraId="22D09E61" w14:textId="77777777" w:rsidR="00164BA6" w:rsidRPr="001219F4" w:rsidRDefault="00000000">
      <w:pPr>
        <w:spacing w:after="120" w:line="269" w:lineRule="auto"/>
      </w:pPr>
      <w:r w:rsidRPr="001219F4">
        <w:t>Kondisi saat ini menunjukkan cohesion yang belum optimal pada beberapa file besar. Low coupling dapat dicapai dengan repository layer, sehingga controller tidak perlu mengetahui struktur tabel request_logs, shadow_service_usage, api_keys, atau revenue_logs secara langsung.</w:t>
      </w:r>
    </w:p>
    <w:tbl>
      <w:tblPr>
        <w:tblW w:w="0" w:type="auto"/>
        <w:jc w:val="center"/>
        <w:tblLook w:val="04A0" w:firstRow="1" w:lastRow="0" w:firstColumn="1" w:lastColumn="0" w:noHBand="0" w:noVBand="1"/>
      </w:tblPr>
      <w:tblGrid>
        <w:gridCol w:w="2200"/>
        <w:gridCol w:w="3800"/>
        <w:gridCol w:w="3500"/>
      </w:tblGrid>
      <w:tr w:rsidR="00164BA6" w:rsidRPr="001219F4" w14:paraId="23B34CF5" w14:textId="77777777">
        <w:trPr>
          <w:tblHeader/>
          <w:jc w:val="center"/>
        </w:trPr>
        <w:tc>
          <w:tcPr>
            <w:tcW w:w="2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858ACFB" w14:textId="77777777" w:rsidR="00164BA6" w:rsidRPr="001219F4" w:rsidRDefault="00000000">
            <w:pPr>
              <w:spacing w:after="0"/>
            </w:pPr>
            <w:r w:rsidRPr="001219F4">
              <w:rPr>
                <w:b/>
                <w:sz w:val="17"/>
              </w:rPr>
              <w:t>Area</w:t>
            </w:r>
          </w:p>
        </w:tc>
        <w:tc>
          <w:tcPr>
            <w:tcW w:w="3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CF0E66F" w14:textId="77777777" w:rsidR="00164BA6" w:rsidRPr="001219F4" w:rsidRDefault="00000000">
            <w:pPr>
              <w:spacing w:after="0"/>
            </w:pPr>
            <w:r w:rsidRPr="001219F4">
              <w:rPr>
                <w:b/>
                <w:sz w:val="17"/>
              </w:rPr>
              <w:t>Sebelum Refactoring</w:t>
            </w:r>
          </w:p>
        </w:tc>
        <w:tc>
          <w:tcPr>
            <w:tcW w:w="3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00C51495" w14:textId="77777777" w:rsidR="00164BA6" w:rsidRPr="001219F4" w:rsidRDefault="00000000">
            <w:pPr>
              <w:spacing w:after="0"/>
            </w:pPr>
            <w:r w:rsidRPr="001219F4">
              <w:rPr>
                <w:b/>
                <w:sz w:val="17"/>
              </w:rPr>
              <w:t>Sesudah Refactoring</w:t>
            </w:r>
          </w:p>
        </w:tc>
      </w:tr>
      <w:tr w:rsidR="00164BA6" w:rsidRPr="001219F4" w14:paraId="48880823"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309C08A8" w14:textId="77777777" w:rsidR="00164BA6" w:rsidRPr="001219F4" w:rsidRDefault="00000000">
            <w:pPr>
              <w:spacing w:after="0"/>
            </w:pPr>
            <w:r w:rsidRPr="001219F4">
              <w:rPr>
                <w:sz w:val="17"/>
              </w:rPr>
              <w:t>server.js</w:t>
            </w:r>
          </w:p>
        </w:tc>
        <w:tc>
          <w:tcPr>
            <w:tcW w:w="3800" w:type="dxa"/>
            <w:tcBorders>
              <w:top w:val="single" w:sz="6" w:space="0" w:color="9CA3AF"/>
              <w:left w:val="single" w:sz="6" w:space="0" w:color="9CA3AF"/>
              <w:bottom w:val="single" w:sz="6" w:space="0" w:color="9CA3AF"/>
              <w:right w:val="single" w:sz="6" w:space="0" w:color="9CA3AF"/>
            </w:tcBorders>
            <w:vAlign w:val="center"/>
          </w:tcPr>
          <w:p w14:paraId="6D04D61B" w14:textId="77777777" w:rsidR="00164BA6" w:rsidRPr="001219F4" w:rsidRDefault="00000000">
            <w:pPr>
              <w:spacing w:after="0"/>
            </w:pPr>
            <w:r w:rsidRPr="001219F4">
              <w:rPr>
                <w:sz w:val="17"/>
              </w:rPr>
              <w:t>Banyak fitur dashboard dan API berada pada satu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6D96AD6C" w14:textId="77777777" w:rsidR="00164BA6" w:rsidRPr="001219F4" w:rsidRDefault="00000000">
            <w:pPr>
              <w:spacing w:after="0"/>
            </w:pPr>
            <w:r w:rsidRPr="001219F4">
              <w:rPr>
                <w:sz w:val="17"/>
              </w:rPr>
              <w:t>Kelompokkan per controller dan route module.</w:t>
            </w:r>
          </w:p>
        </w:tc>
      </w:tr>
      <w:tr w:rsidR="00164BA6" w:rsidRPr="001219F4" w14:paraId="419134F0"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25AD02F4" w14:textId="77777777" w:rsidR="00164BA6" w:rsidRPr="001219F4" w:rsidRDefault="00000000">
            <w:pPr>
              <w:spacing w:after="0"/>
            </w:pPr>
            <w:r w:rsidRPr="001219F4">
              <w:rPr>
                <w:sz w:val="17"/>
              </w:rPr>
              <w:t>routes/gateway.js</w:t>
            </w:r>
          </w:p>
        </w:tc>
        <w:tc>
          <w:tcPr>
            <w:tcW w:w="3800" w:type="dxa"/>
            <w:tcBorders>
              <w:top w:val="single" w:sz="6" w:space="0" w:color="9CA3AF"/>
              <w:left w:val="single" w:sz="6" w:space="0" w:color="9CA3AF"/>
              <w:bottom w:val="single" w:sz="6" w:space="0" w:color="9CA3AF"/>
              <w:right w:val="single" w:sz="6" w:space="0" w:color="9CA3AF"/>
            </w:tcBorders>
            <w:vAlign w:val="center"/>
          </w:tcPr>
          <w:p w14:paraId="7957151E" w14:textId="77777777" w:rsidR="00164BA6" w:rsidRPr="001219F4" w:rsidRDefault="00000000">
            <w:pPr>
              <w:spacing w:after="0"/>
            </w:pPr>
            <w:r w:rsidRPr="001219F4">
              <w:rPr>
                <w:sz w:val="17"/>
              </w:rPr>
              <w:t>Gateway proxy, revenue, shadow usage, idempotency, dan log berada dalam satu file.</w:t>
            </w:r>
          </w:p>
        </w:tc>
        <w:tc>
          <w:tcPr>
            <w:tcW w:w="3500" w:type="dxa"/>
            <w:tcBorders>
              <w:top w:val="single" w:sz="6" w:space="0" w:color="9CA3AF"/>
              <w:left w:val="single" w:sz="6" w:space="0" w:color="9CA3AF"/>
              <w:bottom w:val="single" w:sz="6" w:space="0" w:color="9CA3AF"/>
              <w:right w:val="single" w:sz="6" w:space="0" w:color="9CA3AF"/>
            </w:tcBorders>
            <w:vAlign w:val="center"/>
          </w:tcPr>
          <w:p w14:paraId="1CD20EDF" w14:textId="77777777" w:rsidR="00164BA6" w:rsidRPr="001219F4" w:rsidRDefault="00000000">
            <w:pPr>
              <w:spacing w:after="0"/>
            </w:pPr>
            <w:r w:rsidRPr="001219F4">
              <w:rPr>
                <w:sz w:val="17"/>
              </w:rPr>
              <w:t>Pisahkan service bisnis sesuai domain.</w:t>
            </w:r>
          </w:p>
        </w:tc>
      </w:tr>
      <w:tr w:rsidR="00164BA6" w:rsidRPr="001219F4" w14:paraId="41E65FD5"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7AA8B04E" w14:textId="77777777" w:rsidR="00164BA6" w:rsidRPr="001219F4" w:rsidRDefault="00000000">
            <w:pPr>
              <w:spacing w:after="0"/>
            </w:pPr>
            <w:r w:rsidRPr="001219F4">
              <w:rPr>
                <w:sz w:val="17"/>
              </w:rPr>
              <w:t>config/database.js</w:t>
            </w:r>
          </w:p>
        </w:tc>
        <w:tc>
          <w:tcPr>
            <w:tcW w:w="3800" w:type="dxa"/>
            <w:tcBorders>
              <w:top w:val="single" w:sz="6" w:space="0" w:color="9CA3AF"/>
              <w:left w:val="single" w:sz="6" w:space="0" w:color="9CA3AF"/>
              <w:bottom w:val="single" w:sz="6" w:space="0" w:color="9CA3AF"/>
              <w:right w:val="single" w:sz="6" w:space="0" w:color="9CA3AF"/>
            </w:tcBorders>
            <w:vAlign w:val="center"/>
          </w:tcPr>
          <w:p w14:paraId="3480875D" w14:textId="77777777" w:rsidR="00164BA6" w:rsidRPr="001219F4" w:rsidRDefault="00000000">
            <w:pPr>
              <w:spacing w:after="0"/>
            </w:pPr>
            <w:r w:rsidRPr="001219F4">
              <w:rPr>
                <w:sz w:val="17"/>
              </w:rPr>
              <w:t>Koneksi, schema, migrasi, dan seed menyatu.</w:t>
            </w:r>
          </w:p>
        </w:tc>
        <w:tc>
          <w:tcPr>
            <w:tcW w:w="3500" w:type="dxa"/>
            <w:tcBorders>
              <w:top w:val="single" w:sz="6" w:space="0" w:color="9CA3AF"/>
              <w:left w:val="single" w:sz="6" w:space="0" w:color="9CA3AF"/>
              <w:bottom w:val="single" w:sz="6" w:space="0" w:color="9CA3AF"/>
              <w:right w:val="single" w:sz="6" w:space="0" w:color="9CA3AF"/>
            </w:tcBorders>
            <w:vAlign w:val="center"/>
          </w:tcPr>
          <w:p w14:paraId="41D5CB55" w14:textId="77777777" w:rsidR="00164BA6" w:rsidRPr="001219F4" w:rsidRDefault="00000000">
            <w:pPr>
              <w:spacing w:after="0"/>
            </w:pPr>
            <w:r w:rsidRPr="001219F4">
              <w:rPr>
                <w:sz w:val="17"/>
              </w:rPr>
              <w:t>Pisahkan pool, schema runner, migration, dan seeder.</w:t>
            </w:r>
          </w:p>
        </w:tc>
      </w:tr>
      <w:tr w:rsidR="00164BA6" w:rsidRPr="001219F4" w14:paraId="6BAEE4BB" w14:textId="77777777">
        <w:trPr>
          <w:jc w:val="center"/>
        </w:trPr>
        <w:tc>
          <w:tcPr>
            <w:tcW w:w="2200" w:type="dxa"/>
            <w:tcBorders>
              <w:top w:val="single" w:sz="6" w:space="0" w:color="9CA3AF"/>
              <w:left w:val="single" w:sz="6" w:space="0" w:color="9CA3AF"/>
              <w:bottom w:val="single" w:sz="6" w:space="0" w:color="9CA3AF"/>
              <w:right w:val="single" w:sz="6" w:space="0" w:color="9CA3AF"/>
            </w:tcBorders>
            <w:vAlign w:val="center"/>
          </w:tcPr>
          <w:p w14:paraId="3DF7540F" w14:textId="77777777" w:rsidR="00164BA6" w:rsidRPr="001219F4" w:rsidRDefault="00000000">
            <w:pPr>
              <w:spacing w:after="0"/>
            </w:pPr>
            <w:r w:rsidRPr="001219F4">
              <w:rPr>
                <w:sz w:val="17"/>
              </w:rPr>
              <w:t>views/dashboard.ejs</w:t>
            </w:r>
          </w:p>
        </w:tc>
        <w:tc>
          <w:tcPr>
            <w:tcW w:w="3800" w:type="dxa"/>
            <w:tcBorders>
              <w:top w:val="single" w:sz="6" w:space="0" w:color="9CA3AF"/>
              <w:left w:val="single" w:sz="6" w:space="0" w:color="9CA3AF"/>
              <w:bottom w:val="single" w:sz="6" w:space="0" w:color="9CA3AF"/>
              <w:right w:val="single" w:sz="6" w:space="0" w:color="9CA3AF"/>
            </w:tcBorders>
            <w:vAlign w:val="center"/>
          </w:tcPr>
          <w:p w14:paraId="54608995" w14:textId="77777777" w:rsidR="00164BA6" w:rsidRPr="001219F4" w:rsidRDefault="00000000">
            <w:pPr>
              <w:spacing w:after="0"/>
            </w:pPr>
            <w:r w:rsidRPr="001219F4">
              <w:rPr>
                <w:sz w:val="17"/>
              </w:rPr>
              <w:t>Banyak section view dan script inline menyatu.</w:t>
            </w:r>
          </w:p>
        </w:tc>
        <w:tc>
          <w:tcPr>
            <w:tcW w:w="3500" w:type="dxa"/>
            <w:tcBorders>
              <w:top w:val="single" w:sz="6" w:space="0" w:color="9CA3AF"/>
              <w:left w:val="single" w:sz="6" w:space="0" w:color="9CA3AF"/>
              <w:bottom w:val="single" w:sz="6" w:space="0" w:color="9CA3AF"/>
              <w:right w:val="single" w:sz="6" w:space="0" w:color="9CA3AF"/>
            </w:tcBorders>
            <w:vAlign w:val="center"/>
          </w:tcPr>
          <w:p w14:paraId="168AF392" w14:textId="77777777" w:rsidR="00164BA6" w:rsidRPr="001219F4" w:rsidRDefault="00000000">
            <w:pPr>
              <w:spacing w:after="0"/>
            </w:pPr>
            <w:r w:rsidRPr="001219F4">
              <w:rPr>
                <w:sz w:val="17"/>
              </w:rPr>
              <w:t>Gunakan partial EJS dan static JS per fitur.</w:t>
            </w:r>
          </w:p>
        </w:tc>
      </w:tr>
    </w:tbl>
    <w:p w14:paraId="2F89B8B8" w14:textId="77777777" w:rsidR="00164BA6" w:rsidRPr="001219F4" w:rsidRDefault="00164BA6"/>
    <w:p w14:paraId="51803C24" w14:textId="77777777" w:rsidR="00164BA6" w:rsidRPr="001219F4" w:rsidRDefault="00000000">
      <w:pPr>
        <w:pStyle w:val="Heading1"/>
        <w:rPr>
          <w:color w:val="auto"/>
        </w:rPr>
      </w:pPr>
      <w:r w:rsidRPr="001219F4">
        <w:rPr>
          <w:rFonts w:ascii="Arial" w:eastAsia="Arial" w:hAnsi="Arial"/>
          <w:color w:val="auto"/>
        </w:rPr>
        <w:lastRenderedPageBreak/>
        <w:t>14. Bukti Aplikasi Tetap Berjalan</w:t>
      </w:r>
    </w:p>
    <w:p w14:paraId="3F900DFD" w14:textId="77777777" w:rsidR="00164BA6" w:rsidRPr="001219F4" w:rsidRDefault="00000000">
      <w:pPr>
        <w:pStyle w:val="Heading2"/>
        <w:rPr>
          <w:color w:val="auto"/>
        </w:rPr>
      </w:pPr>
      <w:r w:rsidRPr="001219F4">
        <w:rPr>
          <w:rFonts w:ascii="Arial" w:eastAsia="Arial" w:hAnsi="Arial"/>
          <w:color w:val="auto"/>
        </w:rPr>
        <w:t>14.1 Bukti Command Otomatis</w:t>
      </w:r>
    </w:p>
    <w:p w14:paraId="147585BE" w14:textId="77777777" w:rsidR="00164BA6" w:rsidRPr="001219F4" w:rsidRDefault="00000000">
      <w:pPr>
        <w:spacing w:after="120" w:line="269" w:lineRule="auto"/>
      </w:pPr>
      <w:r w:rsidRPr="001219F4">
        <w:t>Perintah npm run check dijalankan untuk memvalidasi sintaks file Node.js utama. Hasilnya exit code 0, sehingga file yang dicek oleh script check lolos validasi sintaks.</w:t>
      </w:r>
    </w:p>
    <w:tbl>
      <w:tblPr>
        <w:tblW w:w="0" w:type="auto"/>
        <w:jc w:val="center"/>
        <w:tblLook w:val="04A0" w:firstRow="1" w:lastRow="0" w:firstColumn="1" w:lastColumn="0" w:noHBand="0" w:noVBand="1"/>
      </w:tblPr>
      <w:tblGrid>
        <w:gridCol w:w="9835"/>
      </w:tblGrid>
      <w:tr w:rsidR="00164BA6" w:rsidRPr="001219F4" w14:paraId="276EE281"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7B9893E6" w14:textId="77777777" w:rsidR="00164BA6" w:rsidRPr="001219F4" w:rsidRDefault="00000000">
            <w:pPr>
              <w:spacing w:after="0"/>
            </w:pPr>
            <w:r w:rsidRPr="001219F4">
              <w:rPr>
                <w:rFonts w:ascii="Consolas" w:eastAsia="Consolas" w:hAnsi="Consolas"/>
                <w:sz w:val="16"/>
              </w:rPr>
              <w:t>npm run check</w:t>
            </w:r>
            <w:r w:rsidRPr="001219F4">
              <w:br/>
            </w:r>
            <w:r w:rsidRPr="001219F4">
              <w:br/>
            </w:r>
            <w:r w:rsidRPr="001219F4">
              <w:rPr>
                <w:rFonts w:ascii="Consolas" w:eastAsia="Consolas" w:hAnsi="Consolas"/>
                <w:sz w:val="16"/>
              </w:rPr>
              <w:t>node --check server.js</w:t>
            </w:r>
            <w:r w:rsidRPr="001219F4">
              <w:br/>
            </w:r>
            <w:r w:rsidRPr="001219F4">
              <w:rPr>
                <w:rFonts w:ascii="Consolas" w:eastAsia="Consolas" w:hAnsi="Consolas"/>
                <w:sz w:val="16"/>
              </w:rPr>
              <w:t>node --check routes/gateway.js</w:t>
            </w:r>
            <w:r w:rsidRPr="001219F4">
              <w:br/>
            </w:r>
            <w:r w:rsidRPr="001219F4">
              <w:rPr>
                <w:rFonts w:ascii="Consolas" w:eastAsia="Consolas" w:hAnsi="Consolas"/>
                <w:sz w:val="16"/>
              </w:rPr>
              <w:t>node --check middleware/auth.js</w:t>
            </w:r>
            <w:r w:rsidRPr="001219F4">
              <w:br/>
            </w:r>
            <w:r w:rsidRPr="001219F4">
              <w:rPr>
                <w:rFonts w:ascii="Consolas" w:eastAsia="Consolas" w:hAnsi="Consolas"/>
                <w:sz w:val="16"/>
              </w:rPr>
              <w:t>node --check middleware/rateLimitPerUser.js</w:t>
            </w:r>
            <w:r w:rsidRPr="001219F4">
              <w:br/>
            </w:r>
            <w:r w:rsidRPr="001219F4">
              <w:rPr>
                <w:rFonts w:ascii="Consolas" w:eastAsia="Consolas" w:hAnsi="Consolas"/>
                <w:sz w:val="16"/>
              </w:rPr>
              <w:t>node --check middleware/csrf.js</w:t>
            </w:r>
            <w:r w:rsidRPr="001219F4">
              <w:br/>
            </w:r>
            <w:r w:rsidRPr="001219F4">
              <w:rPr>
                <w:rFonts w:ascii="Consolas" w:eastAsia="Consolas" w:hAnsi="Consolas"/>
                <w:sz w:val="16"/>
              </w:rPr>
              <w:t>node --check utils/urlSafety.js</w:t>
            </w:r>
            <w:r w:rsidRPr="001219F4">
              <w:br/>
            </w:r>
            <w:r w:rsidRPr="001219F4">
              <w:rPr>
                <w:rFonts w:ascii="Consolas" w:eastAsia="Consolas" w:hAnsi="Consolas"/>
                <w:sz w:val="16"/>
              </w:rPr>
              <w:t>node --check tests/app-structure.test.js</w:t>
            </w:r>
            <w:r w:rsidRPr="001219F4">
              <w:br/>
            </w:r>
            <w:r w:rsidRPr="001219F4">
              <w:rPr>
                <w:rFonts w:ascii="Consolas" w:eastAsia="Consolas" w:hAnsi="Consolas"/>
                <w:sz w:val="16"/>
              </w:rPr>
              <w:t>node --check tests/integration.test.js</w:t>
            </w:r>
            <w:r w:rsidRPr="001219F4">
              <w:br/>
            </w:r>
            <w:r w:rsidRPr="001219F4">
              <w:rPr>
                <w:rFonts w:ascii="Consolas" w:eastAsia="Consolas" w:hAnsi="Consolas"/>
                <w:sz w:val="16"/>
              </w:rPr>
              <w:t>Exit code: 0</w:t>
            </w:r>
          </w:p>
        </w:tc>
      </w:tr>
    </w:tbl>
    <w:p w14:paraId="63F443C1" w14:textId="77777777" w:rsidR="00164BA6" w:rsidRPr="001219F4" w:rsidRDefault="00164BA6"/>
    <w:p w14:paraId="2CD83B99" w14:textId="77777777" w:rsidR="00164BA6" w:rsidRPr="001219F4" w:rsidRDefault="00000000">
      <w:pPr>
        <w:spacing w:after="120" w:line="269" w:lineRule="auto"/>
      </w:pPr>
      <w:r w:rsidRPr="001219F4">
        <w:t>Perintah npm test juga dijalankan dan menghasilkan 22 pass, 0 fail.</w:t>
      </w:r>
    </w:p>
    <w:tbl>
      <w:tblPr>
        <w:tblW w:w="0" w:type="auto"/>
        <w:jc w:val="center"/>
        <w:tblLook w:val="04A0" w:firstRow="1" w:lastRow="0" w:firstColumn="1" w:lastColumn="0" w:noHBand="0" w:noVBand="1"/>
      </w:tblPr>
      <w:tblGrid>
        <w:gridCol w:w="9835"/>
      </w:tblGrid>
      <w:tr w:rsidR="00164BA6" w:rsidRPr="001219F4" w14:paraId="256E99BC"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7E73396A" w14:textId="77777777" w:rsidR="00164BA6" w:rsidRPr="001219F4" w:rsidRDefault="00000000">
            <w:pPr>
              <w:spacing w:after="0"/>
            </w:pPr>
            <w:r w:rsidRPr="001219F4">
              <w:rPr>
                <w:rFonts w:ascii="Consolas" w:eastAsia="Consolas" w:hAnsi="Consolas"/>
                <w:sz w:val="16"/>
              </w:rPr>
              <w:t>npm test</w:t>
            </w:r>
            <w:r w:rsidRPr="001219F4">
              <w:br/>
            </w:r>
            <w:r w:rsidRPr="001219F4">
              <w:br/>
            </w:r>
            <w:r w:rsidRPr="001219F4">
              <w:rPr>
                <w:rFonts w:ascii="Consolas" w:eastAsia="Consolas" w:hAnsi="Consolas"/>
                <w:sz w:val="16"/>
              </w:rPr>
              <w:t>tests 22</w:t>
            </w:r>
            <w:r w:rsidRPr="001219F4">
              <w:br/>
            </w:r>
            <w:r w:rsidRPr="001219F4">
              <w:rPr>
                <w:rFonts w:ascii="Consolas" w:eastAsia="Consolas" w:hAnsi="Consolas"/>
                <w:sz w:val="16"/>
              </w:rPr>
              <w:t>pass 22</w:t>
            </w:r>
            <w:r w:rsidRPr="001219F4">
              <w:br/>
            </w:r>
            <w:r w:rsidRPr="001219F4">
              <w:rPr>
                <w:rFonts w:ascii="Consolas" w:eastAsia="Consolas" w:hAnsi="Consolas"/>
                <w:sz w:val="16"/>
              </w:rPr>
              <w:t>fail 0</w:t>
            </w:r>
            <w:r w:rsidRPr="001219F4">
              <w:br/>
            </w:r>
            <w:r w:rsidRPr="001219F4">
              <w:rPr>
                <w:rFonts w:ascii="Consolas" w:eastAsia="Consolas" w:hAnsi="Consolas"/>
                <w:sz w:val="16"/>
              </w:rPr>
              <w:t>cancelled 0</w:t>
            </w:r>
            <w:r w:rsidRPr="001219F4">
              <w:br/>
            </w:r>
            <w:r w:rsidRPr="001219F4">
              <w:rPr>
                <w:rFonts w:ascii="Consolas" w:eastAsia="Consolas" w:hAnsi="Consolas"/>
                <w:sz w:val="16"/>
              </w:rPr>
              <w:t>skipped 0</w:t>
            </w:r>
            <w:r w:rsidRPr="001219F4">
              <w:br/>
            </w:r>
            <w:r w:rsidRPr="001219F4">
              <w:rPr>
                <w:rFonts w:ascii="Consolas" w:eastAsia="Consolas" w:hAnsi="Consolas"/>
                <w:sz w:val="16"/>
              </w:rPr>
              <w:t>todo 0</w:t>
            </w:r>
          </w:p>
        </w:tc>
      </w:tr>
    </w:tbl>
    <w:p w14:paraId="1F0C8F73" w14:textId="77777777" w:rsidR="00164BA6" w:rsidRPr="001219F4" w:rsidRDefault="00164BA6"/>
    <w:p w14:paraId="3FE7F390" w14:textId="77777777" w:rsidR="00164BA6" w:rsidRPr="001219F4" w:rsidRDefault="00000000">
      <w:pPr>
        <w:pStyle w:val="Heading2"/>
        <w:rPr>
          <w:color w:val="auto"/>
        </w:rPr>
      </w:pPr>
      <w:r w:rsidRPr="001219F4">
        <w:rPr>
          <w:rFonts w:ascii="Arial" w:eastAsia="Arial" w:hAnsi="Arial"/>
          <w:color w:val="auto"/>
        </w:rPr>
        <w:t>14.2 Bukti Endpoint /api/status</w:t>
      </w:r>
    </w:p>
    <w:p w14:paraId="4077AB69" w14:textId="77777777" w:rsidR="00164BA6" w:rsidRPr="001219F4" w:rsidRDefault="00000000">
      <w:pPr>
        <w:spacing w:after="120" w:line="269" w:lineRule="auto"/>
      </w:pPr>
      <w:r w:rsidRPr="001219F4">
        <w:t>Endpoint /api/status telah diuji dan mengembalikan JSON dengan status online. Contoh response yang digunakan sebagai bukti:</w:t>
      </w:r>
    </w:p>
    <w:tbl>
      <w:tblPr>
        <w:tblW w:w="0" w:type="auto"/>
        <w:jc w:val="center"/>
        <w:tblLook w:val="04A0" w:firstRow="1" w:lastRow="0" w:firstColumn="1" w:lastColumn="0" w:noHBand="0" w:noVBand="1"/>
      </w:tblPr>
      <w:tblGrid>
        <w:gridCol w:w="9835"/>
      </w:tblGrid>
      <w:tr w:rsidR="00164BA6" w:rsidRPr="001219F4" w14:paraId="3FE6CDB6" w14:textId="77777777">
        <w:trPr>
          <w:jc w:val="center"/>
        </w:trPr>
        <w:tc>
          <w:tcPr>
            <w:tcW w:w="9835" w:type="dxa"/>
            <w:tcBorders>
              <w:top w:val="single" w:sz="6" w:space="0" w:color="BDBDBD"/>
              <w:left w:val="single" w:sz="6" w:space="0" w:color="BDBDBD"/>
              <w:bottom w:val="single" w:sz="6" w:space="0" w:color="BDBDBD"/>
              <w:right w:val="single" w:sz="6" w:space="0" w:color="BDBDBD"/>
            </w:tcBorders>
            <w:shd w:val="clear" w:color="auto" w:fill="F3F4F6"/>
            <w:vAlign w:val="center"/>
          </w:tcPr>
          <w:p w14:paraId="49F7BBA7" w14:textId="77777777" w:rsidR="00164BA6" w:rsidRPr="001219F4" w:rsidRDefault="00000000">
            <w:pPr>
              <w:spacing w:after="0"/>
            </w:pPr>
            <w:r w:rsidRPr="001219F4">
              <w:rPr>
                <w:rFonts w:ascii="Consolas" w:eastAsia="Consolas" w:hAnsi="Consolas"/>
                <w:sz w:val="16"/>
              </w:rPr>
              <w:t>{</w:t>
            </w:r>
            <w:r w:rsidRPr="001219F4">
              <w:br/>
            </w:r>
            <w:r w:rsidRPr="001219F4">
              <w:rPr>
                <w:rFonts w:ascii="Consolas" w:eastAsia="Consolas" w:hAnsi="Consolas"/>
                <w:sz w:val="16"/>
              </w:rPr>
              <w:t xml:space="preserve">  "status": "online",</w:t>
            </w:r>
            <w:r w:rsidRPr="001219F4">
              <w:br/>
            </w:r>
            <w:r w:rsidRPr="001219F4">
              <w:rPr>
                <w:rFonts w:ascii="Consolas" w:eastAsia="Consolas" w:hAnsi="Consolas"/>
                <w:sz w:val="16"/>
              </w:rPr>
              <w:t xml:space="preserve">  "application": "API Gateway / Integrator",</w:t>
            </w:r>
            <w:r w:rsidRPr="001219F4">
              <w:br/>
            </w:r>
            <w:r w:rsidRPr="001219F4">
              <w:rPr>
                <w:rFonts w:ascii="Consolas" w:eastAsia="Consolas" w:hAnsi="Consolas"/>
                <w:sz w:val="16"/>
              </w:rPr>
              <w:t xml:space="preserve">  "kelompok": 7,</w:t>
            </w:r>
            <w:r w:rsidRPr="001219F4">
              <w:br/>
            </w:r>
            <w:r w:rsidRPr="001219F4">
              <w:rPr>
                <w:rFonts w:ascii="Consolas" w:eastAsia="Consolas" w:hAnsi="Consolas"/>
                <w:sz w:val="16"/>
              </w:rPr>
              <w:t xml:space="preserve">  "version": "3.0.0",</w:t>
            </w:r>
            <w:r w:rsidRPr="001219F4">
              <w:br/>
            </w:r>
            <w:r w:rsidRPr="001219F4">
              <w:rPr>
                <w:rFonts w:ascii="Consolas" w:eastAsia="Consolas" w:hAnsi="Consolas"/>
                <w:sz w:val="16"/>
              </w:rPr>
              <w:t xml:space="preserve">  "uptime": "141s",</w:t>
            </w:r>
            <w:r w:rsidRPr="001219F4">
              <w:br/>
            </w:r>
            <w:r w:rsidRPr="001219F4">
              <w:rPr>
                <w:rFonts w:ascii="Consolas" w:eastAsia="Consolas" w:hAnsi="Consolas"/>
                <w:sz w:val="16"/>
              </w:rPr>
              <w:t xml:space="preserve">  "total_requests": 462,</w:t>
            </w:r>
            <w:r w:rsidRPr="001219F4">
              <w:br/>
            </w:r>
            <w:r w:rsidRPr="001219F4">
              <w:rPr>
                <w:rFonts w:ascii="Consolas" w:eastAsia="Consolas" w:hAnsi="Consolas"/>
                <w:sz w:val="16"/>
              </w:rPr>
              <w:t xml:space="preserve">  "registered_services": 6,</w:t>
            </w:r>
            <w:r w:rsidRPr="001219F4">
              <w:br/>
            </w:r>
            <w:r w:rsidRPr="001219F4">
              <w:rPr>
                <w:rFonts w:ascii="Consolas" w:eastAsia="Consolas" w:hAnsi="Consolas"/>
                <w:sz w:val="16"/>
              </w:rPr>
              <w:t xml:space="preserve">  "active_services": 6,</w:t>
            </w:r>
            <w:r w:rsidRPr="001219F4">
              <w:br/>
            </w:r>
            <w:r w:rsidRPr="001219F4">
              <w:rPr>
                <w:rFonts w:ascii="Consolas" w:eastAsia="Consolas" w:hAnsi="Consolas"/>
                <w:sz w:val="16"/>
              </w:rPr>
              <w:t xml:space="preserve">  "fee_gateway": "0.5%"</w:t>
            </w:r>
            <w:r w:rsidRPr="001219F4">
              <w:br/>
            </w:r>
            <w:r w:rsidRPr="001219F4">
              <w:rPr>
                <w:rFonts w:ascii="Consolas" w:eastAsia="Consolas" w:hAnsi="Consolas"/>
                <w:sz w:val="16"/>
              </w:rPr>
              <w:t>}</w:t>
            </w:r>
          </w:p>
        </w:tc>
      </w:tr>
    </w:tbl>
    <w:p w14:paraId="146E8301" w14:textId="77777777" w:rsidR="00164BA6" w:rsidRPr="001219F4" w:rsidRDefault="00164BA6"/>
    <w:p w14:paraId="6EA48691" w14:textId="77777777" w:rsidR="00164BA6" w:rsidRPr="001219F4" w:rsidRDefault="00000000">
      <w:pPr>
        <w:pStyle w:val="Heading2"/>
        <w:rPr>
          <w:color w:val="auto"/>
        </w:rPr>
      </w:pPr>
      <w:r w:rsidRPr="001219F4">
        <w:rPr>
          <w:rFonts w:ascii="Arial" w:eastAsia="Arial" w:hAnsi="Arial"/>
          <w:color w:val="auto"/>
        </w:rPr>
        <w:t>14.3 Bukti Uji Manual</w:t>
      </w:r>
    </w:p>
    <w:p w14:paraId="38CB5446" w14:textId="77777777" w:rsidR="00164BA6" w:rsidRPr="001219F4" w:rsidRDefault="00000000">
      <w:pPr>
        <w:spacing w:after="120" w:line="269" w:lineRule="auto"/>
      </w:pPr>
      <w:r w:rsidRPr="001219F4">
        <w:t>Selain check dan test otomatis, beberapa fitur utama juga diverifikasi secara manual pada lingkungan lokal. Bukti visual disertakan pada lampiran gambar.</w:t>
      </w:r>
    </w:p>
    <w:tbl>
      <w:tblPr>
        <w:tblW w:w="0" w:type="auto"/>
        <w:jc w:val="center"/>
        <w:tblLook w:val="04A0" w:firstRow="1" w:lastRow="0" w:firstColumn="1" w:lastColumn="0" w:noHBand="0" w:noVBand="1"/>
      </w:tblPr>
      <w:tblGrid>
        <w:gridCol w:w="2600"/>
        <w:gridCol w:w="5500"/>
        <w:gridCol w:w="1400"/>
      </w:tblGrid>
      <w:tr w:rsidR="00164BA6" w:rsidRPr="001219F4" w14:paraId="5B75DAA8"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B6CD4F9" w14:textId="77777777" w:rsidR="00164BA6" w:rsidRPr="001219F4" w:rsidRDefault="00000000">
            <w:pPr>
              <w:spacing w:after="0"/>
            </w:pPr>
            <w:r w:rsidRPr="001219F4">
              <w:rPr>
                <w:b/>
                <w:sz w:val="17"/>
              </w:rPr>
              <w:t>Fitur/Halaman</w:t>
            </w:r>
          </w:p>
        </w:tc>
        <w:tc>
          <w:tcPr>
            <w:tcW w:w="55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933429A" w14:textId="77777777" w:rsidR="00164BA6" w:rsidRPr="001219F4" w:rsidRDefault="00000000">
            <w:pPr>
              <w:spacing w:after="0"/>
            </w:pPr>
            <w:r w:rsidRPr="001219F4">
              <w:rPr>
                <w:b/>
                <w:sz w:val="17"/>
              </w:rPr>
              <w:t>Bukti yang diperiksa</w:t>
            </w:r>
          </w:p>
        </w:tc>
        <w:tc>
          <w:tcPr>
            <w:tcW w:w="14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4E8EE862" w14:textId="77777777" w:rsidR="00164BA6" w:rsidRPr="001219F4" w:rsidRDefault="00000000">
            <w:pPr>
              <w:spacing w:after="0"/>
            </w:pPr>
            <w:r w:rsidRPr="001219F4">
              <w:rPr>
                <w:b/>
                <w:sz w:val="17"/>
              </w:rPr>
              <w:t>Status</w:t>
            </w:r>
          </w:p>
        </w:tc>
      </w:tr>
      <w:tr w:rsidR="00164BA6" w:rsidRPr="001219F4" w14:paraId="60B03D56"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53523DD1" w14:textId="77777777" w:rsidR="00164BA6" w:rsidRPr="001219F4" w:rsidRDefault="00000000">
            <w:pPr>
              <w:spacing w:after="0"/>
            </w:pPr>
            <w:r w:rsidRPr="001219F4">
              <w:rPr>
                <w:sz w:val="17"/>
              </w:rPr>
              <w:t>Login demo admin/operator/user</w:t>
            </w:r>
          </w:p>
        </w:tc>
        <w:tc>
          <w:tcPr>
            <w:tcW w:w="5500" w:type="dxa"/>
            <w:tcBorders>
              <w:top w:val="single" w:sz="6" w:space="0" w:color="9CA3AF"/>
              <w:left w:val="single" w:sz="6" w:space="0" w:color="9CA3AF"/>
              <w:bottom w:val="single" w:sz="6" w:space="0" w:color="9CA3AF"/>
              <w:right w:val="single" w:sz="6" w:space="0" w:color="9CA3AF"/>
            </w:tcBorders>
            <w:vAlign w:val="center"/>
          </w:tcPr>
          <w:p w14:paraId="151A4C27" w14:textId="77777777" w:rsidR="00164BA6" w:rsidRPr="001219F4" w:rsidRDefault="00000000">
            <w:pPr>
              <w:spacing w:after="0"/>
            </w:pPr>
            <w:r w:rsidRPr="001219F4">
              <w:rPr>
                <w:sz w:val="17"/>
              </w:rPr>
              <w:t>Halaman login menyediakan tombol demo satu klik untuk role admin, operator, dan user.</w:t>
            </w:r>
          </w:p>
        </w:tc>
        <w:tc>
          <w:tcPr>
            <w:tcW w:w="1400" w:type="dxa"/>
            <w:tcBorders>
              <w:top w:val="single" w:sz="6" w:space="0" w:color="9CA3AF"/>
              <w:left w:val="single" w:sz="6" w:space="0" w:color="9CA3AF"/>
              <w:bottom w:val="single" w:sz="6" w:space="0" w:color="9CA3AF"/>
              <w:right w:val="single" w:sz="6" w:space="0" w:color="9CA3AF"/>
            </w:tcBorders>
            <w:vAlign w:val="center"/>
          </w:tcPr>
          <w:p w14:paraId="2CE823C0" w14:textId="77777777" w:rsidR="00164BA6" w:rsidRPr="001219F4" w:rsidRDefault="00000000">
            <w:pPr>
              <w:spacing w:after="0"/>
            </w:pPr>
            <w:r w:rsidRPr="001219F4">
              <w:rPr>
                <w:sz w:val="17"/>
              </w:rPr>
              <w:t>Berhasil</w:t>
            </w:r>
          </w:p>
        </w:tc>
      </w:tr>
      <w:tr w:rsidR="00164BA6" w:rsidRPr="001219F4" w14:paraId="0FC63DA0"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642DFC1C" w14:textId="77777777" w:rsidR="00164BA6" w:rsidRPr="001219F4" w:rsidRDefault="00000000">
            <w:pPr>
              <w:spacing w:after="0"/>
            </w:pPr>
            <w:r w:rsidRPr="001219F4">
              <w:rPr>
                <w:sz w:val="17"/>
              </w:rPr>
              <w:t>Dashboard analytics</w:t>
            </w:r>
          </w:p>
        </w:tc>
        <w:tc>
          <w:tcPr>
            <w:tcW w:w="5500" w:type="dxa"/>
            <w:tcBorders>
              <w:top w:val="single" w:sz="6" w:space="0" w:color="9CA3AF"/>
              <w:left w:val="single" w:sz="6" w:space="0" w:color="9CA3AF"/>
              <w:bottom w:val="single" w:sz="6" w:space="0" w:color="9CA3AF"/>
              <w:right w:val="single" w:sz="6" w:space="0" w:color="9CA3AF"/>
            </w:tcBorders>
            <w:vAlign w:val="center"/>
          </w:tcPr>
          <w:p w14:paraId="532D9F47" w14:textId="77777777" w:rsidR="00164BA6" w:rsidRPr="001219F4" w:rsidRDefault="00000000">
            <w:pPr>
              <w:spacing w:after="0"/>
            </w:pPr>
            <w:r w:rsidRPr="001219F4">
              <w:rPr>
                <w:sz w:val="17"/>
              </w:rPr>
              <w:t>Bagian Penggunaan Berdasarkan Aplikasi Sumber dan Efektivitas Penggunaan Service tampil sebagai diagram.</w:t>
            </w:r>
          </w:p>
        </w:tc>
        <w:tc>
          <w:tcPr>
            <w:tcW w:w="1400" w:type="dxa"/>
            <w:tcBorders>
              <w:top w:val="single" w:sz="6" w:space="0" w:color="9CA3AF"/>
              <w:left w:val="single" w:sz="6" w:space="0" w:color="9CA3AF"/>
              <w:bottom w:val="single" w:sz="6" w:space="0" w:color="9CA3AF"/>
              <w:right w:val="single" w:sz="6" w:space="0" w:color="9CA3AF"/>
            </w:tcBorders>
            <w:vAlign w:val="center"/>
          </w:tcPr>
          <w:p w14:paraId="18445038" w14:textId="77777777" w:rsidR="00164BA6" w:rsidRPr="001219F4" w:rsidRDefault="00000000">
            <w:pPr>
              <w:spacing w:after="0"/>
            </w:pPr>
            <w:r w:rsidRPr="001219F4">
              <w:rPr>
                <w:sz w:val="17"/>
              </w:rPr>
              <w:t>Berhasil</w:t>
            </w:r>
          </w:p>
        </w:tc>
      </w:tr>
      <w:tr w:rsidR="00164BA6" w:rsidRPr="001219F4" w14:paraId="57351F85"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4336EF54" w14:textId="77777777" w:rsidR="00164BA6" w:rsidRPr="001219F4" w:rsidRDefault="00000000">
            <w:pPr>
              <w:spacing w:after="0"/>
            </w:pPr>
            <w:r w:rsidRPr="001219F4">
              <w:rPr>
                <w:sz w:val="17"/>
              </w:rPr>
              <w:t>Data karyawan/employees</w:t>
            </w:r>
          </w:p>
        </w:tc>
        <w:tc>
          <w:tcPr>
            <w:tcW w:w="5500" w:type="dxa"/>
            <w:tcBorders>
              <w:top w:val="single" w:sz="6" w:space="0" w:color="9CA3AF"/>
              <w:left w:val="single" w:sz="6" w:space="0" w:color="9CA3AF"/>
              <w:bottom w:val="single" w:sz="6" w:space="0" w:color="9CA3AF"/>
              <w:right w:val="single" w:sz="6" w:space="0" w:color="9CA3AF"/>
            </w:tcBorders>
            <w:vAlign w:val="center"/>
          </w:tcPr>
          <w:p w14:paraId="2D8838F1" w14:textId="77777777" w:rsidR="00164BA6" w:rsidRPr="001219F4" w:rsidRDefault="00000000">
            <w:pPr>
              <w:spacing w:after="0"/>
            </w:pPr>
            <w:r w:rsidRPr="001219F4">
              <w:rPr>
                <w:sz w:val="17"/>
              </w:rPr>
              <w:t>Tabel employees berisi data EMP001 sampai EMP005.</w:t>
            </w:r>
          </w:p>
        </w:tc>
        <w:tc>
          <w:tcPr>
            <w:tcW w:w="1400" w:type="dxa"/>
            <w:tcBorders>
              <w:top w:val="single" w:sz="6" w:space="0" w:color="9CA3AF"/>
              <w:left w:val="single" w:sz="6" w:space="0" w:color="9CA3AF"/>
              <w:bottom w:val="single" w:sz="6" w:space="0" w:color="9CA3AF"/>
              <w:right w:val="single" w:sz="6" w:space="0" w:color="9CA3AF"/>
            </w:tcBorders>
            <w:vAlign w:val="center"/>
          </w:tcPr>
          <w:p w14:paraId="5DFD3DB5" w14:textId="77777777" w:rsidR="00164BA6" w:rsidRPr="001219F4" w:rsidRDefault="00000000">
            <w:pPr>
              <w:spacing w:after="0"/>
            </w:pPr>
            <w:r w:rsidRPr="001219F4">
              <w:rPr>
                <w:sz w:val="17"/>
              </w:rPr>
              <w:t>Berhasil</w:t>
            </w:r>
          </w:p>
        </w:tc>
      </w:tr>
      <w:tr w:rsidR="00164BA6" w:rsidRPr="001219F4" w14:paraId="02DE36AB"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C071832" w14:textId="77777777" w:rsidR="00164BA6" w:rsidRPr="001219F4" w:rsidRDefault="00000000">
            <w:pPr>
              <w:spacing w:after="0"/>
            </w:pPr>
            <w:r w:rsidRPr="001219F4">
              <w:rPr>
                <w:sz w:val="17"/>
              </w:rPr>
              <w:t>Shadow service usage</w:t>
            </w:r>
          </w:p>
        </w:tc>
        <w:tc>
          <w:tcPr>
            <w:tcW w:w="5500" w:type="dxa"/>
            <w:tcBorders>
              <w:top w:val="single" w:sz="6" w:space="0" w:color="9CA3AF"/>
              <w:left w:val="single" w:sz="6" w:space="0" w:color="9CA3AF"/>
              <w:bottom w:val="single" w:sz="6" w:space="0" w:color="9CA3AF"/>
              <w:right w:val="single" w:sz="6" w:space="0" w:color="9CA3AF"/>
            </w:tcBorders>
            <w:vAlign w:val="center"/>
          </w:tcPr>
          <w:p w14:paraId="2737F8B4" w14:textId="77777777" w:rsidR="00164BA6" w:rsidRPr="001219F4" w:rsidRDefault="00000000">
            <w:pPr>
              <w:spacing w:after="0"/>
            </w:pPr>
            <w:r w:rsidRPr="001219F4">
              <w:rPr>
                <w:sz w:val="17"/>
              </w:rPr>
              <w:t>Tabel shadow_service_usage berisi request dari demo_simulator ke marketplace dan smartbank.</w:t>
            </w:r>
          </w:p>
        </w:tc>
        <w:tc>
          <w:tcPr>
            <w:tcW w:w="1400" w:type="dxa"/>
            <w:tcBorders>
              <w:top w:val="single" w:sz="6" w:space="0" w:color="9CA3AF"/>
              <w:left w:val="single" w:sz="6" w:space="0" w:color="9CA3AF"/>
              <w:bottom w:val="single" w:sz="6" w:space="0" w:color="9CA3AF"/>
              <w:right w:val="single" w:sz="6" w:space="0" w:color="9CA3AF"/>
            </w:tcBorders>
            <w:vAlign w:val="center"/>
          </w:tcPr>
          <w:p w14:paraId="294CD042" w14:textId="77777777" w:rsidR="00164BA6" w:rsidRPr="001219F4" w:rsidRDefault="00000000">
            <w:pPr>
              <w:spacing w:after="0"/>
            </w:pPr>
            <w:r w:rsidRPr="001219F4">
              <w:rPr>
                <w:sz w:val="17"/>
              </w:rPr>
              <w:t>Berhasil</w:t>
            </w:r>
          </w:p>
        </w:tc>
      </w:tr>
      <w:tr w:rsidR="00164BA6" w:rsidRPr="001219F4" w14:paraId="270F709B"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1E3E490" w14:textId="77777777" w:rsidR="00164BA6" w:rsidRPr="001219F4" w:rsidRDefault="00000000">
            <w:pPr>
              <w:spacing w:after="0"/>
            </w:pPr>
            <w:r w:rsidRPr="001219F4">
              <w:rPr>
                <w:sz w:val="17"/>
              </w:rPr>
              <w:t>API key page</w:t>
            </w:r>
          </w:p>
        </w:tc>
        <w:tc>
          <w:tcPr>
            <w:tcW w:w="5500" w:type="dxa"/>
            <w:tcBorders>
              <w:top w:val="single" w:sz="6" w:space="0" w:color="9CA3AF"/>
              <w:left w:val="single" w:sz="6" w:space="0" w:color="9CA3AF"/>
              <w:bottom w:val="single" w:sz="6" w:space="0" w:color="9CA3AF"/>
              <w:right w:val="single" w:sz="6" w:space="0" w:color="9CA3AF"/>
            </w:tcBorders>
            <w:vAlign w:val="center"/>
          </w:tcPr>
          <w:p w14:paraId="3EC422C2" w14:textId="77777777" w:rsidR="00164BA6" w:rsidRPr="001219F4" w:rsidRDefault="00000000">
            <w:pPr>
              <w:spacing w:after="0"/>
            </w:pPr>
            <w:r w:rsidRPr="001219F4">
              <w:rPr>
                <w:sz w:val="17"/>
              </w:rPr>
              <w:t>Halaman Kunci API menampilkan key aktif, quota hari ini, prefix, status, dan aksi.</w:t>
            </w:r>
          </w:p>
        </w:tc>
        <w:tc>
          <w:tcPr>
            <w:tcW w:w="1400" w:type="dxa"/>
            <w:tcBorders>
              <w:top w:val="single" w:sz="6" w:space="0" w:color="9CA3AF"/>
              <w:left w:val="single" w:sz="6" w:space="0" w:color="9CA3AF"/>
              <w:bottom w:val="single" w:sz="6" w:space="0" w:color="9CA3AF"/>
              <w:right w:val="single" w:sz="6" w:space="0" w:color="9CA3AF"/>
            </w:tcBorders>
            <w:vAlign w:val="center"/>
          </w:tcPr>
          <w:p w14:paraId="05765109" w14:textId="77777777" w:rsidR="00164BA6" w:rsidRPr="001219F4" w:rsidRDefault="00000000">
            <w:pPr>
              <w:spacing w:after="0"/>
            </w:pPr>
            <w:r w:rsidRPr="001219F4">
              <w:rPr>
                <w:sz w:val="17"/>
              </w:rPr>
              <w:t>Berhasil</w:t>
            </w:r>
          </w:p>
        </w:tc>
      </w:tr>
      <w:tr w:rsidR="00164BA6" w:rsidRPr="001219F4" w14:paraId="14ABE9C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65FB5D7" w14:textId="77777777" w:rsidR="00164BA6" w:rsidRPr="001219F4" w:rsidRDefault="00000000">
            <w:pPr>
              <w:spacing w:after="0"/>
            </w:pPr>
            <w:r w:rsidRPr="001219F4">
              <w:rPr>
                <w:sz w:val="17"/>
              </w:rPr>
              <w:lastRenderedPageBreak/>
              <w:t>/api/status</w:t>
            </w:r>
          </w:p>
        </w:tc>
        <w:tc>
          <w:tcPr>
            <w:tcW w:w="5500" w:type="dxa"/>
            <w:tcBorders>
              <w:top w:val="single" w:sz="6" w:space="0" w:color="9CA3AF"/>
              <w:left w:val="single" w:sz="6" w:space="0" w:color="9CA3AF"/>
              <w:bottom w:val="single" w:sz="6" w:space="0" w:color="9CA3AF"/>
              <w:right w:val="single" w:sz="6" w:space="0" w:color="9CA3AF"/>
            </w:tcBorders>
            <w:vAlign w:val="center"/>
          </w:tcPr>
          <w:p w14:paraId="70CFB02D" w14:textId="77777777" w:rsidR="00164BA6" w:rsidRPr="001219F4" w:rsidRDefault="00000000">
            <w:pPr>
              <w:spacing w:after="0"/>
            </w:pPr>
            <w:r w:rsidRPr="001219F4">
              <w:rPr>
                <w:sz w:val="17"/>
              </w:rPr>
              <w:t>Endpoint mengembalikan JSON status online.</w:t>
            </w:r>
          </w:p>
        </w:tc>
        <w:tc>
          <w:tcPr>
            <w:tcW w:w="1400" w:type="dxa"/>
            <w:tcBorders>
              <w:top w:val="single" w:sz="6" w:space="0" w:color="9CA3AF"/>
              <w:left w:val="single" w:sz="6" w:space="0" w:color="9CA3AF"/>
              <w:bottom w:val="single" w:sz="6" w:space="0" w:color="9CA3AF"/>
              <w:right w:val="single" w:sz="6" w:space="0" w:color="9CA3AF"/>
            </w:tcBorders>
            <w:vAlign w:val="center"/>
          </w:tcPr>
          <w:p w14:paraId="6AA69B97" w14:textId="77777777" w:rsidR="00164BA6" w:rsidRPr="001219F4" w:rsidRDefault="00000000">
            <w:pPr>
              <w:spacing w:after="0"/>
            </w:pPr>
            <w:r w:rsidRPr="001219F4">
              <w:rPr>
                <w:sz w:val="17"/>
              </w:rPr>
              <w:t>Berhasil</w:t>
            </w:r>
          </w:p>
        </w:tc>
      </w:tr>
    </w:tbl>
    <w:p w14:paraId="2233CBFD" w14:textId="77777777" w:rsidR="00164BA6" w:rsidRPr="001219F4" w:rsidRDefault="00164BA6"/>
    <w:p w14:paraId="38255CD6" w14:textId="77777777" w:rsidR="00164BA6" w:rsidRPr="001219F4" w:rsidRDefault="00000000">
      <w:pPr>
        <w:pStyle w:val="Heading1"/>
        <w:rPr>
          <w:color w:val="auto"/>
        </w:rPr>
      </w:pPr>
      <w:r w:rsidRPr="001219F4">
        <w:rPr>
          <w:rFonts w:ascii="Arial" w:eastAsia="Arial" w:hAnsi="Arial"/>
          <w:color w:val="auto"/>
        </w:rPr>
        <w:t>15. Kesimpulan</w:t>
      </w:r>
    </w:p>
    <w:p w14:paraId="0C6752DD" w14:textId="77777777" w:rsidR="00164BA6" w:rsidRPr="001219F4" w:rsidRDefault="00000000">
      <w:pPr>
        <w:spacing w:after="120" w:line="269" w:lineRule="auto"/>
      </w:pPr>
      <w:r w:rsidRPr="001219F4">
        <w:t>RPL Integrator sudah memiliki fitur gateway yang cukup lengkap: autentikasi, API key, dynamic service routing, logging, rate limit, idempotency, revenue log, dashboard monitoring, data karyawan, shadow usage table, dan dokumentasi OpenAPI. Pengujian otomatis menunjukkan kondisi baik dengan 22 test lulus dan 0 gagal.</w:t>
      </w:r>
    </w:p>
    <w:p w14:paraId="72E2A8F2" w14:textId="77777777" w:rsidR="00164BA6" w:rsidRPr="001219F4" w:rsidRDefault="00000000">
      <w:pPr>
        <w:spacing w:after="120" w:line="269" w:lineRule="auto"/>
      </w:pPr>
      <w:r w:rsidRPr="001219F4">
        <w:t>Masalah utama bukan pada fungsi dasar aplikasi, melainkan pada struktur kode yang mulai membesar. File server.js, routes/gateway.js, config/database.js, dan views/dashboard.ejs menanggung banyak tanggung jawab. Refactoring yang disarankan adalah pemisahan bertahap ke route/controller, service, repository, validator/helper, partial view, serta konstanta domain. Pendekatan ini menjaga perilaku aplikasi sambil meningkatkan maintainability, readability, testability, high cohesion, dan low coupling.</w:t>
      </w:r>
    </w:p>
    <w:p w14:paraId="7C7842BF" w14:textId="77777777" w:rsidR="00164BA6" w:rsidRPr="001219F4" w:rsidRDefault="00000000">
      <w:pPr>
        <w:pStyle w:val="Heading1"/>
        <w:rPr>
          <w:color w:val="auto"/>
        </w:rPr>
      </w:pPr>
      <w:r w:rsidRPr="001219F4">
        <w:rPr>
          <w:rFonts w:ascii="Arial" w:eastAsia="Arial" w:hAnsi="Arial"/>
          <w:color w:val="auto"/>
        </w:rPr>
        <w:t>16. Lampiran</w:t>
      </w:r>
    </w:p>
    <w:p w14:paraId="2CA59CE3" w14:textId="77777777" w:rsidR="00164BA6" w:rsidRPr="001219F4" w:rsidRDefault="00000000">
      <w:pPr>
        <w:pStyle w:val="Heading2"/>
        <w:rPr>
          <w:color w:val="auto"/>
        </w:rPr>
      </w:pPr>
      <w:r w:rsidRPr="001219F4">
        <w:rPr>
          <w:rFonts w:ascii="Arial" w:eastAsia="Arial" w:hAnsi="Arial"/>
          <w:color w:val="auto"/>
        </w:rPr>
        <w:t>Lampiran A - File Diagram</w:t>
      </w:r>
    </w:p>
    <w:tbl>
      <w:tblPr>
        <w:tblW w:w="0" w:type="auto"/>
        <w:jc w:val="center"/>
        <w:tblLook w:val="04A0" w:firstRow="1" w:lastRow="0" w:firstColumn="1" w:lastColumn="0" w:noHBand="0" w:noVBand="1"/>
      </w:tblPr>
      <w:tblGrid>
        <w:gridCol w:w="5200"/>
        <w:gridCol w:w="4300"/>
      </w:tblGrid>
      <w:tr w:rsidR="00164BA6" w:rsidRPr="001219F4" w14:paraId="4040665D" w14:textId="77777777">
        <w:trPr>
          <w:tblHeader/>
          <w:jc w:val="center"/>
        </w:trPr>
        <w:tc>
          <w:tcPr>
            <w:tcW w:w="52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688081E9" w14:textId="77777777" w:rsidR="00164BA6" w:rsidRPr="001219F4" w:rsidRDefault="00000000">
            <w:pPr>
              <w:spacing w:after="0"/>
            </w:pPr>
            <w:r w:rsidRPr="001219F4">
              <w:rPr>
                <w:b/>
                <w:sz w:val="17"/>
              </w:rPr>
              <w:t>File</w:t>
            </w:r>
          </w:p>
        </w:tc>
        <w:tc>
          <w:tcPr>
            <w:tcW w:w="43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2504B27F" w14:textId="77777777" w:rsidR="00164BA6" w:rsidRPr="001219F4" w:rsidRDefault="00000000">
            <w:pPr>
              <w:spacing w:after="0"/>
            </w:pPr>
            <w:r w:rsidRPr="001219F4">
              <w:rPr>
                <w:b/>
                <w:sz w:val="17"/>
              </w:rPr>
              <w:t>Keterangan</w:t>
            </w:r>
          </w:p>
        </w:tc>
      </w:tr>
      <w:tr w:rsidR="00164BA6" w:rsidRPr="001219F4" w14:paraId="243401B3"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01A3C86B" w14:textId="77777777" w:rsidR="00164BA6" w:rsidRPr="001219F4" w:rsidRDefault="00000000">
            <w:pPr>
              <w:spacing w:after="0"/>
            </w:pPr>
            <w:r w:rsidRPr="001219F4">
              <w:rPr>
                <w:sz w:val="17"/>
              </w:rPr>
              <w:t>Docs/assets/class_diagram_sebelum_refactoring.dot</w:t>
            </w:r>
          </w:p>
        </w:tc>
        <w:tc>
          <w:tcPr>
            <w:tcW w:w="4300" w:type="dxa"/>
            <w:tcBorders>
              <w:top w:val="single" w:sz="6" w:space="0" w:color="9CA3AF"/>
              <w:left w:val="single" w:sz="6" w:space="0" w:color="9CA3AF"/>
              <w:bottom w:val="single" w:sz="6" w:space="0" w:color="9CA3AF"/>
              <w:right w:val="single" w:sz="6" w:space="0" w:color="9CA3AF"/>
            </w:tcBorders>
            <w:vAlign w:val="center"/>
          </w:tcPr>
          <w:p w14:paraId="034C610E" w14:textId="77777777" w:rsidR="00164BA6" w:rsidRPr="001219F4" w:rsidRDefault="00000000">
            <w:pPr>
              <w:spacing w:after="0"/>
            </w:pPr>
            <w:r w:rsidRPr="001219F4">
              <w:rPr>
                <w:sz w:val="17"/>
              </w:rPr>
              <w:t>DOT diagram kondisi saat ini.</w:t>
            </w:r>
          </w:p>
        </w:tc>
      </w:tr>
      <w:tr w:rsidR="00164BA6" w:rsidRPr="001219F4" w14:paraId="15D30C28"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7A31E40F" w14:textId="77777777" w:rsidR="00164BA6" w:rsidRPr="001219F4" w:rsidRDefault="00000000">
            <w:pPr>
              <w:spacing w:after="0"/>
            </w:pPr>
            <w:r w:rsidRPr="001219F4">
              <w:rPr>
                <w:sz w:val="17"/>
              </w:rPr>
              <w:t>Docs/assets/class_diagram_sesudah_refactoring.dot</w:t>
            </w:r>
          </w:p>
        </w:tc>
        <w:tc>
          <w:tcPr>
            <w:tcW w:w="4300" w:type="dxa"/>
            <w:tcBorders>
              <w:top w:val="single" w:sz="6" w:space="0" w:color="9CA3AF"/>
              <w:left w:val="single" w:sz="6" w:space="0" w:color="9CA3AF"/>
              <w:bottom w:val="single" w:sz="6" w:space="0" w:color="9CA3AF"/>
              <w:right w:val="single" w:sz="6" w:space="0" w:color="9CA3AF"/>
            </w:tcBorders>
            <w:vAlign w:val="center"/>
          </w:tcPr>
          <w:p w14:paraId="6707158F" w14:textId="77777777" w:rsidR="00164BA6" w:rsidRPr="001219F4" w:rsidRDefault="00000000">
            <w:pPr>
              <w:spacing w:after="0"/>
            </w:pPr>
            <w:r w:rsidRPr="001219F4">
              <w:rPr>
                <w:sz w:val="17"/>
              </w:rPr>
              <w:t>DOT diagram rancangan refactoring.</w:t>
            </w:r>
          </w:p>
        </w:tc>
      </w:tr>
      <w:tr w:rsidR="00164BA6" w:rsidRPr="001219F4" w14:paraId="745B7740"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5C862203" w14:textId="77777777" w:rsidR="00164BA6" w:rsidRPr="001219F4" w:rsidRDefault="00000000">
            <w:pPr>
              <w:spacing w:after="0"/>
            </w:pPr>
            <w:r w:rsidRPr="001219F4">
              <w:rPr>
                <w:sz w:val="17"/>
              </w:rPr>
              <w:t>Docs/assets/class_diagram_sebelum_refactoring.svg</w:t>
            </w:r>
          </w:p>
        </w:tc>
        <w:tc>
          <w:tcPr>
            <w:tcW w:w="4300" w:type="dxa"/>
            <w:tcBorders>
              <w:top w:val="single" w:sz="6" w:space="0" w:color="9CA3AF"/>
              <w:left w:val="single" w:sz="6" w:space="0" w:color="9CA3AF"/>
              <w:bottom w:val="single" w:sz="6" w:space="0" w:color="9CA3AF"/>
              <w:right w:val="single" w:sz="6" w:space="0" w:color="9CA3AF"/>
            </w:tcBorders>
            <w:vAlign w:val="center"/>
          </w:tcPr>
          <w:p w14:paraId="20D3B1DF" w14:textId="77777777" w:rsidR="00164BA6" w:rsidRPr="001219F4" w:rsidRDefault="00000000">
            <w:pPr>
              <w:spacing w:after="0"/>
            </w:pPr>
            <w:r w:rsidRPr="001219F4">
              <w:rPr>
                <w:sz w:val="17"/>
              </w:rPr>
              <w:t>Render SVG diagram sebelum refactoring.</w:t>
            </w:r>
          </w:p>
        </w:tc>
      </w:tr>
      <w:tr w:rsidR="00164BA6" w:rsidRPr="001219F4" w14:paraId="01C70CD3" w14:textId="77777777">
        <w:trPr>
          <w:jc w:val="center"/>
        </w:trPr>
        <w:tc>
          <w:tcPr>
            <w:tcW w:w="5200" w:type="dxa"/>
            <w:tcBorders>
              <w:top w:val="single" w:sz="6" w:space="0" w:color="9CA3AF"/>
              <w:left w:val="single" w:sz="6" w:space="0" w:color="9CA3AF"/>
              <w:bottom w:val="single" w:sz="6" w:space="0" w:color="9CA3AF"/>
              <w:right w:val="single" w:sz="6" w:space="0" w:color="9CA3AF"/>
            </w:tcBorders>
            <w:vAlign w:val="center"/>
          </w:tcPr>
          <w:p w14:paraId="73FAB7C6" w14:textId="77777777" w:rsidR="00164BA6" w:rsidRPr="001219F4" w:rsidRDefault="00000000">
            <w:pPr>
              <w:spacing w:after="0"/>
            </w:pPr>
            <w:r w:rsidRPr="001219F4">
              <w:rPr>
                <w:sz w:val="17"/>
              </w:rPr>
              <w:t>Docs/assets/class_diagram_sesudah_refactoring.svg</w:t>
            </w:r>
          </w:p>
        </w:tc>
        <w:tc>
          <w:tcPr>
            <w:tcW w:w="4300" w:type="dxa"/>
            <w:tcBorders>
              <w:top w:val="single" w:sz="6" w:space="0" w:color="9CA3AF"/>
              <w:left w:val="single" w:sz="6" w:space="0" w:color="9CA3AF"/>
              <w:bottom w:val="single" w:sz="6" w:space="0" w:color="9CA3AF"/>
              <w:right w:val="single" w:sz="6" w:space="0" w:color="9CA3AF"/>
            </w:tcBorders>
            <w:vAlign w:val="center"/>
          </w:tcPr>
          <w:p w14:paraId="74692BED" w14:textId="77777777" w:rsidR="00164BA6" w:rsidRPr="001219F4" w:rsidRDefault="00000000">
            <w:pPr>
              <w:spacing w:after="0"/>
            </w:pPr>
            <w:r w:rsidRPr="001219F4">
              <w:rPr>
                <w:sz w:val="17"/>
              </w:rPr>
              <w:t>Render SVG diagram sesudah refactoring.</w:t>
            </w:r>
          </w:p>
        </w:tc>
      </w:tr>
    </w:tbl>
    <w:p w14:paraId="4C43B984" w14:textId="77777777" w:rsidR="00164BA6" w:rsidRPr="001219F4" w:rsidRDefault="00164BA6"/>
    <w:p w14:paraId="5D30E601" w14:textId="77777777" w:rsidR="00164BA6" w:rsidRPr="001219F4" w:rsidRDefault="00000000">
      <w:pPr>
        <w:pStyle w:val="Heading2"/>
        <w:rPr>
          <w:color w:val="auto"/>
        </w:rPr>
      </w:pPr>
      <w:r w:rsidRPr="001219F4">
        <w:rPr>
          <w:rFonts w:ascii="Arial" w:eastAsia="Arial" w:hAnsi="Arial"/>
          <w:color w:val="auto"/>
        </w:rPr>
        <w:t>Lampiran B - Repository dan Bukti Commit</w:t>
      </w:r>
    </w:p>
    <w:tbl>
      <w:tblPr>
        <w:tblW w:w="0" w:type="auto"/>
        <w:jc w:val="center"/>
        <w:tblLook w:val="04A0" w:firstRow="1" w:lastRow="0" w:firstColumn="1" w:lastColumn="0" w:noHBand="0" w:noVBand="1"/>
      </w:tblPr>
      <w:tblGrid>
        <w:gridCol w:w="2600"/>
        <w:gridCol w:w="6900"/>
      </w:tblGrid>
      <w:tr w:rsidR="00164BA6" w:rsidRPr="001219F4" w14:paraId="39359B29" w14:textId="77777777">
        <w:trPr>
          <w:tblHeader/>
          <w:jc w:val="center"/>
        </w:trPr>
        <w:tc>
          <w:tcPr>
            <w:tcW w:w="26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7F4982B" w14:textId="77777777" w:rsidR="00164BA6" w:rsidRPr="001219F4" w:rsidRDefault="00000000">
            <w:pPr>
              <w:spacing w:after="0"/>
            </w:pPr>
            <w:r w:rsidRPr="001219F4">
              <w:rPr>
                <w:b/>
                <w:sz w:val="17"/>
              </w:rPr>
              <w:t>Komponen</w:t>
            </w:r>
          </w:p>
        </w:tc>
        <w:tc>
          <w:tcPr>
            <w:tcW w:w="69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D7E815D" w14:textId="77777777" w:rsidR="00164BA6" w:rsidRPr="001219F4" w:rsidRDefault="00000000">
            <w:pPr>
              <w:spacing w:after="0"/>
            </w:pPr>
            <w:r w:rsidRPr="001219F4">
              <w:rPr>
                <w:b/>
                <w:sz w:val="17"/>
              </w:rPr>
              <w:t>Keterangan</w:t>
            </w:r>
          </w:p>
        </w:tc>
      </w:tr>
      <w:tr w:rsidR="00164BA6" w:rsidRPr="001219F4" w14:paraId="3BAA8DB4"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588E4D95" w14:textId="77777777" w:rsidR="00164BA6" w:rsidRPr="001219F4" w:rsidRDefault="00000000">
            <w:pPr>
              <w:spacing w:after="0"/>
            </w:pPr>
            <w:r w:rsidRPr="001219F4">
              <w:rPr>
                <w:sz w:val="17"/>
              </w:rPr>
              <w:t>Repository</w:t>
            </w:r>
          </w:p>
        </w:tc>
        <w:tc>
          <w:tcPr>
            <w:tcW w:w="6900" w:type="dxa"/>
            <w:tcBorders>
              <w:top w:val="single" w:sz="6" w:space="0" w:color="9CA3AF"/>
              <w:left w:val="single" w:sz="6" w:space="0" w:color="9CA3AF"/>
              <w:bottom w:val="single" w:sz="6" w:space="0" w:color="9CA3AF"/>
              <w:right w:val="single" w:sz="6" w:space="0" w:color="9CA3AF"/>
            </w:tcBorders>
            <w:vAlign w:val="center"/>
          </w:tcPr>
          <w:p w14:paraId="6643373A" w14:textId="77777777" w:rsidR="00164BA6" w:rsidRPr="001219F4" w:rsidRDefault="00000000">
            <w:pPr>
              <w:spacing w:after="0"/>
            </w:pPr>
            <w:r w:rsidRPr="001219F4">
              <w:rPr>
                <w:sz w:val="17"/>
              </w:rPr>
              <w:t>https://github.com/copetpasarsenin/RPL_Integrator</w:t>
            </w:r>
          </w:p>
        </w:tc>
      </w:tr>
      <w:tr w:rsidR="00164BA6" w:rsidRPr="001219F4" w14:paraId="5B2B763D"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190AFFDF" w14:textId="77777777" w:rsidR="00164BA6" w:rsidRPr="001219F4" w:rsidRDefault="00000000">
            <w:pPr>
              <w:spacing w:after="0"/>
            </w:pPr>
            <w:r w:rsidRPr="001219F4">
              <w:rPr>
                <w:sz w:val="17"/>
              </w:rPr>
              <w:t>Branch</w:t>
            </w:r>
          </w:p>
        </w:tc>
        <w:tc>
          <w:tcPr>
            <w:tcW w:w="6900" w:type="dxa"/>
            <w:tcBorders>
              <w:top w:val="single" w:sz="6" w:space="0" w:color="9CA3AF"/>
              <w:left w:val="single" w:sz="6" w:space="0" w:color="9CA3AF"/>
              <w:bottom w:val="single" w:sz="6" w:space="0" w:color="9CA3AF"/>
              <w:right w:val="single" w:sz="6" w:space="0" w:color="9CA3AF"/>
            </w:tcBorders>
            <w:vAlign w:val="center"/>
          </w:tcPr>
          <w:p w14:paraId="5606BA71" w14:textId="77777777" w:rsidR="00164BA6" w:rsidRPr="001219F4" w:rsidRDefault="00000000">
            <w:pPr>
              <w:spacing w:after="0"/>
            </w:pPr>
            <w:r w:rsidRPr="001219F4">
              <w:rPr>
                <w:sz w:val="17"/>
              </w:rPr>
              <w:t>main</w:t>
            </w:r>
          </w:p>
        </w:tc>
      </w:tr>
      <w:tr w:rsidR="00164BA6" w:rsidRPr="001219F4" w14:paraId="4AC27C10"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D63DF4C" w14:textId="77777777" w:rsidR="00164BA6" w:rsidRPr="001219F4" w:rsidRDefault="00000000">
            <w:pPr>
              <w:spacing w:after="0"/>
            </w:pPr>
            <w:r w:rsidRPr="001219F4">
              <w:rPr>
                <w:sz w:val="17"/>
              </w:rPr>
              <w:t>File laporan sumber</w:t>
            </w:r>
          </w:p>
        </w:tc>
        <w:tc>
          <w:tcPr>
            <w:tcW w:w="6900" w:type="dxa"/>
            <w:tcBorders>
              <w:top w:val="single" w:sz="6" w:space="0" w:color="9CA3AF"/>
              <w:left w:val="single" w:sz="6" w:space="0" w:color="9CA3AF"/>
              <w:bottom w:val="single" w:sz="6" w:space="0" w:color="9CA3AF"/>
              <w:right w:val="single" w:sz="6" w:space="0" w:color="9CA3AF"/>
            </w:tcBorders>
            <w:vAlign w:val="center"/>
          </w:tcPr>
          <w:p w14:paraId="6B7A37FB" w14:textId="77777777" w:rsidR="00164BA6" w:rsidRPr="001219F4" w:rsidRDefault="00000000">
            <w:pPr>
              <w:spacing w:after="0"/>
            </w:pPr>
            <w:r w:rsidRPr="001219F4">
              <w:rPr>
                <w:sz w:val="17"/>
              </w:rPr>
              <w:t>Docs/Laporan_Refactoring_RPL_Integrator.md</w:t>
            </w:r>
          </w:p>
        </w:tc>
      </w:tr>
      <w:tr w:rsidR="00164BA6" w:rsidRPr="001219F4" w14:paraId="20388AC8"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221E5099" w14:textId="77777777" w:rsidR="00164BA6" w:rsidRPr="001219F4" w:rsidRDefault="00000000">
            <w:pPr>
              <w:spacing w:after="0"/>
            </w:pPr>
            <w:r w:rsidRPr="001219F4">
              <w:rPr>
                <w:sz w:val="17"/>
              </w:rPr>
              <w:t>File DOCX final</w:t>
            </w:r>
          </w:p>
        </w:tc>
        <w:tc>
          <w:tcPr>
            <w:tcW w:w="6900" w:type="dxa"/>
            <w:tcBorders>
              <w:top w:val="single" w:sz="6" w:space="0" w:color="9CA3AF"/>
              <w:left w:val="single" w:sz="6" w:space="0" w:color="9CA3AF"/>
              <w:bottom w:val="single" w:sz="6" w:space="0" w:color="9CA3AF"/>
              <w:right w:val="single" w:sz="6" w:space="0" w:color="9CA3AF"/>
            </w:tcBorders>
            <w:vAlign w:val="center"/>
          </w:tcPr>
          <w:p w14:paraId="0006CECF" w14:textId="77777777" w:rsidR="00164BA6" w:rsidRPr="001219F4" w:rsidRDefault="00000000">
            <w:pPr>
              <w:spacing w:after="0"/>
            </w:pPr>
            <w:r w:rsidRPr="001219F4">
              <w:rPr>
                <w:sz w:val="17"/>
              </w:rPr>
              <w:t>Kelompok7_Laporan_Refactoring_RPL_Integrator_FINAL.docx</w:t>
            </w:r>
          </w:p>
        </w:tc>
      </w:tr>
      <w:tr w:rsidR="00164BA6" w:rsidRPr="001219F4" w14:paraId="31E10AE6" w14:textId="77777777">
        <w:trPr>
          <w:jc w:val="center"/>
        </w:trPr>
        <w:tc>
          <w:tcPr>
            <w:tcW w:w="2600" w:type="dxa"/>
            <w:tcBorders>
              <w:top w:val="single" w:sz="6" w:space="0" w:color="9CA3AF"/>
              <w:left w:val="single" w:sz="6" w:space="0" w:color="9CA3AF"/>
              <w:bottom w:val="single" w:sz="6" w:space="0" w:color="9CA3AF"/>
              <w:right w:val="single" w:sz="6" w:space="0" w:color="9CA3AF"/>
            </w:tcBorders>
            <w:vAlign w:val="center"/>
          </w:tcPr>
          <w:p w14:paraId="3430DB3F" w14:textId="77777777" w:rsidR="00164BA6" w:rsidRPr="001219F4" w:rsidRDefault="00000000">
            <w:pPr>
              <w:spacing w:after="0"/>
            </w:pPr>
            <w:r w:rsidRPr="001219F4">
              <w:rPr>
                <w:sz w:val="17"/>
              </w:rPr>
              <w:t>File diagram</w:t>
            </w:r>
          </w:p>
        </w:tc>
        <w:tc>
          <w:tcPr>
            <w:tcW w:w="6900" w:type="dxa"/>
            <w:tcBorders>
              <w:top w:val="single" w:sz="6" w:space="0" w:color="9CA3AF"/>
              <w:left w:val="single" w:sz="6" w:space="0" w:color="9CA3AF"/>
              <w:bottom w:val="single" w:sz="6" w:space="0" w:color="9CA3AF"/>
              <w:right w:val="single" w:sz="6" w:space="0" w:color="9CA3AF"/>
            </w:tcBorders>
            <w:vAlign w:val="center"/>
          </w:tcPr>
          <w:p w14:paraId="5157D707" w14:textId="77777777" w:rsidR="00164BA6" w:rsidRPr="001219F4" w:rsidRDefault="00000000">
            <w:pPr>
              <w:spacing w:after="0"/>
            </w:pPr>
            <w:r w:rsidRPr="001219F4">
              <w:rPr>
                <w:sz w:val="17"/>
              </w:rPr>
              <w:t>Docs/assets/*.dot dan Docs/assets/*.svg</w:t>
            </w:r>
          </w:p>
        </w:tc>
      </w:tr>
    </w:tbl>
    <w:p w14:paraId="216BEDDA" w14:textId="77777777" w:rsidR="00164BA6" w:rsidRPr="001219F4" w:rsidRDefault="00164BA6"/>
    <w:p w14:paraId="449084EF" w14:textId="77777777" w:rsidR="00164BA6" w:rsidRPr="001219F4" w:rsidRDefault="00000000">
      <w:pPr>
        <w:pStyle w:val="Heading2"/>
        <w:rPr>
          <w:color w:val="auto"/>
        </w:rPr>
      </w:pPr>
      <w:r w:rsidRPr="001219F4">
        <w:rPr>
          <w:rFonts w:ascii="Arial" w:eastAsia="Arial" w:hAnsi="Arial"/>
          <w:color w:val="auto"/>
        </w:rPr>
        <w:t>Lampiran C - File Repository yang Menjadi Dasar Analisis</w:t>
      </w:r>
    </w:p>
    <w:tbl>
      <w:tblPr>
        <w:tblW w:w="0" w:type="auto"/>
        <w:jc w:val="center"/>
        <w:tblLook w:val="04A0" w:firstRow="1" w:lastRow="0" w:firstColumn="1" w:lastColumn="0" w:noHBand="0" w:noVBand="1"/>
      </w:tblPr>
      <w:tblGrid>
        <w:gridCol w:w="2800"/>
        <w:gridCol w:w="6700"/>
      </w:tblGrid>
      <w:tr w:rsidR="00164BA6" w:rsidRPr="001219F4" w14:paraId="05056601" w14:textId="77777777">
        <w:trPr>
          <w:tblHeader/>
          <w:jc w:val="center"/>
        </w:trPr>
        <w:tc>
          <w:tcPr>
            <w:tcW w:w="28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77489C43" w14:textId="77777777" w:rsidR="00164BA6" w:rsidRPr="001219F4" w:rsidRDefault="00000000">
            <w:pPr>
              <w:spacing w:after="0"/>
            </w:pPr>
            <w:r w:rsidRPr="001219F4">
              <w:rPr>
                <w:b/>
                <w:sz w:val="17"/>
              </w:rPr>
              <w:t>File</w:t>
            </w:r>
          </w:p>
        </w:tc>
        <w:tc>
          <w:tcPr>
            <w:tcW w:w="6700" w:type="dxa"/>
            <w:tcBorders>
              <w:top w:val="single" w:sz="6" w:space="0" w:color="9CA3AF"/>
              <w:left w:val="single" w:sz="6" w:space="0" w:color="9CA3AF"/>
              <w:bottom w:val="single" w:sz="6" w:space="0" w:color="9CA3AF"/>
              <w:right w:val="single" w:sz="6" w:space="0" w:color="9CA3AF"/>
            </w:tcBorders>
            <w:shd w:val="clear" w:color="auto" w:fill="D9EAF7"/>
            <w:vAlign w:val="center"/>
          </w:tcPr>
          <w:p w14:paraId="379FB592" w14:textId="77777777" w:rsidR="00164BA6" w:rsidRPr="001219F4" w:rsidRDefault="00000000">
            <w:pPr>
              <w:spacing w:after="0"/>
            </w:pPr>
            <w:r w:rsidRPr="001219F4">
              <w:rPr>
                <w:b/>
                <w:sz w:val="17"/>
              </w:rPr>
              <w:t>Bukti yang digunakan</w:t>
            </w:r>
          </w:p>
        </w:tc>
      </w:tr>
      <w:tr w:rsidR="00164BA6" w:rsidRPr="001219F4" w14:paraId="1B77F3CA"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B26DE2D" w14:textId="77777777" w:rsidR="00164BA6" w:rsidRPr="001219F4" w:rsidRDefault="00000000">
            <w:pPr>
              <w:spacing w:after="0"/>
            </w:pPr>
            <w:r w:rsidRPr="001219F4">
              <w:rPr>
                <w:sz w:val="17"/>
              </w:rPr>
              <w:t>package.json</w:t>
            </w:r>
          </w:p>
        </w:tc>
        <w:tc>
          <w:tcPr>
            <w:tcW w:w="6700" w:type="dxa"/>
            <w:tcBorders>
              <w:top w:val="single" w:sz="6" w:space="0" w:color="9CA3AF"/>
              <w:left w:val="single" w:sz="6" w:space="0" w:color="9CA3AF"/>
              <w:bottom w:val="single" w:sz="6" w:space="0" w:color="9CA3AF"/>
              <w:right w:val="single" w:sz="6" w:space="0" w:color="9CA3AF"/>
            </w:tcBorders>
            <w:vAlign w:val="center"/>
          </w:tcPr>
          <w:p w14:paraId="5D262575" w14:textId="77777777" w:rsidR="00164BA6" w:rsidRPr="001219F4" w:rsidRDefault="00000000">
            <w:pPr>
              <w:spacing w:after="0"/>
            </w:pPr>
            <w:r w:rsidRPr="001219F4">
              <w:rPr>
                <w:sz w:val="17"/>
              </w:rPr>
              <w:t>Nama aplikasi, versi, script check dan test, dependency utama.</w:t>
            </w:r>
          </w:p>
        </w:tc>
      </w:tr>
      <w:tr w:rsidR="00164BA6" w:rsidRPr="001219F4" w14:paraId="623CC41D"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63D050A4" w14:textId="77777777" w:rsidR="00164BA6" w:rsidRPr="001219F4" w:rsidRDefault="00000000">
            <w:pPr>
              <w:spacing w:after="0"/>
            </w:pPr>
            <w:r w:rsidRPr="001219F4">
              <w:rPr>
                <w:sz w:val="17"/>
              </w:rPr>
              <w:t>server.js</w:t>
            </w:r>
          </w:p>
        </w:tc>
        <w:tc>
          <w:tcPr>
            <w:tcW w:w="6700" w:type="dxa"/>
            <w:tcBorders>
              <w:top w:val="single" w:sz="6" w:space="0" w:color="9CA3AF"/>
              <w:left w:val="single" w:sz="6" w:space="0" w:color="9CA3AF"/>
              <w:bottom w:val="single" w:sz="6" w:space="0" w:color="9CA3AF"/>
              <w:right w:val="single" w:sz="6" w:space="0" w:color="9CA3AF"/>
            </w:tcBorders>
            <w:vAlign w:val="center"/>
          </w:tcPr>
          <w:p w14:paraId="49B28FA0" w14:textId="77777777" w:rsidR="00164BA6" w:rsidRPr="001219F4" w:rsidRDefault="00000000">
            <w:pPr>
              <w:spacing w:after="0"/>
            </w:pPr>
            <w:r w:rsidRPr="001219F4">
              <w:rPr>
                <w:sz w:val="17"/>
              </w:rPr>
              <w:t>Route dashboard, auth, API service/user/API key, analytics, health check, /api/status.</w:t>
            </w:r>
          </w:p>
        </w:tc>
      </w:tr>
      <w:tr w:rsidR="00164BA6" w:rsidRPr="001219F4" w14:paraId="510F2EB8"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503C8851" w14:textId="77777777" w:rsidR="00164BA6" w:rsidRPr="001219F4" w:rsidRDefault="00000000">
            <w:pPr>
              <w:spacing w:after="0"/>
            </w:pPr>
            <w:r w:rsidRPr="001219F4">
              <w:rPr>
                <w:sz w:val="17"/>
              </w:rPr>
              <w:t>routes/gateway.js</w:t>
            </w:r>
          </w:p>
        </w:tc>
        <w:tc>
          <w:tcPr>
            <w:tcW w:w="6700" w:type="dxa"/>
            <w:tcBorders>
              <w:top w:val="single" w:sz="6" w:space="0" w:color="9CA3AF"/>
              <w:left w:val="single" w:sz="6" w:space="0" w:color="9CA3AF"/>
              <w:bottom w:val="single" w:sz="6" w:space="0" w:color="9CA3AF"/>
              <w:right w:val="single" w:sz="6" w:space="0" w:color="9CA3AF"/>
            </w:tcBorders>
            <w:vAlign w:val="center"/>
          </w:tcPr>
          <w:p w14:paraId="3D4667F6" w14:textId="77777777" w:rsidR="00164BA6" w:rsidRPr="001219F4" w:rsidRDefault="00000000">
            <w:pPr>
              <w:spacing w:after="0"/>
            </w:pPr>
            <w:r w:rsidRPr="001219F4">
              <w:rPr>
                <w:sz w:val="17"/>
              </w:rPr>
              <w:t>Proxy gateway, dynamic service routing, idempotency, revenue, shadow usage.</w:t>
            </w:r>
          </w:p>
        </w:tc>
      </w:tr>
      <w:tr w:rsidR="00164BA6" w:rsidRPr="001219F4" w14:paraId="12A9A080"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4E802754" w14:textId="77777777" w:rsidR="00164BA6" w:rsidRPr="001219F4" w:rsidRDefault="00000000">
            <w:pPr>
              <w:spacing w:after="0"/>
            </w:pPr>
            <w:r w:rsidRPr="001219F4">
              <w:rPr>
                <w:sz w:val="17"/>
              </w:rPr>
              <w:t>config/database.js</w:t>
            </w:r>
          </w:p>
        </w:tc>
        <w:tc>
          <w:tcPr>
            <w:tcW w:w="6700" w:type="dxa"/>
            <w:tcBorders>
              <w:top w:val="single" w:sz="6" w:space="0" w:color="9CA3AF"/>
              <w:left w:val="single" w:sz="6" w:space="0" w:color="9CA3AF"/>
              <w:bottom w:val="single" w:sz="6" w:space="0" w:color="9CA3AF"/>
              <w:right w:val="single" w:sz="6" w:space="0" w:color="9CA3AF"/>
            </w:tcBorders>
            <w:vAlign w:val="center"/>
          </w:tcPr>
          <w:p w14:paraId="25719D3B" w14:textId="77777777" w:rsidR="00164BA6" w:rsidRPr="001219F4" w:rsidRDefault="00000000">
            <w:pPr>
              <w:spacing w:after="0"/>
            </w:pPr>
            <w:r w:rsidRPr="001219F4">
              <w:rPr>
                <w:sz w:val="17"/>
              </w:rPr>
              <w:t>Pool MySQL, schema, migration helper, seed data.</w:t>
            </w:r>
          </w:p>
        </w:tc>
      </w:tr>
      <w:tr w:rsidR="00164BA6" w:rsidRPr="001219F4" w14:paraId="2E2AC938"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107F0D98" w14:textId="77777777" w:rsidR="00164BA6" w:rsidRPr="001219F4" w:rsidRDefault="00000000">
            <w:pPr>
              <w:spacing w:after="0"/>
            </w:pPr>
            <w:r w:rsidRPr="001219F4">
              <w:rPr>
                <w:sz w:val="17"/>
              </w:rPr>
              <w:t>views/dashboard.ejs</w:t>
            </w:r>
          </w:p>
        </w:tc>
        <w:tc>
          <w:tcPr>
            <w:tcW w:w="6700" w:type="dxa"/>
            <w:tcBorders>
              <w:top w:val="single" w:sz="6" w:space="0" w:color="9CA3AF"/>
              <w:left w:val="single" w:sz="6" w:space="0" w:color="9CA3AF"/>
              <w:bottom w:val="single" w:sz="6" w:space="0" w:color="9CA3AF"/>
              <w:right w:val="single" w:sz="6" w:space="0" w:color="9CA3AF"/>
            </w:tcBorders>
            <w:vAlign w:val="center"/>
          </w:tcPr>
          <w:p w14:paraId="75393172" w14:textId="77777777" w:rsidR="00164BA6" w:rsidRPr="001219F4" w:rsidRDefault="00000000">
            <w:pPr>
              <w:spacing w:after="0"/>
            </w:pPr>
            <w:r w:rsidRPr="001219F4">
              <w:rPr>
                <w:sz w:val="17"/>
              </w:rPr>
              <w:t>View dashboard multi-section dan JavaScript inline.</w:t>
            </w:r>
          </w:p>
        </w:tc>
      </w:tr>
      <w:tr w:rsidR="00164BA6" w:rsidRPr="001219F4" w14:paraId="103AE3F4"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A7624EA" w14:textId="77777777" w:rsidR="00164BA6" w:rsidRPr="001219F4" w:rsidRDefault="00000000">
            <w:pPr>
              <w:spacing w:after="0"/>
            </w:pPr>
            <w:r w:rsidRPr="001219F4">
              <w:rPr>
                <w:sz w:val="17"/>
              </w:rPr>
              <w:t>tests/app-structure.test.js</w:t>
            </w:r>
          </w:p>
        </w:tc>
        <w:tc>
          <w:tcPr>
            <w:tcW w:w="6700" w:type="dxa"/>
            <w:tcBorders>
              <w:top w:val="single" w:sz="6" w:space="0" w:color="9CA3AF"/>
              <w:left w:val="single" w:sz="6" w:space="0" w:color="9CA3AF"/>
              <w:bottom w:val="single" w:sz="6" w:space="0" w:color="9CA3AF"/>
              <w:right w:val="single" w:sz="6" w:space="0" w:color="9CA3AF"/>
            </w:tcBorders>
            <w:vAlign w:val="center"/>
          </w:tcPr>
          <w:p w14:paraId="6172E7FE" w14:textId="77777777" w:rsidR="00164BA6" w:rsidRPr="001219F4" w:rsidRDefault="00000000">
            <w:pPr>
              <w:spacing w:after="0"/>
            </w:pPr>
            <w:r w:rsidRPr="001219F4">
              <w:rPr>
                <w:sz w:val="17"/>
              </w:rPr>
              <w:t>Bukti fitur yang dijaga oleh test struktur aplikasi.</w:t>
            </w:r>
          </w:p>
        </w:tc>
      </w:tr>
      <w:tr w:rsidR="00164BA6" w:rsidRPr="001219F4" w14:paraId="2DBF1551" w14:textId="77777777">
        <w:trPr>
          <w:jc w:val="center"/>
        </w:trPr>
        <w:tc>
          <w:tcPr>
            <w:tcW w:w="2800" w:type="dxa"/>
            <w:tcBorders>
              <w:top w:val="single" w:sz="6" w:space="0" w:color="9CA3AF"/>
              <w:left w:val="single" w:sz="6" w:space="0" w:color="9CA3AF"/>
              <w:bottom w:val="single" w:sz="6" w:space="0" w:color="9CA3AF"/>
              <w:right w:val="single" w:sz="6" w:space="0" w:color="9CA3AF"/>
            </w:tcBorders>
            <w:vAlign w:val="center"/>
          </w:tcPr>
          <w:p w14:paraId="3E47B19A" w14:textId="77777777" w:rsidR="00164BA6" w:rsidRPr="001219F4" w:rsidRDefault="00000000">
            <w:pPr>
              <w:spacing w:after="0"/>
            </w:pPr>
            <w:r w:rsidRPr="001219F4">
              <w:rPr>
                <w:sz w:val="17"/>
              </w:rPr>
              <w:t>tests/integration.test.js</w:t>
            </w:r>
          </w:p>
        </w:tc>
        <w:tc>
          <w:tcPr>
            <w:tcW w:w="6700" w:type="dxa"/>
            <w:tcBorders>
              <w:top w:val="single" w:sz="6" w:space="0" w:color="9CA3AF"/>
              <w:left w:val="single" w:sz="6" w:space="0" w:color="9CA3AF"/>
              <w:bottom w:val="single" w:sz="6" w:space="0" w:color="9CA3AF"/>
              <w:right w:val="single" w:sz="6" w:space="0" w:color="9CA3AF"/>
            </w:tcBorders>
            <w:vAlign w:val="center"/>
          </w:tcPr>
          <w:p w14:paraId="5F752FFE" w14:textId="77777777" w:rsidR="00164BA6" w:rsidRPr="001219F4" w:rsidRDefault="00000000">
            <w:pPr>
              <w:spacing w:after="0"/>
            </w:pPr>
            <w:r w:rsidRPr="001219F4">
              <w:rPr>
                <w:sz w:val="17"/>
              </w:rPr>
              <w:t>Bukti pengujian integrasi gateway, auth, quota, scope, proxy, idempotency.</w:t>
            </w:r>
          </w:p>
        </w:tc>
      </w:tr>
    </w:tbl>
    <w:p w14:paraId="16A18970" w14:textId="77777777" w:rsidR="00164BA6" w:rsidRPr="001219F4" w:rsidRDefault="00164BA6"/>
    <w:p w14:paraId="4E224C54" w14:textId="77777777" w:rsidR="00164BA6" w:rsidRPr="001219F4" w:rsidRDefault="00000000">
      <w:pPr>
        <w:pStyle w:val="Heading2"/>
        <w:rPr>
          <w:color w:val="auto"/>
        </w:rPr>
      </w:pPr>
      <w:r w:rsidRPr="001219F4">
        <w:rPr>
          <w:rFonts w:ascii="Arial" w:eastAsia="Arial" w:hAnsi="Arial"/>
          <w:color w:val="auto"/>
        </w:rPr>
        <w:lastRenderedPageBreak/>
        <w:t>Lampiran D - Bukti Visual Manual</w:t>
      </w:r>
    </w:p>
    <w:p w14:paraId="14D706AA" w14:textId="77777777" w:rsidR="00164BA6" w:rsidRPr="001219F4" w:rsidRDefault="00000000">
      <w:r w:rsidRPr="001219F4">
        <w:rPr>
          <w:noProof/>
        </w:rPr>
        <w:drawing>
          <wp:inline distT="0" distB="0" distL="0" distR="0" wp14:anchorId="0A10ED25" wp14:editId="46664C01">
            <wp:extent cx="6126480" cy="4858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analytics.png"/>
                    <pic:cNvPicPr/>
                  </pic:nvPicPr>
                  <pic:blipFill>
                    <a:blip r:embed="rId10"/>
                    <a:stretch>
                      <a:fillRect/>
                    </a:stretch>
                  </pic:blipFill>
                  <pic:spPr>
                    <a:xfrm>
                      <a:off x="0" y="0"/>
                      <a:ext cx="6126480" cy="4858932"/>
                    </a:xfrm>
                    <a:prstGeom prst="rect">
                      <a:avLst/>
                    </a:prstGeom>
                  </pic:spPr>
                </pic:pic>
              </a:graphicData>
            </a:graphic>
          </wp:inline>
        </w:drawing>
      </w:r>
    </w:p>
    <w:p w14:paraId="18275A90" w14:textId="77777777" w:rsidR="00164BA6" w:rsidRPr="001219F4" w:rsidRDefault="00000000">
      <w:pPr>
        <w:pStyle w:val="Caption"/>
        <w:jc w:val="center"/>
        <w:rPr>
          <w:color w:val="auto"/>
        </w:rPr>
      </w:pPr>
      <w:r w:rsidRPr="001219F4">
        <w:rPr>
          <w:i/>
          <w:color w:val="auto"/>
        </w:rPr>
        <w:t>Lampiran Gambar 3. Dashboard analitik menampilkan diagram penggunaan service dan efektivitas service.</w:t>
      </w:r>
    </w:p>
    <w:p w14:paraId="38C9FFA2" w14:textId="77777777" w:rsidR="00164BA6" w:rsidRPr="001219F4" w:rsidRDefault="00000000">
      <w:r w:rsidRPr="001219F4">
        <w:rPr>
          <w:noProof/>
        </w:rPr>
        <w:drawing>
          <wp:inline distT="0" distB="0" distL="0" distR="0" wp14:anchorId="5D7E989B" wp14:editId="5CB14EC5">
            <wp:extent cx="6126480" cy="1380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shadow_usage.png"/>
                    <pic:cNvPicPr/>
                  </pic:nvPicPr>
                  <pic:blipFill>
                    <a:blip r:embed="rId11"/>
                    <a:stretch>
                      <a:fillRect/>
                    </a:stretch>
                  </pic:blipFill>
                  <pic:spPr>
                    <a:xfrm>
                      <a:off x="0" y="0"/>
                      <a:ext cx="6126480" cy="1380615"/>
                    </a:xfrm>
                    <a:prstGeom prst="rect">
                      <a:avLst/>
                    </a:prstGeom>
                  </pic:spPr>
                </pic:pic>
              </a:graphicData>
            </a:graphic>
          </wp:inline>
        </w:drawing>
      </w:r>
    </w:p>
    <w:p w14:paraId="3860C1F8" w14:textId="77777777" w:rsidR="00164BA6" w:rsidRPr="001219F4" w:rsidRDefault="00000000">
      <w:pPr>
        <w:pStyle w:val="Caption"/>
        <w:jc w:val="center"/>
        <w:rPr>
          <w:color w:val="auto"/>
        </w:rPr>
      </w:pPr>
      <w:r w:rsidRPr="001219F4">
        <w:rPr>
          <w:i/>
          <w:color w:val="auto"/>
        </w:rPr>
        <w:t>Lampiran Gambar 4. Tabel shadow_service_usage berisi data penggunaan marketplace dan smartbank.</w:t>
      </w:r>
    </w:p>
    <w:p w14:paraId="72FE11F2" w14:textId="77777777" w:rsidR="00164BA6" w:rsidRPr="001219F4" w:rsidRDefault="00000000">
      <w:r w:rsidRPr="001219F4">
        <w:rPr>
          <w:noProof/>
        </w:rPr>
        <w:drawing>
          <wp:inline distT="0" distB="0" distL="0" distR="0" wp14:anchorId="1927BAF4" wp14:editId="243BDEE3">
            <wp:extent cx="6126480" cy="1672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employees.png"/>
                    <pic:cNvPicPr/>
                  </pic:nvPicPr>
                  <pic:blipFill>
                    <a:blip r:embed="rId12"/>
                    <a:stretch>
                      <a:fillRect/>
                    </a:stretch>
                  </pic:blipFill>
                  <pic:spPr>
                    <a:xfrm>
                      <a:off x="0" y="0"/>
                      <a:ext cx="6126480" cy="1672759"/>
                    </a:xfrm>
                    <a:prstGeom prst="rect">
                      <a:avLst/>
                    </a:prstGeom>
                  </pic:spPr>
                </pic:pic>
              </a:graphicData>
            </a:graphic>
          </wp:inline>
        </w:drawing>
      </w:r>
    </w:p>
    <w:p w14:paraId="18035C5D" w14:textId="77777777" w:rsidR="00164BA6" w:rsidRPr="001219F4" w:rsidRDefault="00000000">
      <w:pPr>
        <w:pStyle w:val="Caption"/>
        <w:jc w:val="center"/>
        <w:rPr>
          <w:color w:val="auto"/>
        </w:rPr>
      </w:pPr>
      <w:r w:rsidRPr="001219F4">
        <w:rPr>
          <w:i/>
          <w:color w:val="auto"/>
        </w:rPr>
        <w:t>Lampiran Gambar 5. Tabel employees berisi data karyawan demo EMP001 sampai EMP005.</w:t>
      </w:r>
    </w:p>
    <w:p w14:paraId="53FB218B" w14:textId="77777777" w:rsidR="00164BA6" w:rsidRPr="001219F4" w:rsidRDefault="00000000">
      <w:r w:rsidRPr="001219F4">
        <w:rPr>
          <w:noProof/>
        </w:rPr>
        <w:lastRenderedPageBreak/>
        <w:drawing>
          <wp:inline distT="0" distB="0" distL="0" distR="0" wp14:anchorId="27E25F71" wp14:editId="327435A3">
            <wp:extent cx="6126480" cy="2356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kti_apikeys.png"/>
                    <pic:cNvPicPr/>
                  </pic:nvPicPr>
                  <pic:blipFill>
                    <a:blip r:embed="rId13"/>
                    <a:stretch>
                      <a:fillRect/>
                    </a:stretch>
                  </pic:blipFill>
                  <pic:spPr>
                    <a:xfrm>
                      <a:off x="0" y="0"/>
                      <a:ext cx="6126480" cy="2356338"/>
                    </a:xfrm>
                    <a:prstGeom prst="rect">
                      <a:avLst/>
                    </a:prstGeom>
                  </pic:spPr>
                </pic:pic>
              </a:graphicData>
            </a:graphic>
          </wp:inline>
        </w:drawing>
      </w:r>
    </w:p>
    <w:p w14:paraId="6442AF74" w14:textId="77777777" w:rsidR="00164BA6" w:rsidRPr="001219F4" w:rsidRDefault="00000000">
      <w:pPr>
        <w:pStyle w:val="Caption"/>
        <w:jc w:val="center"/>
        <w:rPr>
          <w:color w:val="auto"/>
        </w:rPr>
      </w:pPr>
      <w:r w:rsidRPr="001219F4">
        <w:rPr>
          <w:i/>
          <w:color w:val="auto"/>
        </w:rPr>
        <w:t>Lampiran Gambar 6. Halaman Kunci API menampilkan API key aktif dan kuota harian.</w:t>
      </w:r>
    </w:p>
    <w:sectPr w:rsidR="00164BA6" w:rsidRPr="001219F4" w:rsidSect="00034616">
      <w:headerReference w:type="default" r:id="rId14"/>
      <w:footerReference w:type="default" r:id="rId15"/>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882D" w14:textId="77777777" w:rsidR="005964D6" w:rsidRDefault="005964D6">
      <w:pPr>
        <w:spacing w:after="0" w:line="240" w:lineRule="auto"/>
      </w:pPr>
      <w:r>
        <w:separator/>
      </w:r>
    </w:p>
  </w:endnote>
  <w:endnote w:type="continuationSeparator" w:id="0">
    <w:p w14:paraId="57EF457E" w14:textId="77777777" w:rsidR="005964D6" w:rsidRDefault="0059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89F9" w14:textId="77777777" w:rsidR="00164BA6" w:rsidRDefault="00000000">
    <w:pPr>
      <w:pStyle w:val="Footer"/>
      <w:jc w:val="right"/>
    </w:pPr>
    <w:proofErr w:type="spellStart"/>
    <w:r>
      <w:rPr>
        <w:color w:val="6B7280"/>
        <w:sz w:val="16"/>
      </w:rPr>
      <w:t>Kelompok</w:t>
    </w:r>
    <w:proofErr w:type="spellEnd"/>
    <w:r>
      <w:rPr>
        <w:color w:val="6B7280"/>
        <w:sz w:val="16"/>
      </w:rPr>
      <w:t xml:space="preserve"> 7 - RPL Integrator Gateway | Halaman </w:t>
    </w:r>
    <w:r>
      <w:fldChar w:fldCharType="begin"/>
    </w:r>
    <w:r>
      <w:instrText xml:space="preserve"> PAGE </w:instrText>
    </w:r>
    <w:r>
      <w:fldChar w:fldCharType="separate"/>
    </w:r>
    <w:r w:rsidR="001219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281E" w14:textId="77777777" w:rsidR="005964D6" w:rsidRDefault="005964D6">
      <w:pPr>
        <w:spacing w:after="0" w:line="240" w:lineRule="auto"/>
      </w:pPr>
      <w:r>
        <w:separator/>
      </w:r>
    </w:p>
  </w:footnote>
  <w:footnote w:type="continuationSeparator" w:id="0">
    <w:p w14:paraId="79B903D0" w14:textId="77777777" w:rsidR="005964D6" w:rsidRDefault="00596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9FED" w14:textId="77777777" w:rsidR="00164BA6" w:rsidRDefault="00000000">
    <w:pPr>
      <w:pStyle w:val="Header"/>
      <w:jc w:val="center"/>
    </w:pPr>
    <w:r>
      <w:rPr>
        <w:b/>
        <w:color w:val="1F4E79"/>
        <w:sz w:val="18"/>
      </w:rPr>
      <w:t>PRAKTIKUM REKAYASA PERANGKAT LUNAK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16633">
    <w:abstractNumId w:val="8"/>
  </w:num>
  <w:num w:numId="2" w16cid:durableId="957949216">
    <w:abstractNumId w:val="6"/>
  </w:num>
  <w:num w:numId="3" w16cid:durableId="213468634">
    <w:abstractNumId w:val="5"/>
  </w:num>
  <w:num w:numId="4" w16cid:durableId="1621643822">
    <w:abstractNumId w:val="4"/>
  </w:num>
  <w:num w:numId="5" w16cid:durableId="297490290">
    <w:abstractNumId w:val="7"/>
  </w:num>
  <w:num w:numId="6" w16cid:durableId="1444378359">
    <w:abstractNumId w:val="3"/>
  </w:num>
  <w:num w:numId="7" w16cid:durableId="1508406503">
    <w:abstractNumId w:val="2"/>
  </w:num>
  <w:num w:numId="8" w16cid:durableId="1598903150">
    <w:abstractNumId w:val="1"/>
  </w:num>
  <w:num w:numId="9" w16cid:durableId="819466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C4F"/>
    <w:rsid w:val="001219F4"/>
    <w:rsid w:val="0015074B"/>
    <w:rsid w:val="00164BA6"/>
    <w:rsid w:val="00170452"/>
    <w:rsid w:val="0029639D"/>
    <w:rsid w:val="0031120A"/>
    <w:rsid w:val="00326F90"/>
    <w:rsid w:val="004C1427"/>
    <w:rsid w:val="005964D6"/>
    <w:rsid w:val="0064739C"/>
    <w:rsid w:val="008228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70755"/>
  <w14:defaultImageDpi w14:val="300"/>
  <w15:docId w15:val="{A720DA21-59CD-4E36-B943-00C4CB62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118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4741</Words>
  <Characters>27024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firmansyah</cp:lastModifiedBy>
  <cp:revision>5</cp:revision>
  <dcterms:created xsi:type="dcterms:W3CDTF">2013-12-23T23:15:00Z</dcterms:created>
  <dcterms:modified xsi:type="dcterms:W3CDTF">2026-06-22T04:43:00Z</dcterms:modified>
  <cp:category/>
</cp:coreProperties>
</file>